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20C6" w14:textId="77777777" w:rsidR="005F36DC" w:rsidRDefault="005F36DC">
      <w:pPr>
        <w:spacing w:after="0" w:line="1980" w:lineRule="exact"/>
      </w:pPr>
    </w:p>
    <w:p w14:paraId="0861191C" w14:textId="06183C56" w:rsidR="005F36DC" w:rsidRDefault="00B272DD">
      <w:pPr>
        <w:spacing w:after="340" w:line="320" w:lineRule="exact"/>
        <w:rPr>
          <w:lang w:eastAsia="ko-KR"/>
        </w:rPr>
      </w:pPr>
      <w:r>
        <w:rPr>
          <w:rFonts w:eastAsia="맑은 고딕" w:cs="맑은 고딕" w:ascii="맑은 고딕" w:hAnsi="맑은 고딕"/>
          <w:b/>
          <w:color w:val="1F5D91"/>
          <w:lang w:eastAsia="ko-KR"/>
        </w:rPr>
        <w:t>NAN 2026 제출 문서</w:t>
      </w:r>
    </w:p>
    <w:p w14:paraId="100CFE19" w14:textId="77777777" w:rsidR="005F36DC" w:rsidRDefault="00B272DD">
      <w:pPr>
        <w:pStyle w:val="a8"/>
        <w:spacing w:after="0" w:line="640" w:lineRule="exact"/>
        <w:rPr>
          <w:lang w:eastAsia="ko-KR"/>
        </w:rPr>
      </w:pPr>
      <w:r>
        <w:rPr>
          <w:rFonts w:ascii="맑은 고딕" w:eastAsia="맑은 고딕" w:hAnsi="맑은 고딕" w:cs="맑은 고딕"/>
          <w:b/>
          <w:color w:val="163F63"/>
          <w:sz w:val="52"/>
          <w:lang w:eastAsia="ko-KR"/>
        </w:rPr>
        <w:t>ARTEMIS: 2026</w:t>
      </w:r>
    </w:p>
    <w:p w14:paraId="5D7CBE07" w14:textId="77777777" w:rsidR="005F36DC" w:rsidRDefault="00B272DD">
      <w:pPr>
        <w:spacing w:after="200" w:line="600" w:lineRule="exact"/>
        <w:rPr>
          <w:lang w:eastAsia="ko-KR"/>
        </w:rPr>
      </w:pPr>
      <w:r>
        <w:rPr>
          <w:rFonts w:eastAsia="맑은 고딕" w:cs="맑은 고딕" w:ascii="맑은 고딕" w:hAnsi="맑은 고딕"/>
          <w:b/>
          <w:color w:val="163F63"/>
          <w:sz w:val="50"/>
          <w:lang w:eastAsia="ko-KR"/>
        </w:rPr>
        <w:t>AI 활용 기술 문서</w:t>
      </w:r>
    </w:p>
    <w:p w14:paraId="1592EE2F" w14:textId="77777777" w:rsidR="005F36DC" w:rsidRDefault="005F36DC">
      <w:pPr>
        <w:pBdr>
          <w:bottom w:val="single" w:sz="8" w:space="0" w:color="1F5D91"/>
        </w:pBdr>
        <w:spacing w:after="200" w:line="20" w:lineRule="exact"/>
        <w:ind w:right="1744"/>
        <w:rPr>
          <w:lang w:eastAsia="ko-KR"/>
        </w:rPr>
      </w:pPr>
    </w:p>
    <w:p w14:paraId="40C83A2B" w14:textId="0B219308" w:rsidR="005F36DC" w:rsidRDefault="00B272DD">
      <w:pPr>
        <w:spacing w:after="0"/>
        <w:rPr>
          <w:lang w:eastAsia="ko-KR"/>
        </w:rPr>
      </w:pPr>
      <w:r>
        <w:rPr>
          <w:rFonts w:eastAsia="맑은 고딕" w:cs="맑은 고딕" w:ascii="맑은 고딕" w:hAnsi="맑은 고딕"/>
          <w:b/>
          <w:sz w:val="18"/>
          <w:lang w:eastAsia="ko-KR"/>
        </w:rPr>
        <w:t xml:space="preserve">팀명 </w:t>
      </w:r>
      <w:r w:rsidR="00342F47">
        <w:rPr>
          <w:rFonts w:eastAsia="맑은 고딕" w:cs="맑은 고딕" w:hint="eastAsia" w:ascii="맑은 고딕" w:hAnsi="맑은 고딕"/>
          <w:sz w:val="18"/>
          <w:lang w:eastAsia="ko-KR"/>
        </w:rPr>
        <w:t>ANSIMEE</w:t>
      </w:r>
    </w:p>
    <w:p w14:paraId="5C6C6D32" w14:textId="64623A1B" w:rsidR="005F36DC" w:rsidRDefault="00B272DD">
      <w:pPr>
        <w:spacing w:after="0"/>
        <w:rPr>
          <w:lang w:eastAsia="ko-KR"/>
        </w:rPr>
      </w:pPr>
      <w:r>
        <w:rPr>
          <w:rFonts w:eastAsia="맑은 고딕" w:cs="맑은 고딕" w:ascii="맑은 고딕" w:hAnsi="맑은 고딕"/>
          <w:b/>
          <w:sz w:val="18"/>
          <w:lang w:eastAsia="ko-KR"/>
        </w:rPr>
        <w:t>대상</w:t>
      </w:r>
      <w:r w:rsidR="00DC3E71">
        <w:rPr>
          <w:rFonts w:eastAsia="맑은 고딕" w:cs="맑은 고딕" w:hint="eastAsia" w:ascii="맑은 고딕" w:hAnsi="맑은 고딕"/>
          <w:b/>
          <w:sz w:val="18"/>
          <w:lang w:eastAsia="ko-KR"/>
        </w:rPr>
        <w:t xml:space="preserve"> 프로젝트</w:t>
      </w:r>
      <w:r>
        <w:rPr>
          <w:rFonts w:eastAsia="맑은 고딕" w:cs="맑은 고딕" w:ascii="맑은 고딕" w:hAnsi="맑은 고딕"/>
          <w:b/>
          <w:sz w:val="18"/>
          <w:lang w:eastAsia="ko-KR"/>
        </w:rPr>
        <w:t xml:space="preserve"> </w:t>
      </w:r>
      <w:r>
        <w:rPr>
          <w:rFonts w:eastAsia="맑은 고딕" w:cs="맑은 고딕" w:ascii="맑은 고딕" w:hAnsi="맑은 고딕"/>
          <w:sz w:val="18"/>
          <w:lang w:eastAsia="ko-KR"/>
        </w:rPr>
        <w:t>ARTEMIS: 2026</w:t>
      </w:r>
    </w:p>
    <w:p w14:paraId="46A5EE61"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목차</w:t>
      </w:r>
    </w:p>
    <w:p w14:paraId="66B6E98F" w14:textId="77777777" w:rsidR="005F36DC" w:rsidRDefault="00B272DD">
      <w:pPr>
        <w:spacing w:after="140"/>
        <w:rPr>
          <w:lang w:eastAsia="ko-KR"/>
        </w:rPr>
      </w:pPr>
      <w:r>
        <w:rPr>
          <w:rFonts w:eastAsia="맑은 고딕" w:cs="맑은 고딕" w:ascii="맑은 고딕" w:hAnsi="맑은 고딕"/>
          <w:lang w:eastAsia="ko-KR"/>
        </w:rPr>
        <w:t>1. AI 활용 목적</w:t>
      </w:r>
    </w:p>
    <w:p w14:paraId="122B097D" w14:textId="77777777" w:rsidR="005F36DC" w:rsidRDefault="00B272DD">
      <w:pPr>
        <w:spacing w:after="140"/>
        <w:rPr>
          <w:lang w:eastAsia="ko-KR"/>
        </w:rPr>
      </w:pPr>
      <w:r>
        <w:rPr>
          <w:rFonts w:eastAsia="맑은 고딕" w:cs="맑은 고딕" w:ascii="맑은 고딕" w:hAnsi="맑은 고딕"/>
          <w:lang w:eastAsia="ko-KR"/>
        </w:rPr>
        <w:t>2. AI 활용 개요</w:t>
      </w:r>
    </w:p>
    <w:p w14:paraId="1817C187" w14:textId="77777777" w:rsidR="005F36DC" w:rsidRDefault="00B272DD">
      <w:pPr>
        <w:spacing w:after="140"/>
        <w:rPr>
          <w:lang w:eastAsia="ko-KR"/>
        </w:rPr>
      </w:pPr>
      <w:r>
        <w:rPr>
          <w:rFonts w:eastAsia="맑은 고딕" w:cs="맑은 고딕" w:ascii="맑은 고딕" w:hAnsi="맑은 고딕"/>
          <w:lang w:eastAsia="ko-KR"/>
        </w:rPr>
        <w:t>3. MCP 활용</w:t>
      </w:r>
    </w:p>
    <w:p w14:paraId="62680599" w14:textId="77777777" w:rsidR="005F36DC" w:rsidRDefault="00B272DD">
      <w:pPr>
        <w:spacing w:after="140"/>
        <w:rPr>
          <w:lang w:eastAsia="ko-KR"/>
        </w:rPr>
      </w:pPr>
      <w:r>
        <w:rPr>
          <w:rFonts w:eastAsia="맑은 고딕" w:cs="맑은 고딕" w:ascii="맑은 고딕" w:hAnsi="맑은 고딕"/>
          <w:lang w:eastAsia="ko-KR"/>
        </w:rPr>
        <w:t>4. 자체 개발 Skill 활용</w:t>
      </w:r>
    </w:p>
    <w:p w14:paraId="4BABA934" w14:textId="77777777" w:rsidR="005F36DC" w:rsidRDefault="00B272DD">
      <w:pPr>
        <w:spacing w:after="140"/>
        <w:rPr>
          <w:lang w:eastAsia="ko-KR"/>
        </w:rPr>
      </w:pPr>
      <w:r>
        <w:rPr>
          <w:rFonts w:eastAsia="맑은 고딕" w:cs="맑은 고딕" w:ascii="맑은 고딕" w:hAnsi="맑은 고딕"/>
          <w:lang w:eastAsia="ko-KR"/>
        </w:rPr>
        <w:t>5. 지침 활용</w:t>
      </w:r>
    </w:p>
    <w:p w14:paraId="13871BF1" w14:textId="77777777" w:rsidR="005F36DC" w:rsidRDefault="00B272DD">
      <w:pPr>
        <w:spacing w:after="140"/>
        <w:rPr>
          <w:lang w:eastAsia="ko-KR"/>
        </w:rPr>
      </w:pPr>
      <w:r>
        <w:rPr>
          <w:rFonts w:eastAsia="맑은 고딕" w:cs="맑은 고딕" w:ascii="맑은 고딕" w:hAnsi="맑은 고딕"/>
          <w:lang w:eastAsia="ko-KR"/>
        </w:rPr>
        <w:t>6. 협업 방식</w:t>
      </w:r>
    </w:p>
    <w:p w14:paraId="41479D2E" w14:textId="77777777" w:rsidR="005F36DC" w:rsidRDefault="00B272DD">
      <w:pPr>
        <w:spacing w:after="140"/>
        <w:rPr>
          <w:lang w:eastAsia="ko-KR"/>
        </w:rPr>
      </w:pPr>
      <w:r>
        <w:rPr>
          <w:rFonts w:eastAsia="맑은 고딕" w:cs="맑은 고딕" w:ascii="맑은 고딕" w:hAnsi="맑은 고딕"/>
          <w:lang w:eastAsia="ko-KR"/>
        </w:rPr>
        <w:t>7. 표준 작업 방식</w:t>
      </w:r>
    </w:p>
    <w:p w14:paraId="7365C320" w14:textId="77777777" w:rsidR="005F36DC" w:rsidRDefault="00B272DD">
      <w:pPr>
        <w:spacing w:after="140"/>
        <w:rPr>
          <w:lang w:eastAsia="ko-KR"/>
        </w:rPr>
      </w:pPr>
      <w:r>
        <w:rPr>
          <w:rFonts w:eastAsia="맑은 고딕" w:cs="맑은 고딕" w:ascii="맑은 고딕" w:hAnsi="맑은 고딕"/>
          <w:lang w:eastAsia="ko-KR"/>
        </w:rPr>
        <w:t>8. 기획에서의 AI 활용</w:t>
      </w:r>
    </w:p>
    <w:p w14:paraId="21FBA587" w14:textId="77777777" w:rsidR="005F36DC" w:rsidRDefault="00B272DD">
      <w:pPr>
        <w:spacing w:after="140"/>
        <w:rPr>
          <w:lang w:eastAsia="ko-KR"/>
        </w:rPr>
      </w:pPr>
      <w:r>
        <w:rPr>
          <w:rFonts w:eastAsia="맑은 고딕" w:cs="맑은 고딕" w:ascii="맑은 고딕" w:hAnsi="맑은 고딕"/>
          <w:lang w:eastAsia="ko-KR"/>
        </w:rPr>
        <w:t>9. 개발에서의 AI 활용</w:t>
      </w:r>
    </w:p>
    <w:p w14:paraId="4E09EC1B" w14:textId="77777777" w:rsidR="005F36DC" w:rsidRDefault="00B272DD">
      <w:pPr>
        <w:spacing w:after="140"/>
        <w:rPr>
          <w:lang w:eastAsia="ko-KR"/>
        </w:rPr>
      </w:pPr>
      <w:r>
        <w:rPr>
          <w:rFonts w:ascii="맑은 고딕" w:hAnsi="맑은 고딕" w:eastAsia="맑은 고딕" w:cs="맑은 고딕"/>
          <w:lang w:eastAsia="ko-KR"/>
        </w:rPr>
        <w:t xml:space="preserve">10. </w:t>
      </w:r>
      <w:r>
        <w:rPr>
          <w:rFonts w:ascii="맑은 고딕" w:hAnsi="맑은 고딕" w:eastAsia="맑은 고딕" w:cs="맑은 고딕"/>
          <w:lang w:eastAsia="ko-KR"/>
        </w:rPr>
        <w:t>아트와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사운드에서의</w:t>
      </w:r>
      <w:r>
        <w:rPr>
          <w:rFonts w:ascii="맑은 고딕" w:hAnsi="맑은 고딕" w:eastAsia="맑은 고딕" w:cs="맑은 고딕"/>
          <w:lang w:eastAsia="ko-KR"/>
        </w:rPr>
        <w:t xml:space="preserve"> AI </w:t>
      </w:r>
      <w:r>
        <w:rPr>
          <w:rFonts w:ascii="맑은 고딕" w:hAnsi="맑은 고딕" w:eastAsia="맑은 고딕" w:cs="맑은 고딕"/>
          <w:lang w:eastAsia="ko-KR"/>
        </w:rPr>
        <w:t>활용</w:t>
      </w:r>
    </w:p>
    <w:p w14:paraId="6DB3AD42" w14:textId="77777777" w:rsidR="005F36DC" w:rsidRDefault="00B272DD">
      <w:pPr>
        <w:spacing w:after="140"/>
        <w:rPr>
          <w:lang w:eastAsia="ko-KR"/>
        </w:rPr>
      </w:pPr>
      <w:r>
        <w:rPr>
          <w:rFonts w:eastAsia="맑은 고딕" w:cs="맑은 고딕" w:ascii="맑은 고딕" w:hAnsi="맑은 고딕"/>
          <w:lang w:eastAsia="ko-KR"/>
        </w:rPr>
        <w:t>11. 출처 및 권리 확인</w:t>
      </w:r>
    </w:p>
    <w:p w14:paraId="210ABAE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1. AI 활용 목적</w:t>
      </w:r>
    </w:p>
    <w:p w14:paraId="33B22357" w14:textId="77777777" w:rsidR="005F36DC" w:rsidRDefault="00B272DD">
      <w:pPr>
        <w:rPr>
          <w:lang w:eastAsia="ko-KR"/>
        </w:rPr>
      </w:pPr>
      <w:r>
        <w:rPr>
          <w:rFonts w:eastAsia="맑은 고딕" w:cs="맑은 고딕" w:ascii="맑은 고딕" w:hAnsi="맑은 고딕"/>
          <w:lang w:eastAsia="ko-KR"/>
        </w:rPr>
        <w:t>ARTEMIS: 2026은 연구 미니게임, 로켓 설계, 물리 기반 발사와 신문 또는 메일 형식의 결과 보고서가 연결되는 Unity 프로젝트다. AI는 저장소 조사, 요구사항 구조화, 코드 수정과 검증을 보조하는 데 활용했다.</w:t>
      </w:r>
    </w:p>
    <w:p w14:paraId="54028324"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1.1 목적</w:t>
      </w:r>
    </w:p>
    <w:p w14:paraId="7F6DE14D"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기획 문서와 실제 C# 구현 사이의 차이를 빠르게 찾는다.</w:t>
      </w:r>
    </w:p>
    <w:p w14:paraId="35695663"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연구, 설계, 발사, 결과 적용을 상태와 책임 단위로 분리한다.</w:t>
      </w:r>
    </w:p>
    <w:p w14:paraId="2523E0EB"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반복적인 코드 탐색, 테스트 작성, 문서 정리를 자동화한다.</w:t>
      </w:r>
    </w:p>
    <w:p w14:paraId="6C785FC0"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Unity Console, 컴파일, EditMode 테스트 결과를 함께 비교해 원인을 좁힌다.</w:t>
      </w:r>
    </w:p>
    <w:p w14:paraId="60FE346C"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코드와 자산의 연결 구조를 정리하고 사람이 검토할 구현·검증 기준을 만든다.</w:t>
      </w:r>
    </w:p>
    <w:p w14:paraId="132DEDD3"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1.2 AI에 맡기지 않은 결정</w:t>
      </w:r>
    </w:p>
    <w:p w14:paraId="64098247"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게임의 최종 재미 방향, 범위 축소선, 밸런스의 최종 채택</w:t>
      </w:r>
    </w:p>
    <w:p w14:paraId="5BD7DAB2"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팀원의 변경을 삭제하거나 덮어쓰는 Git 판단</w:t>
      </w:r>
    </w:p>
    <w:p w14:paraId="02EDD701"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외부 생성물의 권리 확인과 제출 책임</w:t>
      </w:r>
    </w:p>
    <w:p w14:paraId="795DE9E5" w14:textId="77777777" w:rsidR="005F36DC" w:rsidRDefault="00B272DD">
      <w:pPr>
        <w:pStyle w:val="1"/>
        <w:spacing w:before="280" w:after="240" w:line="400" w:lineRule="exact"/>
        <w:rPr>
          <w:lang w:eastAsia="ko-KR"/>
        </w:rPr>
      </w:pPr>
      <w:r>
        <w:rPr>
          <w:rFonts w:ascii="맑은 고딕" w:eastAsia="맑은 고딕" w:hAnsi="맑은 고딕" w:cs="맑은 고딕"/>
          <w:color w:val="234F70"/>
          <w:sz w:val="29"/>
          <w:lang w:eastAsia="ko-KR"/>
        </w:rPr>
        <w:t>2. AI 활용 개요</w:t>
      </w:r>
    </w:p>
    <w:p w14:paraId="22E300AA" w14:textId="77777777" w:rsidR="005F36DC" w:rsidRDefault="00B272DD">
      <w:pPr>
        <w:rPr>
          <w:lang w:eastAsia="ko-KR"/>
        </w:rPr>
      </w:pPr>
      <w:r>
        <w:rPr>
          <w:rFonts w:eastAsia="맑은 고딕" w:cs="맑은 고딕" w:ascii="맑은 고딕" w:hAnsi="맑은 고딕"/>
          <w:lang w:eastAsia="ko-KR"/>
        </w:rPr>
        <w:t>작업은 사람의 목표 설정 → AI의 조사와 제안 → 사람의 선택 → AI의 구현과 검증 → 사람의 최종 리뷰 흐름으로 운영했다. 기능을 한 번에 크게 맡기기보다 연구 모델, 설계 조작, 발사 평가, UI, 아트 적용처럼 작은 단위로 나누어 검증했다.</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1900"/>
        <w:gridCol w:w="3100"/>
        <w:gridCol w:w="4638"/>
      </w:tblGrid>
      <w:tr w:rsidR="005F36DC" w14:paraId="67CB99E6" w14:textId="77777777">
        <w:trPr>
          <w:cantSplit/>
          <w:tblHeader/>
        </w:trPr>
        <w:tc>
          <w:tcPr>
            <w:tcW w:w="1900" w:type="dxa"/>
            <w:shd w:val="clear" w:color="auto" w:fill="EDF3F1"/>
          </w:tcPr>
          <w:p w14:paraId="799D37B8" w14:textId="77777777" w:rsidR="005F36DC" w:rsidRDefault="00B272DD">
            <w:pPr>
              <w:spacing w:after="0" w:line="268" w:lineRule="exact"/>
              <w:jc w:val="center"/>
            </w:pPr>
            <w:r>
              <w:rPr>
                <w:rFonts w:eastAsia="맑은 고딕" w:cs="맑은 고딕" w:ascii="맑은 고딕" w:hAnsi="맑은 고딕"/>
                <w:b/>
                <w:color w:val="2B5D59"/>
                <w:sz w:val="18"/>
              </w:rPr>
              <w:t>구분</w:t>
            </w:r>
          </w:p>
        </w:tc>
        <w:tc>
          <w:tcPr>
            <w:tcW w:w="3100" w:type="dxa"/>
            <w:shd w:val="clear" w:color="auto" w:fill="EDF3F1"/>
          </w:tcPr>
          <w:p w14:paraId="1F6F965E" w14:textId="77777777" w:rsidR="005F36DC" w:rsidRDefault="00B272DD">
            <w:pPr>
              <w:spacing w:after="0" w:line="268" w:lineRule="exact"/>
              <w:jc w:val="center"/>
            </w:pPr>
            <w:r>
              <w:rPr>
                <w:rFonts w:eastAsia="맑은 고딕" w:cs="맑은 고딕" w:ascii="맑은 고딕" w:hAnsi="맑은 고딕"/>
                <w:b/>
                <w:color w:val="2B5D59"/>
                <w:sz w:val="18"/>
              </w:rPr>
              <w:t>사용 도구</w:t>
            </w:r>
          </w:p>
        </w:tc>
        <w:tc>
          <w:tcPr>
            <w:tcW w:w="4638" w:type="dxa"/>
            <w:shd w:val="clear" w:color="auto" w:fill="EDF3F1"/>
          </w:tcPr>
          <w:p w14:paraId="16E845D4" w14:textId="77777777" w:rsidR="005F36DC" w:rsidRDefault="00B272DD">
            <w:pPr>
              <w:spacing w:after="0" w:line="268" w:lineRule="exact"/>
              <w:jc w:val="center"/>
            </w:pPr>
            <w:r>
              <w:rPr>
                <w:rFonts w:eastAsia="맑은 고딕" w:cs="맑은 고딕" w:ascii="맑은 고딕" w:hAnsi="맑은 고딕"/>
                <w:b/>
                <w:color w:val="2B5D59"/>
                <w:sz w:val="18"/>
              </w:rPr>
              <w:t>주요 활용</w:t>
            </w:r>
          </w:p>
        </w:tc>
      </w:tr>
      <w:tr w:rsidR="005F36DC" w14:paraId="2C297E74" w14:textId="77777777">
        <w:trPr>
          <w:cantSplit/>
        </w:trPr>
        <w:tc>
          <w:tcPr>
            <w:tcW w:w="1900" w:type="dxa"/>
          </w:tcPr>
          <w:p w14:paraId="08DBFC20" w14:textId="77777777" w:rsidR="005F36DC" w:rsidRDefault="00B272DD">
            <w:pPr>
              <w:spacing w:after="0" w:line="268" w:lineRule="exact"/>
            </w:pPr>
            <w:r>
              <w:rPr>
                <w:rFonts w:eastAsia="맑은 고딕" w:cs="맑은 고딕" w:ascii="맑은 고딕" w:hAnsi="맑은 고딕"/>
                <w:sz w:val="18"/>
              </w:rPr>
              <w:t>개발 보조</w:t>
            </w:r>
          </w:p>
        </w:tc>
        <w:tc>
          <w:tcPr>
            <w:tcW w:w="3100" w:type="dxa"/>
          </w:tcPr>
          <w:p w14:paraId="7A641CDB" w14:textId="77777777" w:rsidR="005F36DC" w:rsidRDefault="00B272DD">
            <w:pPr>
              <w:spacing w:after="0" w:line="268" w:lineRule="exact"/>
            </w:pPr>
            <w:r>
              <w:rPr>
                <w:rFonts w:eastAsia="맑은 고딕" w:cs="맑은 고딕" w:ascii="맑은 고딕" w:hAnsi="맑은 고딕"/>
                <w:sz w:val="18"/>
              </w:rPr>
              <w:t>Codex app, Codex CLI</w:t>
            </w:r>
          </w:p>
        </w:tc>
        <w:tc>
          <w:tcPr>
            <w:tcW w:w="4638" w:type="dxa"/>
          </w:tcPr>
          <w:p w14:paraId="6DB3F777" w14:textId="77777777" w:rsidR="005F36DC" w:rsidRDefault="00B272DD">
            <w:pPr>
              <w:spacing w:after="0" w:line="268" w:lineRule="exact"/>
              <w:rPr>
                <w:lang w:eastAsia="ko-KR"/>
              </w:rPr>
            </w:pPr>
            <w:r>
              <w:rPr>
                <w:rFonts w:eastAsia="맑은 고딕" w:cs="맑은 고딕" w:ascii="맑은 고딕" w:hAnsi="맑은 고딕"/>
                <w:sz w:val="18"/>
                <w:lang w:eastAsia="ko-KR"/>
              </w:rPr>
              <w:t>저장소 분석, C# 수정, 테스트 실행, Git diff 검토</w:t>
            </w:r>
          </w:p>
        </w:tc>
      </w:tr>
      <w:tr w:rsidR="005F36DC" w14:paraId="614249F6" w14:textId="77777777">
        <w:trPr>
          <w:cantSplit/>
        </w:trPr>
        <w:tc>
          <w:tcPr>
            <w:tcW w:w="1900" w:type="dxa"/>
          </w:tcPr>
          <w:p w14:paraId="4EE4E31C" w14:textId="77777777" w:rsidR="005F36DC" w:rsidRDefault="00B272DD">
            <w:pPr>
              <w:spacing w:after="0" w:line="268" w:lineRule="exact"/>
            </w:pPr>
            <w:r>
              <w:rPr>
                <w:rFonts w:eastAsia="맑은 고딕" w:cs="맑은 고딕" w:ascii="맑은 고딕" w:hAnsi="맑은 고딕"/>
                <w:sz w:val="18"/>
              </w:rPr>
              <w:t>기획 정리</w:t>
            </w:r>
          </w:p>
        </w:tc>
        <w:tc>
          <w:tcPr>
            <w:tcW w:w="3100" w:type="dxa"/>
          </w:tcPr>
          <w:p w14:paraId="3DE98123" w14:textId="77777777" w:rsidR="005F36DC" w:rsidRDefault="00B272DD">
            <w:pPr>
              <w:spacing w:after="0" w:line="268" w:lineRule="exact"/>
            </w:pPr>
            <w:r>
              <w:rPr>
                <w:rFonts w:eastAsia="맑은 고딕" w:cs="맑은 고딕" w:ascii="맑은 고딕" w:hAnsi="맑은 고딕"/>
                <w:sz w:val="18"/>
              </w:rPr>
              <w:t>Codex</w:t>
            </w:r>
          </w:p>
        </w:tc>
        <w:tc>
          <w:tcPr>
            <w:tcW w:w="4638" w:type="dxa"/>
          </w:tcPr>
          <w:p w14:paraId="420BFEFF" w14:textId="77777777" w:rsidR="005F36DC" w:rsidRDefault="00B272DD">
            <w:pPr>
              <w:spacing w:after="0" w:line="268" w:lineRule="exact"/>
              <w:rPr>
                <w:lang w:eastAsia="ko-KR"/>
              </w:rPr>
            </w:pPr>
            <w:r>
              <w:rPr>
                <w:rFonts w:eastAsia="맑은 고딕" w:cs="맑은 고딕" w:ascii="맑은 고딕" w:hAnsi="맑은 고딕"/>
                <w:sz w:val="18"/>
                <w:lang w:eastAsia="ko-KR"/>
              </w:rPr>
              <w:t>요구사항·문서 구조화와 구현 계획 보조</w:t>
            </w:r>
          </w:p>
        </w:tc>
      </w:tr>
      <w:tr w:rsidR="005F36DC" w14:paraId="591D67A3" w14:textId="77777777">
        <w:trPr>
          <w:cantSplit/>
        </w:trPr>
        <w:tc>
          <w:tcPr>
            <w:tcW w:w="1900" w:type="dxa"/>
            <w:shd w:val="clear" w:color="auto" w:fill="E7F1F0"/>
          </w:tcPr>
          <w:p w14:paraId="6DCE6CC7" w14:textId="77777777" w:rsidR="005F36DC" w:rsidRDefault="00B272DD">
            <w:pPr>
              <w:spacing w:after="0" w:line="268" w:lineRule="exact"/>
            </w:pPr>
            <w:r>
              <w:rPr>
                <w:rFonts w:ascii="맑은 고딕" w:hAnsi="맑은 고딕" w:eastAsia="맑은 고딕" w:cs="맑은 고딕"/>
                <w:b/>
              </w:rPr>
              <w:t>자체</w:t>
            </w:r>
            <w:r>
              <w:rPr>
                <w:rFonts w:ascii="맑은 고딕" w:hAnsi="맑은 고딕" w:eastAsia="맑은 고딕" w:cs="맑은 고딕"/>
                <w:b/>
              </w:rPr>
              <w:t xml:space="preserve"> </w:t>
            </w:r>
            <w:r>
              <w:rPr>
                <w:rFonts w:ascii="맑은 고딕" w:hAnsi="맑은 고딕" w:eastAsia="맑은 고딕" w:cs="맑은 고딕"/>
                <w:b/>
              </w:rPr>
              <w:t>개발</w:t>
            </w:r>
            <w:r>
              <w:rPr>
                <w:rFonts w:ascii="맑은 고딕" w:hAnsi="맑은 고딕" w:eastAsia="맑은 고딕" w:cs="맑은 고딕"/>
                <w:b/>
              </w:rPr>
              <w:t xml:space="preserve"> </w:t>
            </w:r>
            <w:r>
              <w:rPr>
                <w:rFonts w:ascii="맑은 고딕" w:hAnsi="맑은 고딕" w:eastAsia="맑은 고딕" w:cs="맑은 고딕"/>
                <w:b/>
              </w:rPr>
              <w:t>워크플로</w:t>
            </w:r>
          </w:p>
        </w:tc>
        <w:tc>
          <w:tcPr>
            <w:tcW w:w="3100" w:type="dxa"/>
            <w:shd w:val="clear" w:color="auto" w:fill="E7F1F0"/>
          </w:tcPr>
          <w:p w14:paraId="232FF9D1" w14:textId="77777777" w:rsidR="005F36DC" w:rsidRDefault="00B272DD">
            <w:pPr>
              <w:spacing w:after="0" w:line="268" w:lineRule="exact"/>
            </w:pPr>
            <w:r>
              <w:rPr>
                <w:rFonts w:ascii="맑은 고딕" w:hAnsi="맑은 고딕" w:eastAsia="맑은 고딕" w:cs="맑은 고딕"/>
              </w:rPr>
              <w:t>feature-planner, feature-implementer</w:t>
            </w:r>
          </w:p>
        </w:tc>
        <w:tc>
          <w:tcPr>
            <w:tcW w:w="4638" w:type="dxa"/>
            <w:shd w:val="clear" w:color="auto" w:fill="E7F1F0"/>
          </w:tcPr>
          <w:p w14:paraId="028F9395" w14:textId="77777777" w:rsidR="005F36DC" w:rsidRDefault="00B272DD">
            <w:pPr>
              <w:spacing w:after="0" w:line="268" w:lineRule="exact"/>
              <w:rPr>
                <w:lang w:eastAsia="ko-KR"/>
              </w:rPr>
            </w:pPr>
            <w:r>
              <w:rPr>
                <w:rFonts w:ascii="맑은 고딕" w:hAnsi="맑은 고딕" w:eastAsia="맑은 고딕" w:cs="맑은 고딕"/>
                <w:lang w:eastAsia="ko-KR"/>
              </w:rPr>
              <w:t>근거</w:t>
            </w:r>
            <w:r>
              <w:rPr>
                <w:rFonts w:ascii="맑은 고딕" w:hAnsi="맑은 고딕" w:eastAsia="맑은 고딕" w:cs="맑은 고딕"/>
                <w:lang w:eastAsia="ko-KR"/>
              </w:rPr>
              <w:t xml:space="preserve"> </w:t>
            </w:r>
            <w:r>
              <w:rPr>
                <w:rFonts w:ascii="맑은 고딕" w:hAnsi="맑은 고딕" w:eastAsia="맑은 고딕" w:cs="맑은 고딕"/>
                <w:lang w:eastAsia="ko-KR"/>
              </w:rPr>
              <w:t>기반</w:t>
            </w:r>
            <w:r>
              <w:rPr>
                <w:rFonts w:ascii="맑은 고딕" w:hAnsi="맑은 고딕" w:eastAsia="맑은 고딕" w:cs="맑은 고딕"/>
                <w:lang w:eastAsia="ko-KR"/>
              </w:rPr>
              <w:t xml:space="preserve"> </w:t>
            </w:r>
            <w:r>
              <w:rPr>
                <w:rFonts w:ascii="맑은 고딕" w:hAnsi="맑은 고딕" w:eastAsia="맑은 고딕" w:cs="맑은 고딕"/>
                <w:lang w:eastAsia="ko-KR"/>
              </w:rPr>
              <w:t>기획</w:t>
            </w:r>
            <w:r>
              <w:rPr>
                <w:rFonts w:ascii="맑은 고딕" w:hAnsi="맑은 고딕" w:eastAsia="맑은 고딕" w:cs="맑은 고딕"/>
                <w:lang w:eastAsia="ko-KR"/>
              </w:rPr>
              <w:t xml:space="preserve">, </w:t>
            </w:r>
            <w:r>
              <w:rPr>
                <w:rFonts w:ascii="맑은 고딕" w:hAnsi="맑은 고딕" w:eastAsia="맑은 고딕" w:cs="맑은 고딕"/>
                <w:lang w:eastAsia="ko-KR"/>
              </w:rPr>
              <w:t>계획</w:t>
            </w:r>
            <w:r>
              <w:rPr>
                <w:rFonts w:ascii="맑은 고딕" w:hAnsi="맑은 고딕" w:eastAsia="맑은 고딕" w:cs="맑은 고딕"/>
                <w:lang w:eastAsia="ko-KR"/>
              </w:rPr>
              <w:t xml:space="preserve"> </w:t>
            </w:r>
            <w:r>
              <w:rPr>
                <w:rFonts w:ascii="맑은 고딕" w:hAnsi="맑은 고딕" w:eastAsia="맑은 고딕" w:cs="맑은 고딕"/>
                <w:lang w:eastAsia="ko-KR"/>
              </w:rPr>
              <w:t>충실도</w:t>
            </w:r>
            <w:r>
              <w:rPr>
                <w:rFonts w:ascii="맑은 고딕" w:hAnsi="맑은 고딕" w:eastAsia="맑은 고딕" w:cs="맑은 고딕"/>
                <w:lang w:eastAsia="ko-KR"/>
              </w:rPr>
              <w:t xml:space="preserve"> </w:t>
            </w:r>
            <w:r>
              <w:rPr>
                <w:rFonts w:ascii="맑은 고딕" w:hAnsi="맑은 고딕" w:eastAsia="맑은 고딕" w:cs="맑은 고딕"/>
                <w:lang w:eastAsia="ko-KR"/>
              </w:rPr>
              <w:t>유지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요구사항별</w:t>
            </w:r>
            <w:r>
              <w:rPr>
                <w:rFonts w:ascii="맑은 고딕" w:hAnsi="맑은 고딕" w:eastAsia="맑은 고딕" w:cs="맑은 고딕"/>
                <w:lang w:eastAsia="ko-KR"/>
              </w:rPr>
              <w:t xml:space="preserve"> </w:t>
            </w:r>
            <w:r>
              <w:rPr>
                <w:rFonts w:ascii="맑은 고딕" w:hAnsi="맑은 고딕" w:eastAsia="맑은 고딕" w:cs="맑은 고딕"/>
                <w:lang w:eastAsia="ko-KR"/>
              </w:rPr>
              <w:t>구현과</w:t>
            </w:r>
            <w:r>
              <w:rPr>
                <w:rFonts w:ascii="맑은 고딕" w:hAnsi="맑은 고딕" w:eastAsia="맑은 고딕" w:cs="맑은 고딕"/>
                <w:lang w:eastAsia="ko-KR"/>
              </w:rPr>
              <w:t xml:space="preserve"> </w:t>
            </w:r>
            <w:r>
              <w:rPr>
                <w:rFonts w:ascii="맑은 고딕" w:hAnsi="맑은 고딕" w:eastAsia="맑은 고딕" w:cs="맑은 고딕"/>
                <w:lang w:eastAsia="ko-KR"/>
              </w:rPr>
              <w:t>검증</w:t>
            </w:r>
          </w:p>
        </w:tc>
      </w:tr>
      <w:tr w:rsidR="005F36DC" w14:paraId="619B7FAD" w14:textId="77777777">
        <w:trPr>
          <w:cantSplit/>
        </w:trPr>
        <w:tc>
          <w:tcPr>
            <w:tcW w:w="1900" w:type="dxa"/>
          </w:tcPr>
          <w:p w14:paraId="471C4D97" w14:textId="77777777" w:rsidR="005F36DC" w:rsidRDefault="00B272DD">
            <w:pPr>
              <w:spacing w:after="0" w:line="268" w:lineRule="exact"/>
            </w:pPr>
            <w:r>
              <w:rPr>
                <w:rFonts w:eastAsia="맑은 고딕" w:cs="맑은 고딕" w:ascii="맑은 고딕" w:hAnsi="맑은 고딕"/>
                <w:sz w:val="18"/>
              </w:rPr>
              <w:t>이미지·3D 시안</w:t>
            </w:r>
          </w:p>
        </w:tc>
        <w:tc>
          <w:tcPr>
            <w:tcW w:w="3100" w:type="dxa"/>
          </w:tcPr>
          <w:p w14:paraId="23D970ED" w14:textId="77777777" w:rsidR="005F36DC" w:rsidRDefault="00B272DD">
            <w:pPr>
              <w:spacing w:after="0" w:line="268" w:lineRule="exact"/>
            </w:pPr>
            <w:r>
              <w:rPr>
                <w:rFonts w:ascii="맑은 고딕" w:hAnsi="맑은 고딕" w:eastAsia="맑은 고딕" w:cs="맑은 고딕"/>
              </w:rPr>
              <w:t>ChatGPT, Gemini, Aether AI, Meshy AI</w:t>
            </w:r>
          </w:p>
        </w:tc>
        <w:tc>
          <w:tcPr>
            <w:tcW w:w="4638" w:type="dxa"/>
          </w:tcPr>
          <w:p w14:paraId="67CDEA1E" w14:textId="77777777" w:rsidR="005F36DC" w:rsidRDefault="00B272DD">
            <w:pPr>
              <w:spacing w:after="0" w:line="268" w:lineRule="exact"/>
              <w:rPr>
                <w:lang w:eastAsia="ko-KR"/>
              </w:rPr>
            </w:pPr>
            <w:r>
              <w:rPr>
                <w:rFonts w:ascii="맑은 고딕" w:hAnsi="맑은 고딕" w:eastAsia="맑은 고딕" w:cs="맑은 고딕"/>
                <w:lang w:eastAsia="ko-KR"/>
              </w:rPr>
              <w:t>콘셉트</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3D </w:t>
            </w:r>
            <w:r>
              <w:rPr>
                <w:rFonts w:ascii="맑은 고딕" w:hAnsi="맑은 고딕" w:eastAsia="맑은 고딕" w:cs="맑은 고딕"/>
                <w:lang w:eastAsia="ko-KR"/>
              </w:rPr>
              <w:t>모델과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텍스처</w:t>
            </w:r>
            <w:r>
              <w:rPr>
                <w:rFonts w:ascii="맑은 고딕" w:hAnsi="맑은 고딕" w:eastAsia="맑은 고딕" w:cs="맑은 고딕"/>
                <w:lang w:eastAsia="ko-KR"/>
              </w:rPr>
              <w:t xml:space="preserve"> </w:t>
            </w:r>
            <w:r>
              <w:rPr>
                <w:rFonts w:ascii="맑은 고딕" w:hAnsi="맑은 고딕" w:eastAsia="맑은 고딕" w:cs="맑은 고딕"/>
                <w:lang w:eastAsia="ko-KR"/>
              </w:rPr>
              <w:t>베이스</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p>
        </w:tc>
      </w:tr>
      <w:tr w:rsidR="005F36DC" w14:paraId="038A2EFE" w14:textId="77777777">
        <w:trPr>
          <w:cantSplit/>
        </w:trPr>
        <w:tc>
          <w:tcPr>
            <w:tcW w:w="1900" w:type="dxa"/>
          </w:tcPr>
          <w:p w14:paraId="257DF694" w14:textId="77777777" w:rsidR="005F36DC" w:rsidRDefault="00B272DD">
            <w:pPr>
              <w:spacing w:after="0" w:line="268" w:lineRule="exact"/>
            </w:pPr>
            <w:r>
              <w:rPr>
                <w:rFonts w:eastAsia="맑은 고딕" w:cs="맑은 고딕" w:ascii="맑은 고딕" w:hAnsi="맑은 고딕"/>
                <w:sz w:val="18"/>
              </w:rPr>
              <w:t>이미지 후처리</w:t>
            </w:r>
          </w:p>
        </w:tc>
        <w:tc>
          <w:tcPr>
            <w:tcW w:w="3100" w:type="dxa"/>
          </w:tcPr>
          <w:p w14:paraId="6C69405D" w14:textId="77777777" w:rsidR="005F36DC" w:rsidRDefault="00B272DD">
            <w:pPr>
              <w:spacing w:after="0" w:line="268" w:lineRule="exact"/>
            </w:pPr>
            <w:r>
              <w:rPr>
                <w:rFonts w:ascii="맑은 고딕" w:hAnsi="맑은 고딕" w:eastAsia="맑은 고딕" w:cs="맑은 고딕"/>
              </w:rPr>
              <w:t>Atlas Studio, Photoshop, Aseprite, Unity</w:t>
            </w:r>
          </w:p>
        </w:tc>
        <w:tc>
          <w:tcPr>
            <w:tcW w:w="4638" w:type="dxa"/>
          </w:tcPr>
          <w:p w14:paraId="1CD71D42" w14:textId="77777777" w:rsidR="005F36DC" w:rsidRDefault="00B272DD">
            <w:pPr>
              <w:spacing w:after="0" w:line="268" w:lineRule="exact"/>
              <w:rPr>
                <w:lang w:eastAsia="ko-KR"/>
              </w:rPr>
            </w:pPr>
            <w:r>
              <w:rPr>
                <w:rFonts w:ascii="맑은 고딕" w:hAnsi="맑은 고딕" w:eastAsia="맑은 고딕" w:cs="맑은 고딕"/>
                <w:lang w:eastAsia="ko-KR"/>
              </w:rPr>
              <w:t>선별</w:t>
            </w:r>
            <w:r>
              <w:rPr>
                <w:rFonts w:ascii="맑은 고딕" w:hAnsi="맑은 고딕" w:eastAsia="맑은 고딕" w:cs="맑은 고딕"/>
                <w:lang w:eastAsia="ko-KR"/>
              </w:rPr>
              <w:t xml:space="preserve">, </w:t>
            </w:r>
            <w:r>
              <w:rPr>
                <w:rFonts w:ascii="맑은 고딕" w:hAnsi="맑은 고딕" w:eastAsia="맑은 고딕" w:cs="맑은 고딕"/>
                <w:lang w:eastAsia="ko-KR"/>
              </w:rPr>
              <w:t>배경</w:t>
            </w:r>
            <w:r>
              <w:rPr>
                <w:rFonts w:ascii="맑은 고딕" w:hAnsi="맑은 고딕" w:eastAsia="맑은 고딕" w:cs="맑은 고딕"/>
                <w:lang w:eastAsia="ko-KR"/>
              </w:rPr>
              <w:t xml:space="preserve"> </w:t>
            </w:r>
            <w:r>
              <w:rPr>
                <w:rFonts w:ascii="맑은 고딕" w:hAnsi="맑은 고딕" w:eastAsia="맑은 고딕" w:cs="맑은 고딕"/>
                <w:lang w:eastAsia="ko-KR"/>
              </w:rPr>
              <w:t>처리</w:t>
            </w:r>
            <w:r>
              <w:rPr>
                <w:rFonts w:ascii="맑은 고딕" w:hAnsi="맑은 고딕" w:eastAsia="맑은 고딕" w:cs="맑은 고딕"/>
                <w:lang w:eastAsia="ko-KR"/>
              </w:rPr>
              <w:t xml:space="preserve">, 9-Slice, Atlas, </w:t>
            </w:r>
            <w:r>
              <w:rPr>
                <w:rFonts w:ascii="맑은 고딕" w:hAnsi="맑은 고딕" w:eastAsia="맑은 고딕" w:cs="맑은 고딕"/>
                <w:lang w:eastAsia="ko-KR"/>
              </w:rPr>
              <w:t>텍스처와</w:t>
            </w:r>
            <w:r>
              <w:rPr>
                <w:rFonts w:ascii="맑은 고딕" w:hAnsi="맑은 고딕" w:eastAsia="맑은 고딕" w:cs="맑은 고딕"/>
                <w:lang w:eastAsia="ko-KR"/>
              </w:rPr>
              <w:t xml:space="preserve"> Prefab </w:t>
            </w:r>
            <w:r>
              <w:rPr>
                <w:rFonts w:ascii="맑은 고딕" w:hAnsi="맑은 고딕" w:eastAsia="맑은 고딕" w:cs="맑은 고딕"/>
                <w:lang w:eastAsia="ko-KR"/>
              </w:rPr>
              <w:t>적용</w:t>
            </w:r>
          </w:p>
        </w:tc>
      </w:tr>
      <w:tr w:rsidR="005F36DC" w14:paraId="37BEB75C" w14:textId="77777777">
        <w:trPr>
          <w:cantSplit/>
        </w:trPr>
        <w:tc>
          <w:tcPr>
            <w:tcW w:w="1900" w:type="dxa"/>
            <w:shd w:val="clear" w:color="auto" w:fill="E7F1F0"/>
          </w:tcPr>
          <w:p w14:paraId="581DAE02" w14:textId="77777777" w:rsidR="005F36DC" w:rsidRDefault="00B272DD">
            <w:pPr>
              <w:spacing w:after="0" w:line="268" w:lineRule="exact"/>
            </w:pPr>
            <w:r>
              <w:rPr>
                <w:rFonts w:ascii="맑은 고딕" w:hAnsi="맑은 고딕" w:eastAsia="맑은 고딕" w:cs="맑은 고딕"/>
              </w:rPr>
              <w:t>사운드</w:t>
            </w:r>
            <w:r>
              <w:rPr>
                <w:rFonts w:ascii="맑은 고딕" w:hAnsi="맑은 고딕" w:eastAsia="맑은 고딕" w:cs="맑은 고딕"/>
              </w:rPr>
              <w:t xml:space="preserve"> </w:t>
            </w:r>
            <w:r>
              <w:rPr>
                <w:rFonts w:ascii="맑은 고딕" w:hAnsi="맑은 고딕" w:eastAsia="맑은 고딕" w:cs="맑은 고딕"/>
              </w:rPr>
              <w:t>시안</w:t>
            </w:r>
          </w:p>
        </w:tc>
        <w:tc>
          <w:tcPr>
            <w:tcW w:w="3100" w:type="dxa"/>
            <w:shd w:val="clear" w:color="auto" w:fill="E7F1F0"/>
          </w:tcPr>
          <w:p w14:paraId="05A972C0" w14:textId="77777777" w:rsidR="005F36DC" w:rsidRDefault="00B272DD">
            <w:pPr>
              <w:spacing w:after="0" w:line="268" w:lineRule="exact"/>
            </w:pPr>
            <w:r>
              <w:rPr>
                <w:rFonts w:ascii="맑은 고딕" w:hAnsi="맑은 고딕" w:eastAsia="맑은 고딕" w:cs="맑은 고딕"/>
              </w:rPr>
              <w:t>NC VARCO Sound AI, Suno AI</w:t>
            </w:r>
          </w:p>
        </w:tc>
        <w:tc>
          <w:tcPr>
            <w:tcW w:w="4638" w:type="dxa"/>
            <w:shd w:val="clear" w:color="auto" w:fill="E7F1F0"/>
          </w:tcPr>
          <w:p w14:paraId="50A3D211" w14:textId="77777777" w:rsidR="005F36DC" w:rsidRDefault="00B272DD">
            <w:pPr>
              <w:spacing w:after="0" w:line="268" w:lineRule="exact"/>
              <w:rPr>
                <w:lang w:eastAsia="ko-KR"/>
              </w:rPr>
            </w:pPr>
            <w:r>
              <w:rPr>
                <w:rFonts w:ascii="맑은 고딕" w:hAnsi="맑은 고딕" w:eastAsia="맑은 고딕" w:cs="맑은 고딕"/>
                <w:lang w:eastAsia="ko-KR"/>
              </w:rPr>
              <w:t>효과음과</w:t>
            </w:r>
            <w:r>
              <w:rPr>
                <w:rFonts w:ascii="맑은 고딕" w:hAnsi="맑은 고딕" w:eastAsia="맑은 고딕" w:cs="맑은 고딕"/>
                <w:lang w:eastAsia="ko-KR"/>
              </w:rPr>
              <w:t xml:space="preserve"> BGM </w:t>
            </w:r>
            <w:r>
              <w:rPr>
                <w:rFonts w:ascii="맑은 고딕" w:hAnsi="맑은 고딕" w:eastAsia="맑은 고딕" w:cs="맑은 고딕"/>
                <w:lang w:eastAsia="ko-KR"/>
              </w:rPr>
              <w:t>후보</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r>
              <w:rPr>
                <w:rFonts w:ascii="맑은 고딕" w:hAnsi="맑은 고딕" w:eastAsia="맑은 고딕" w:cs="맑은 고딕"/>
                <w:lang w:eastAsia="ko-KR"/>
              </w:rPr>
              <w:t xml:space="preserve">, </w:t>
            </w:r>
            <w:r>
              <w:rPr>
                <w:rFonts w:ascii="맑은 고딕" w:hAnsi="맑은 고딕" w:eastAsia="맑은 고딕" w:cs="맑은 고딕"/>
                <w:lang w:eastAsia="ko-KR"/>
              </w:rPr>
              <w:t>반복</w:t>
            </w:r>
            <w:r>
              <w:rPr>
                <w:rFonts w:ascii="맑은 고딕" w:hAnsi="맑은 고딕" w:eastAsia="맑은 고딕" w:cs="맑은 고딕"/>
                <w:lang w:eastAsia="ko-KR"/>
              </w:rPr>
              <w:t xml:space="preserve"> </w:t>
            </w:r>
            <w:r>
              <w:rPr>
                <w:rFonts w:ascii="맑은 고딕" w:hAnsi="맑은 고딕" w:eastAsia="맑은 고딕" w:cs="맑은 고딕"/>
                <w:lang w:eastAsia="ko-KR"/>
              </w:rPr>
              <w:t>청취와</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w:t>
            </w:r>
          </w:p>
        </w:tc>
      </w:tr>
      <w:tr w:rsidR="005F36DC" w14:paraId="458AAEFC" w14:textId="77777777">
        <w:trPr>
          <w:cantSplit/>
        </w:trPr>
        <w:tc>
          <w:tcPr>
            <w:tcW w:w="1900" w:type="dxa"/>
          </w:tcPr>
          <w:p w14:paraId="67397AB9" w14:textId="77777777" w:rsidR="005F36DC" w:rsidRDefault="00B272DD">
            <w:pPr>
              <w:spacing w:after="0" w:line="268" w:lineRule="exact"/>
            </w:pPr>
            <w:r>
              <w:rPr>
                <w:rFonts w:eastAsia="맑은 고딕" w:cs="맑은 고딕" w:ascii="맑은 고딕" w:hAnsi="맑은 고딕"/>
                <w:sz w:val="18"/>
              </w:rPr>
              <w:t>프로젝트 연결</w:t>
            </w:r>
          </w:p>
        </w:tc>
        <w:tc>
          <w:tcPr>
            <w:tcW w:w="3100" w:type="dxa"/>
          </w:tcPr>
          <w:p w14:paraId="2325EABE" w14:textId="77777777" w:rsidR="005F36DC" w:rsidRDefault="00B272DD">
            <w:pPr>
              <w:spacing w:after="0" w:line="268" w:lineRule="exact"/>
            </w:pPr>
            <w:r>
              <w:rPr>
                <w:rFonts w:eastAsia="맑은 고딕" w:cs="맑은 고딕" w:ascii="맑은 고딕" w:hAnsi="맑은 고딕"/>
                <w:sz w:val="18"/>
              </w:rPr>
              <w:t>MCP for Unity, Context7</w:t>
            </w:r>
          </w:p>
        </w:tc>
        <w:tc>
          <w:tcPr>
            <w:tcW w:w="4638" w:type="dxa"/>
          </w:tcPr>
          <w:p w14:paraId="00AB4535" w14:textId="77777777" w:rsidR="005F36DC" w:rsidRDefault="00B272DD">
            <w:pPr>
              <w:spacing w:after="0" w:line="268" w:lineRule="exact"/>
              <w:rPr>
                <w:lang w:eastAsia="ko-KR"/>
              </w:rPr>
            </w:pPr>
            <w:r>
              <w:rPr>
                <w:rFonts w:eastAsia="맑은 고딕" w:cs="맑은 고딕" w:ascii="맑은 고딕" w:hAnsi="맑은 고딕"/>
                <w:sz w:val="18"/>
                <w:lang w:eastAsia="ko-KR"/>
              </w:rPr>
              <w:t>Unity Editor 상태 조회와 버전별 문서 확인</w:t>
            </w:r>
          </w:p>
        </w:tc>
      </w:tr>
    </w:tbl>
    <w:p w14:paraId="7467E43E" w14:textId="77777777" w:rsidR="005F36DC" w:rsidRDefault="005F36DC">
      <w:pPr>
        <w:spacing w:after="80" w:line="20" w:lineRule="exact"/>
        <w:rPr>
          <w:lang w:eastAsia="ko-KR"/>
        </w:rPr>
      </w:pPr>
    </w:p>
    <w:p w14:paraId="50AC1D00"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3. MCP 활용</w:t>
      </w:r>
    </w:p>
    <w:p w14:paraId="75E17A37" w14:textId="77777777" w:rsidR="005F36DC" w:rsidRDefault="00B272DD">
      <w:pPr>
        <w:rPr>
          <w:lang w:eastAsia="ko-KR"/>
        </w:rPr>
      </w:pPr>
      <w:r>
        <w:rPr>
          <w:rFonts w:eastAsia="맑은 고딕" w:cs="맑은 고딕" w:ascii="맑은 고딕" w:hAnsi="맑은 고딕"/>
          <w:lang w:eastAsia="ko-KR"/>
        </w:rPr>
        <w:t>MCP는 AI 모델을 Unity Editor와 외부 문서 조회 도구에 연결하는 방식으로 사용했다. 프로젝트에는 MCP for Unity 패키지가 포함되어 있고, Unity 버전은 6000.3.10f1이다.</w:t>
      </w:r>
    </w:p>
    <w:p w14:paraId="661A7B6D" w14:textId="77777777" w:rsidR="005F36DC" w:rsidRDefault="00B272DD">
      <w:pPr>
        <w:pStyle w:val="21"/>
        <w:spacing w:before="180" w:after="160" w:line="340" w:lineRule="exact"/>
      </w:pPr>
      <w:r>
        <w:rPr>
          <w:rFonts w:ascii="맑은 고딕" w:eastAsia="맑은 고딕" w:hAnsi="맑은 고딕" w:cs="맑은 고딕"/>
          <w:color w:val="2F6F68"/>
          <w:sz w:val="24"/>
        </w:rPr>
        <w:t>3.1 MCP for Unity</w:t>
      </w:r>
    </w:p>
    <w:p w14:paraId="20FDF0B9" w14:textId="77777777" w:rsidR="005F36DC" w:rsidRDefault="00B272DD">
      <w:pPr>
        <w:spacing w:after="80" w:line="284" w:lineRule="exact"/>
        <w:ind w:left="280" w:hanging="200"/>
      </w:pPr>
      <w:r>
        <w:rPr>
          <w:rFonts w:eastAsia="맑은 고딕" w:cs="맑은 고딕" w:ascii="맑은 고딕" w:hAnsi="맑은 고딕"/>
        </w:rPr>
        <w:t>• 연결된 Unity 프로젝트, Editor 상태, 컴파일 상태 확인</w:t>
      </w:r>
    </w:p>
    <w:p w14:paraId="4908A0CE" w14:textId="77777777" w:rsidR="005F36DC" w:rsidRDefault="00B272DD">
      <w:pPr>
        <w:spacing w:after="80" w:line="284" w:lineRule="exact"/>
        <w:ind w:left="280" w:hanging="200"/>
      </w:pPr>
      <w:r>
        <w:rPr>
          <w:rFonts w:eastAsia="맑은 고딕" w:cs="맑은 고딕" w:ascii="맑은 고딕" w:hAnsi="맑은 고딕"/>
        </w:rPr>
        <w:t>• Scene, GameObject, Component, Prefab 구조 조회</w:t>
      </w:r>
    </w:p>
    <w:p w14:paraId="6B0DD021" w14:textId="77777777" w:rsidR="005F36DC" w:rsidRDefault="00B272DD">
      <w:pPr>
        <w:spacing w:after="80" w:line="284" w:lineRule="exact"/>
        <w:ind w:left="280" w:hanging="200"/>
      </w:pPr>
      <w:r>
        <w:rPr>
          <w:rFonts w:eastAsia="맑은 고딕" w:cs="맑은 고딕" w:ascii="맑은 고딕" w:hAnsi="맑은 고딕"/>
        </w:rPr>
        <w:t>• 스크립트 수정 후 Console 오류와 스택 트레이스 확인</w:t>
      </w:r>
    </w:p>
    <w:p w14:paraId="0BF68544"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EditMode 테스트 실행과 결과 수집</w:t>
      </w:r>
    </w:p>
    <w:p w14:paraId="0B633E2C"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Game View 또는 Screenshot 기반 UI와 발사 연출 확인</w:t>
      </w:r>
    </w:p>
    <w:p w14:paraId="7954E7DC" w14:textId="77777777" w:rsidR="005F36DC" w:rsidRDefault="00B272DD">
      <w:pPr>
        <w:rPr>
          <w:lang w:eastAsia="ko-KR"/>
        </w:rPr>
      </w:pPr>
      <w:r>
        <w:rPr>
          <w:rFonts w:eastAsia="맑은 고딕" w:cs="맑은 고딕" w:ascii="맑은 고딕" w:hAnsi="맑은 고딕"/>
          <w:lang w:eastAsia="ko-KR"/>
        </w:rPr>
        <w:t>코드만 읽으면 Inspector 연결, 직렬화 참조, 실제 화면 배치, Play Mode 상태를 놓치기 쉽다. MCP는 코드 변경과 Unity 실행 결과 사이의 간격을 줄이기 위해 사용했다.</w:t>
      </w:r>
    </w:p>
    <w:p w14:paraId="494FE6DF"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3.2 Context7</w:t>
      </w:r>
    </w:p>
    <w:p w14:paraId="1958CDE8" w14:textId="77777777" w:rsidR="005F36DC" w:rsidRDefault="00B272DD">
      <w:pPr>
        <w:rPr>
          <w:lang w:eastAsia="ko-KR"/>
        </w:rPr>
      </w:pPr>
      <w:r>
        <w:rPr>
          <w:rFonts w:eastAsia="맑은 고딕" w:cs="맑은 고딕" w:ascii="맑은 고딕" w:hAnsi="맑은 고딕"/>
          <w:lang w:eastAsia="ko-KR"/>
        </w:rPr>
        <w:t>Unity API, 패키지 사용법, 버전별 설정이 필요할 때 기억에 의존하지 않고 Context7로 현재 문서를 조회했다. 조회 결과는 최종 근거로 단독 사용하지 않고 Unity 버전, 컴파일, 테스트 결과와 다시 비교했다.</w:t>
      </w:r>
    </w:p>
    <w:p w14:paraId="7EE00F66"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3.3 MCP와 토큰 관리</w:t>
      </w:r>
    </w:p>
    <w:p w14:paraId="74BBBF40"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전체 Scene 대신 관련 객체와 컴포넌트만 조회</w:t>
      </w:r>
    </w:p>
    <w:p w14:paraId="61A4FC8C"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전체 Console 로그 대신 Error와 필요한 스택 트레이스만 확인</w:t>
      </w:r>
    </w:p>
    <w:p w14:paraId="11798245"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전체 테스트보다 변경 테스트와 인접 테스트를 먼저 실행</w:t>
      </w:r>
    </w:p>
    <w:p w14:paraId="7D874AC2"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긴 파일은 요약, 검색, 페이지 단위로 나누어 읽음</w:t>
      </w:r>
    </w:p>
    <w:p w14:paraId="4A4BEF6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4. 자체 개발 Skill 활용</w:t>
      </w:r>
    </w:p>
    <w:p w14:paraId="5E2D5202" w14:textId="77777777" w:rsidR="005F36DC" w:rsidRDefault="00B272DD">
      <w:pPr>
        <w:rPr>
          <w:lang w:eastAsia="ko-KR"/>
        </w:rPr>
      </w:pPr>
      <w:r>
        <w:rPr>
          <w:rFonts w:ascii="맑은 고딕" w:hAnsi="맑은 고딕" w:eastAsia="맑은 고딕" w:cs="맑은 고딕"/>
          <w:b/>
          <w:lang w:eastAsia="ko-KR"/>
        </w:rPr>
        <w:t>feature-planner</w:t>
      </w:r>
      <w:r>
        <w:rPr>
          <w:rFonts w:ascii="맑은 고딕" w:hAnsi="맑은 고딕" w:eastAsia="맑은 고딕" w:cs="맑은 고딕"/>
          <w:lang w:eastAsia="ko-KR"/>
        </w:rPr>
        <w:t>와</w:t>
      </w:r>
      <w:r>
        <w:rPr>
          <w:rFonts w:ascii="맑은 고딕" w:hAnsi="맑은 고딕" w:eastAsia="맑은 고딕" w:cs="맑은 고딕"/>
          <w:lang w:eastAsia="ko-KR"/>
        </w:rPr>
        <w:t xml:space="preserve"> </w:t>
      </w:r>
      <w:r>
        <w:rPr>
          <w:rFonts w:ascii="맑은 고딕" w:hAnsi="맑은 고딕" w:eastAsia="맑은 고딕" w:cs="맑은 고딕"/>
          <w:b/>
          <w:lang w:eastAsia="ko-KR"/>
        </w:rPr>
        <w:t>feature-implementer</w:t>
      </w:r>
      <w:r>
        <w:rPr>
          <w:rFonts w:ascii="맑은 고딕" w:hAnsi="맑은 고딕" w:eastAsia="맑은 고딕" w:cs="맑은 고딕"/>
          <w:lang w:eastAsia="ko-KR"/>
        </w:rPr>
        <w:t>는</w:t>
      </w:r>
      <w:r>
        <w:rPr>
          <w:rFonts w:ascii="맑은 고딕" w:hAnsi="맑은 고딕" w:eastAsia="맑은 고딕" w:cs="맑은 고딕"/>
          <w:lang w:eastAsia="ko-KR"/>
        </w:rPr>
        <w:t xml:space="preserve"> </w:t>
      </w:r>
      <w:r>
        <w:rPr>
          <w:rFonts w:ascii="맑은 고딕" w:hAnsi="맑은 고딕" w:eastAsia="맑은 고딕" w:cs="맑은 고딕"/>
          <w:lang w:eastAsia="ko-KR"/>
        </w:rPr>
        <w:t>팀이</w:t>
      </w:r>
      <w:r>
        <w:rPr>
          <w:rFonts w:ascii="맑은 고딕" w:hAnsi="맑은 고딕" w:eastAsia="맑은 고딕" w:cs="맑은 고딕"/>
          <w:lang w:eastAsia="ko-KR"/>
        </w:rPr>
        <w:t xml:space="preserve"> </w:t>
      </w:r>
      <w:r>
        <w:rPr>
          <w:rFonts w:ascii="맑은 고딕" w:hAnsi="맑은 고딕" w:eastAsia="맑은 고딕" w:cs="맑은 고딕"/>
          <w:lang w:eastAsia="ko-KR"/>
        </w:rPr>
        <w:t>독자적으로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설계하고</w:t>
      </w:r>
      <w:r>
        <w:rPr>
          <w:rFonts w:ascii="맑은 고딕" w:hAnsi="맑은 고딕" w:eastAsia="맑은 고딕" w:cs="맑은 고딕"/>
          <w:lang w:eastAsia="ko-KR"/>
        </w:rPr>
        <w:t xml:space="preserve"> </w:t>
      </w:r>
      <w:r>
        <w:rPr>
          <w:rFonts w:ascii="맑은 고딕" w:hAnsi="맑은 고딕" w:eastAsia="맑은 고딕" w:cs="맑은 고딕"/>
          <w:lang w:eastAsia="ko-KR"/>
        </w:rPr>
        <w:t>개발해</w:t>
      </w:r>
      <w:r>
        <w:rPr>
          <w:rFonts w:ascii="맑은 고딕" w:hAnsi="맑은 고딕" w:eastAsia="맑은 고딕" w:cs="맑은 고딕"/>
          <w:lang w:eastAsia="ko-KR"/>
        </w:rPr>
        <w:t xml:space="preserve"> </w:t>
      </w:r>
      <w:r>
        <w:rPr>
          <w:rFonts w:ascii="맑은 고딕" w:hAnsi="맑은 고딕" w:eastAsia="맑은 고딕" w:cs="맑은 고딕"/>
          <w:lang w:eastAsia="ko-KR"/>
        </w:rPr>
        <w:t>이</w:t>
      </w:r>
      <w:r>
        <w:rPr>
          <w:rFonts w:ascii="맑은 고딕" w:hAnsi="맑은 고딕" w:eastAsia="맑은 고딕" w:cs="맑은 고딕"/>
          <w:lang w:eastAsia="ko-KR"/>
        </w:rPr>
        <w:t xml:space="preserve"> </w:t>
      </w:r>
      <w:r>
        <w:rPr>
          <w:rFonts w:ascii="맑은 고딕" w:hAnsi="맑은 고딕" w:eastAsia="맑은 고딕" w:cs="맑은 고딕"/>
          <w:lang w:eastAsia="ko-KR"/>
        </w:rPr>
        <w:t>프로젝트에</w:t>
      </w:r>
      <w:r>
        <w:rPr>
          <w:rFonts w:ascii="맑은 고딕" w:hAnsi="맑은 고딕" w:eastAsia="맑은 고딕" w:cs="맑은 고딕"/>
          <w:lang w:eastAsia="ko-KR"/>
        </w:rPr>
        <w:t xml:space="preserve"> </w:t>
      </w:r>
      <w:r>
        <w:rPr>
          <w:rFonts w:ascii="맑은 고딕" w:hAnsi="맑은 고딕" w:eastAsia="맑은 고딕" w:cs="맑은 고딕"/>
          <w:lang w:eastAsia="ko-KR"/>
        </w:rPr>
        <w:t>적용한</w:t>
      </w:r>
      <w:r>
        <w:rPr>
          <w:rFonts w:ascii="맑은 고딕" w:hAnsi="맑은 고딕" w:eastAsia="맑은 고딕" w:cs="맑은 고딕"/>
          <w:lang w:eastAsia="ko-KR"/>
        </w:rPr>
        <w:t xml:space="preserve"> </w:t>
      </w:r>
      <w:r>
        <w:rPr>
          <w:rFonts w:ascii="맑은 고딕" w:hAnsi="맑은 고딕" w:eastAsia="맑은 고딕" w:cs="맑은 고딕"/>
          <w:lang w:eastAsia="ko-KR"/>
        </w:rPr>
        <w:t>핵심</w:t>
      </w:r>
      <w:r>
        <w:rPr>
          <w:rFonts w:ascii="맑은 고딕" w:hAnsi="맑은 고딕" w:eastAsia="맑은 고딕" w:cs="맑은 고딕"/>
          <w:lang w:eastAsia="ko-KR"/>
        </w:rPr>
        <w:t xml:space="preserve"> Skill</w:t>
      </w:r>
      <w:r>
        <w:rPr>
          <w:rFonts w:ascii="맑은 고딕" w:hAnsi="맑은 고딕" w:eastAsia="맑은 고딕" w:cs="맑은 고딕"/>
          <w:lang w:eastAsia="ko-KR"/>
        </w:rPr>
        <w:t>이다</w:t>
      </w:r>
      <w:r>
        <w:rPr>
          <w:rFonts w:ascii="맑은 고딕" w:hAnsi="맑은 고딕" w:eastAsia="맑은 고딕" w:cs="맑은 고딕"/>
          <w:lang w:eastAsia="ko-KR"/>
        </w:rPr>
        <w:t xml:space="preserve">. </w:t>
      </w:r>
      <w:r>
        <w:rPr>
          <w:rFonts w:ascii="맑은 고딕" w:hAnsi="맑은 고딕" w:eastAsia="맑은 고딕" w:cs="맑은 고딕"/>
          <w:b/>
          <w:lang w:eastAsia="ko-KR"/>
        </w:rPr>
        <w:t>feature-planner</w:t>
      </w:r>
      <w:r>
        <w:rPr>
          <w:rFonts w:ascii="맑은 고딕" w:hAnsi="맑은 고딕" w:eastAsia="맑은 고딕" w:cs="맑은 고딕"/>
          <w:lang w:eastAsia="ko-KR"/>
        </w:rPr>
        <w:t>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저장소</w:t>
      </w:r>
      <w:r>
        <w:rPr>
          <w:rFonts w:ascii="맑은 고딕" w:hAnsi="맑은 고딕" w:eastAsia="맑은 고딕" w:cs="맑은 고딕"/>
          <w:lang w:eastAsia="ko-KR"/>
        </w:rPr>
        <w:t xml:space="preserve"> </w:t>
      </w:r>
      <w:r>
        <w:rPr>
          <w:rFonts w:ascii="맑은 고딕" w:hAnsi="맑은 고딕" w:eastAsia="맑은 고딕" w:cs="맑은 고딕"/>
          <w:lang w:eastAsia="ko-KR"/>
        </w:rPr>
        <w:t>근거와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사용자</w:t>
      </w:r>
      <w:r>
        <w:rPr>
          <w:rFonts w:ascii="맑은 고딕" w:hAnsi="맑은 고딕" w:eastAsia="맑은 고딕" w:cs="맑은 고딕"/>
          <w:lang w:eastAsia="ko-KR"/>
        </w:rPr>
        <w:t xml:space="preserve"> </w:t>
      </w:r>
      <w:r>
        <w:rPr>
          <w:rFonts w:ascii="맑은 고딕" w:hAnsi="맑은 고딕" w:eastAsia="맑은 고딕" w:cs="맑은 고딕"/>
          <w:lang w:eastAsia="ko-KR"/>
        </w:rPr>
        <w:t>결정을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연결해</w:t>
      </w:r>
      <w:r>
        <w:rPr>
          <w:rFonts w:ascii="맑은 고딕" w:hAnsi="맑은 고딕" w:eastAsia="맑은 고딕" w:cs="맑은 고딕"/>
          <w:lang w:eastAsia="ko-KR"/>
        </w:rPr>
        <w:t xml:space="preserve"> </w:t>
      </w:r>
      <w:r>
        <w:rPr>
          <w:rFonts w:ascii="맑은 고딕" w:hAnsi="맑은 고딕" w:eastAsia="맑은 고딕" w:cs="맑은 고딕"/>
          <w:lang w:eastAsia="ko-KR"/>
        </w:rPr>
        <w:t>구현</w:t>
      </w:r>
      <w:r>
        <w:rPr>
          <w:rFonts w:ascii="맑은 고딕" w:hAnsi="맑은 고딕" w:eastAsia="맑은 고딕" w:cs="맑은 고딕"/>
          <w:lang w:eastAsia="ko-KR"/>
        </w:rPr>
        <w:t xml:space="preserve"> </w:t>
      </w:r>
      <w:r>
        <w:rPr>
          <w:rFonts w:ascii="맑은 고딕" w:hAnsi="맑은 고딕" w:eastAsia="맑은 고딕" w:cs="맑은 고딕"/>
          <w:lang w:eastAsia="ko-KR"/>
        </w:rPr>
        <w:t>계획을</w:t>
      </w:r>
      <w:r>
        <w:rPr>
          <w:rFonts w:ascii="맑은 고딕" w:hAnsi="맑은 고딕" w:eastAsia="맑은 고딕" w:cs="맑은 고딕"/>
          <w:lang w:eastAsia="ko-KR"/>
        </w:rPr>
        <w:t xml:space="preserve"> </w:t>
      </w:r>
      <w:r>
        <w:rPr>
          <w:rFonts w:ascii="맑은 고딕" w:hAnsi="맑은 고딕" w:eastAsia="맑은 고딕" w:cs="맑은 고딕"/>
          <w:lang w:eastAsia="ko-KR"/>
        </w:rPr>
        <w:t>만들고</w:t>
      </w:r>
      <w:r>
        <w:rPr>
          <w:rFonts w:ascii="맑은 고딕" w:hAnsi="맑은 고딕" w:eastAsia="맑은 고딕" w:cs="맑은 고딕"/>
          <w:lang w:eastAsia="ko-KR"/>
        </w:rPr>
        <w:t xml:space="preserve"> </w:t>
      </w:r>
      <w:r>
        <w:rPr>
          <w:rFonts w:ascii="맑은 고딕" w:hAnsi="맑은 고딕" w:eastAsia="맑은 고딕" w:cs="맑은 고딕"/>
          <w:lang w:eastAsia="ko-KR"/>
        </w:rPr>
        <w:t>범위를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고정한다</w:t>
      </w:r>
      <w:r>
        <w:rPr>
          <w:rFonts w:ascii="맑은 고딕" w:hAnsi="맑은 고딕" w:eastAsia="맑은 고딕" w:cs="맑은 고딕"/>
          <w:lang w:eastAsia="ko-KR"/>
        </w:rPr>
        <w:t xml:space="preserve">. </w:t>
      </w:r>
      <w:r>
        <w:rPr>
          <w:rFonts w:ascii="맑은 고딕" w:hAnsi="맑은 고딕" w:eastAsia="맑은 고딕" w:cs="맑은 고딕"/>
          <w:b/>
          <w:lang w:eastAsia="ko-KR"/>
        </w:rPr>
        <w:t>feature-implementer</w:t>
      </w:r>
      <w:r>
        <w:rPr>
          <w:rFonts w:ascii="맑은 고딕" w:hAnsi="맑은 고딕" w:eastAsia="맑은 고딕" w:cs="맑은 고딕"/>
          <w:lang w:eastAsia="ko-KR"/>
        </w:rPr>
        <w:t>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승인된</w:t>
      </w:r>
      <w:r>
        <w:rPr>
          <w:rFonts w:ascii="맑은 고딕" w:hAnsi="맑은 고딕" w:eastAsia="맑은 고딕" w:cs="맑은 고딕"/>
          <w:lang w:eastAsia="ko-KR"/>
        </w:rPr>
        <w:t xml:space="preserve"> </w:t>
      </w:r>
      <w:r>
        <w:rPr>
          <w:rFonts w:ascii="맑은 고딕" w:hAnsi="맑은 고딕" w:eastAsia="맑은 고딕" w:cs="맑은 고딕"/>
          <w:lang w:eastAsia="ko-KR"/>
        </w:rPr>
        <w:t>계획을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작은</w:t>
      </w:r>
      <w:r>
        <w:rPr>
          <w:rFonts w:ascii="맑은 고딕" w:hAnsi="맑은 고딕" w:eastAsia="맑은 고딕" w:cs="맑은 고딕"/>
          <w:lang w:eastAsia="ko-KR"/>
        </w:rPr>
        <w:t xml:space="preserve"> </w:t>
      </w:r>
      <w:r>
        <w:rPr>
          <w:rFonts w:ascii="맑은 고딕" w:hAnsi="맑은 고딕" w:eastAsia="맑은 고딕" w:cs="맑은 고딕"/>
          <w:lang w:eastAsia="ko-KR"/>
        </w:rPr>
        <w:t>변경</w:t>
      </w:r>
      <w:r>
        <w:rPr>
          <w:rFonts w:ascii="맑은 고딕" w:hAnsi="맑은 고딕" w:eastAsia="맑은 고딕" w:cs="맑은 고딕"/>
          <w:lang w:eastAsia="ko-KR"/>
        </w:rPr>
        <w:t xml:space="preserve"> </w:t>
      </w:r>
      <w:r>
        <w:rPr>
          <w:rFonts w:ascii="맑은 고딕" w:hAnsi="맑은 고딕" w:eastAsia="맑은 고딕" w:cs="맑은 고딕"/>
          <w:lang w:eastAsia="ko-KR"/>
        </w:rPr>
        <w:t>단위로</w:t>
      </w:r>
      <w:r>
        <w:rPr>
          <w:rFonts w:ascii="맑은 고딕" w:hAnsi="맑은 고딕" w:eastAsia="맑은 고딕" w:cs="맑은 고딕"/>
          <w:lang w:eastAsia="ko-KR"/>
        </w:rPr>
        <w:t xml:space="preserve"> </w:t>
      </w:r>
      <w:r>
        <w:rPr>
          <w:rFonts w:ascii="맑은 고딕" w:hAnsi="맑은 고딕" w:eastAsia="맑은 고딕" w:cs="맑은 고딕"/>
          <w:lang w:eastAsia="ko-KR"/>
        </w:rPr>
        <w:t>구현하고</w:t>
      </w:r>
      <w:r>
        <w:rPr>
          <w:rFonts w:ascii="맑은 고딕" w:hAnsi="맑은 고딕" w:eastAsia="맑은 고딕" w:cs="맑은 고딕"/>
          <w:lang w:eastAsia="ko-KR"/>
        </w:rPr>
        <w:t xml:space="preserve"> </w:t>
      </w:r>
      <w:r>
        <w:rPr>
          <w:rFonts w:ascii="맑은 고딕" w:hAnsi="맑은 고딕" w:eastAsia="맑은 고딕" w:cs="맑은 고딕"/>
          <w:lang w:eastAsia="ko-KR"/>
        </w:rPr>
        <w:t>요구사항별</w:t>
      </w:r>
      <w:r>
        <w:rPr>
          <w:rFonts w:ascii="맑은 고딕" w:hAnsi="맑은 고딕" w:eastAsia="맑은 고딕" w:cs="맑은 고딕"/>
          <w:lang w:eastAsia="ko-KR"/>
        </w:rPr>
        <w:t xml:space="preserve"> </w:t>
      </w:r>
      <w:r>
        <w:rPr>
          <w:rFonts w:ascii="맑은 고딕" w:hAnsi="맑은 고딕" w:eastAsia="맑은 고딕" w:cs="맑은 고딕"/>
          <w:lang w:eastAsia="ko-KR"/>
        </w:rPr>
        <w:t>검증</w:t>
      </w:r>
      <w:r>
        <w:rPr>
          <w:rFonts w:ascii="맑은 고딕" w:hAnsi="맑은 고딕" w:eastAsia="맑은 고딕" w:cs="맑은 고딕"/>
          <w:lang w:eastAsia="ko-KR"/>
        </w:rPr>
        <w:t xml:space="preserve"> </w:t>
      </w:r>
      <w:r>
        <w:rPr>
          <w:rFonts w:ascii="맑은 고딕" w:hAnsi="맑은 고딕" w:eastAsia="맑은 고딕" w:cs="맑은 고딕"/>
          <w:lang w:eastAsia="ko-KR"/>
        </w:rPr>
        <w:t>근거를</w:t>
      </w:r>
      <w:r>
        <w:rPr>
          <w:rFonts w:ascii="맑은 고딕" w:hAnsi="맑은 고딕" w:eastAsia="맑은 고딕" w:cs="맑은 고딕"/>
          <w:lang w:eastAsia="ko-KR"/>
        </w:rPr>
        <w:t xml:space="preserve"> </w:t>
      </w:r>
      <w:r>
        <w:rPr>
          <w:rFonts w:ascii="맑은 고딕" w:hAnsi="맑은 고딕" w:eastAsia="맑은 고딕" w:cs="맑은 고딕"/>
          <w:lang w:eastAsia="ko-KR"/>
        </w:rPr>
        <w:t>남긴다</w:t>
      </w:r>
      <w:r>
        <w:rPr>
          <w:rFonts w:ascii="맑은 고딕" w:hAnsi="맑은 고딕" w:eastAsia="맑은 고딕" w:cs="맑은 고딕"/>
          <w:lang w:eastAsia="ko-KR"/>
        </w:rPr>
        <w:t xml:space="preserve">. </w:t>
      </w:r>
      <w:r>
        <w:rPr>
          <w:rFonts w:ascii="맑은 고딕" w:hAnsi="맑은 고딕" w:eastAsia="맑은 고딕" w:cs="맑은 고딕"/>
          <w:lang w:eastAsia="ko-KR"/>
        </w:rPr>
        <w:t>다른</w:t>
      </w:r>
      <w:r>
        <w:rPr>
          <w:rFonts w:ascii="맑은 고딕" w:hAnsi="맑은 고딕" w:eastAsia="맑은 고딕" w:cs="맑은 고딕"/>
          <w:lang w:eastAsia="ko-KR"/>
        </w:rPr>
        <w:t xml:space="preserve"> Skill</w:t>
      </w:r>
      <w:r>
        <w:rPr>
          <w:rFonts w:ascii="맑은 고딕" w:hAnsi="맑은 고딕" w:eastAsia="맑은 고딕" w:cs="맑은 고딕"/>
          <w:lang w:eastAsia="ko-KR"/>
        </w:rPr>
        <w:t>은</w:t>
      </w:r>
      <w:r>
        <w:rPr>
          <w:rFonts w:ascii="맑은 고딕" w:hAnsi="맑은 고딕" w:eastAsia="맑은 고딕" w:cs="맑은 고딕"/>
          <w:lang w:eastAsia="ko-KR"/>
        </w:rPr>
        <w:t xml:space="preserve"> Unity </w:t>
      </w:r>
      <w:r>
        <w:rPr>
          <w:rFonts w:ascii="맑은 고딕" w:hAnsi="맑은 고딕" w:eastAsia="맑은 고딕" w:cs="맑은 고딕"/>
          <w:lang w:eastAsia="ko-KR"/>
        </w:rPr>
        <w:t>조작</w:t>
      </w:r>
      <w:r>
        <w:rPr>
          <w:rFonts w:ascii="맑은 고딕" w:hAnsi="맑은 고딕" w:eastAsia="맑은 고딕" w:cs="맑은 고딕"/>
          <w:lang w:eastAsia="ko-KR"/>
        </w:rPr>
        <w:t xml:space="preserve">, </w:t>
      </w:r>
      <w:r>
        <w:rPr>
          <w:rFonts w:ascii="맑은 고딕" w:hAnsi="맑은 고딕" w:eastAsia="맑은 고딕" w:cs="맑은 고딕"/>
          <w:lang w:eastAsia="ko-KR"/>
        </w:rPr>
        <w:t>문서</w:t>
      </w:r>
      <w:r>
        <w:rPr>
          <w:rFonts w:ascii="맑은 고딕" w:hAnsi="맑은 고딕" w:eastAsia="맑은 고딕" w:cs="맑은 고딕"/>
          <w:lang w:eastAsia="ko-KR"/>
        </w:rPr>
        <w:t xml:space="preserve"> </w:t>
      </w:r>
      <w:r>
        <w:rPr>
          <w:rFonts w:ascii="맑은 고딕" w:hAnsi="맑은 고딕" w:eastAsia="맑은 고딕" w:cs="맑은 고딕"/>
          <w:lang w:eastAsia="ko-KR"/>
        </w:rPr>
        <w:t>작성</w:t>
      </w:r>
      <w:r>
        <w:rPr>
          <w:rFonts w:ascii="맑은 고딕" w:hAnsi="맑은 고딕" w:eastAsia="맑은 고딕" w:cs="맑은 고딕"/>
          <w:lang w:eastAsia="ko-KR"/>
        </w:rPr>
        <w:t xml:space="preserve">, </w:t>
      </w:r>
      <w:r>
        <w:rPr>
          <w:rFonts w:ascii="맑은 고딕" w:hAnsi="맑은 고딕" w:eastAsia="맑은 고딕" w:cs="맑은 고딕"/>
          <w:lang w:eastAsia="ko-KR"/>
        </w:rPr>
        <w:t>커밋과</w:t>
      </w:r>
      <w:r>
        <w:rPr>
          <w:rFonts w:ascii="맑은 고딕" w:hAnsi="맑은 고딕" w:eastAsia="맑은 고딕" w:cs="맑은 고딕"/>
          <w:lang w:eastAsia="ko-KR"/>
        </w:rPr>
        <w:t xml:space="preserve"> </w:t>
      </w:r>
      <w:r>
        <w:rPr>
          <w:rFonts w:ascii="맑은 고딕" w:hAnsi="맑은 고딕" w:eastAsia="맑은 고딕" w:cs="맑은 고딕"/>
          <w:lang w:eastAsia="ko-KR"/>
        </w:rPr>
        <w:t>같은</w:t>
      </w:r>
      <w:r>
        <w:rPr>
          <w:rFonts w:ascii="맑은 고딕" w:hAnsi="맑은 고딕" w:eastAsia="맑은 고딕" w:cs="맑은 고딕"/>
          <w:lang w:eastAsia="ko-KR"/>
        </w:rPr>
        <w:t xml:space="preserve"> </w:t>
      </w:r>
      <w:r>
        <w:rPr>
          <w:rFonts w:ascii="맑은 고딕" w:hAnsi="맑은 고딕" w:eastAsia="맑은 고딕" w:cs="맑은 고딕"/>
          <w:lang w:eastAsia="ko-KR"/>
        </w:rPr>
        <w:t>반복</w:t>
      </w:r>
      <w:r>
        <w:rPr>
          <w:rFonts w:ascii="맑은 고딕" w:hAnsi="맑은 고딕" w:eastAsia="맑은 고딕" w:cs="맑은 고딕"/>
          <w:lang w:eastAsia="ko-KR"/>
        </w:rPr>
        <w:t xml:space="preserve"> </w:t>
      </w:r>
      <w:r>
        <w:rPr>
          <w:rFonts w:ascii="맑은 고딕" w:hAnsi="맑은 고딕" w:eastAsia="맑은 고딕" w:cs="맑은 고딕"/>
          <w:lang w:eastAsia="ko-KR"/>
        </w:rPr>
        <w:t>작업을</w:t>
      </w:r>
      <w:r>
        <w:rPr>
          <w:rFonts w:ascii="맑은 고딕" w:hAnsi="맑은 고딕" w:eastAsia="맑은 고딕" w:cs="맑은 고딕"/>
          <w:lang w:eastAsia="ko-KR"/>
        </w:rPr>
        <w:t xml:space="preserve"> </w:t>
      </w:r>
      <w:r>
        <w:rPr>
          <w:rFonts w:ascii="맑은 고딕" w:hAnsi="맑은 고딕" w:eastAsia="맑은 고딕" w:cs="맑은 고딕"/>
          <w:lang w:eastAsia="ko-KR"/>
        </w:rPr>
        <w:t>보조한다</w:t>
      </w:r>
      <w:r>
        <w:rPr>
          <w:rFonts w:ascii="맑은 고딕" w:hAnsi="맑은 고딕" w:eastAsia="맑은 고딕" w:cs="맑은 고딕"/>
          <w:lang w:eastAsia="ko-KR"/>
        </w:rPr>
        <w:t>.</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3100"/>
        <w:gridCol w:w="3200"/>
        <w:gridCol w:w="3338"/>
      </w:tblGrid>
      <w:tr w:rsidR="005F36DC" w14:paraId="244BCE29" w14:textId="77777777">
        <w:trPr>
          <w:cantSplit/>
          <w:tblHeader/>
        </w:trPr>
        <w:tc>
          <w:tcPr>
            <w:tcW w:w="3100" w:type="dxa"/>
            <w:shd w:val="clear" w:color="auto" w:fill="EDF3F1"/>
          </w:tcPr>
          <w:p w14:paraId="0BB00B05" w14:textId="77777777" w:rsidR="005F36DC" w:rsidRDefault="00B272DD">
            <w:pPr>
              <w:spacing w:after="0" w:line="268" w:lineRule="exact"/>
              <w:jc w:val="center"/>
            </w:pPr>
            <w:r>
              <w:rPr>
                <w:rFonts w:eastAsia="맑은 고딕" w:cs="맑은 고딕" w:ascii="맑은 고딕" w:hAnsi="맑은 고딕"/>
                <w:b/>
                <w:color w:val="2B5D59"/>
                <w:sz w:val="18"/>
              </w:rPr>
              <w:t>Skill</w:t>
            </w:r>
          </w:p>
        </w:tc>
        <w:tc>
          <w:tcPr>
            <w:tcW w:w="3200" w:type="dxa"/>
            <w:shd w:val="clear" w:color="auto" w:fill="EDF3F1"/>
          </w:tcPr>
          <w:p w14:paraId="7BA36EB1" w14:textId="77777777" w:rsidR="005F36DC" w:rsidRDefault="00B272DD">
            <w:pPr>
              <w:spacing w:after="0" w:line="268" w:lineRule="exact"/>
              <w:jc w:val="center"/>
            </w:pPr>
            <w:r>
              <w:rPr>
                <w:rFonts w:eastAsia="맑은 고딕" w:cs="맑은 고딕" w:ascii="맑은 고딕" w:hAnsi="맑은 고딕"/>
                <w:b/>
                <w:color w:val="2B5D59"/>
                <w:sz w:val="18"/>
              </w:rPr>
              <w:t>적용 목적</w:t>
            </w:r>
          </w:p>
        </w:tc>
        <w:tc>
          <w:tcPr>
            <w:tcW w:w="3338" w:type="dxa"/>
            <w:shd w:val="clear" w:color="auto" w:fill="EDF3F1"/>
          </w:tcPr>
          <w:p w14:paraId="47DA7F20" w14:textId="77777777" w:rsidR="005F36DC" w:rsidRDefault="00B272DD">
            <w:pPr>
              <w:spacing w:after="0" w:line="268" w:lineRule="exact"/>
              <w:jc w:val="center"/>
            </w:pPr>
            <w:r>
              <w:rPr>
                <w:rFonts w:eastAsia="맑은 고딕" w:cs="맑은 고딕" w:ascii="맑은 고딕" w:hAnsi="맑은 고딕"/>
                <w:b/>
                <w:color w:val="2B5D59"/>
                <w:sz w:val="18"/>
              </w:rPr>
              <w:t>활용 효과</w:t>
            </w:r>
          </w:p>
        </w:tc>
      </w:tr>
      <w:tr w:rsidR="005F36DC" w14:paraId="29FAC8E5" w14:textId="77777777">
        <w:trPr>
          <w:cantSplit/>
        </w:trPr>
        <w:tc>
          <w:tcPr>
            <w:tcW w:w="3100" w:type="dxa"/>
          </w:tcPr>
          <w:p w14:paraId="0B30C514" w14:textId="77777777" w:rsidR="005F36DC" w:rsidRDefault="00B272DD">
            <w:pPr>
              <w:spacing w:after="0" w:line="268" w:lineRule="exact"/>
            </w:pPr>
            <w:r>
              <w:rPr>
                <w:rFonts w:eastAsia="맑은 고딕" w:cs="맑은 고딕" w:ascii="맑은 고딕" w:hAnsi="맑은 고딕"/>
                <w:sz w:val="18"/>
              </w:rPr>
              <w:t>unity-cli</w:t>
            </w:r>
          </w:p>
        </w:tc>
        <w:tc>
          <w:tcPr>
            <w:tcW w:w="3200" w:type="dxa"/>
          </w:tcPr>
          <w:p w14:paraId="69053CFF" w14:textId="77777777" w:rsidR="005F36DC" w:rsidRDefault="00B272DD">
            <w:pPr>
              <w:spacing w:after="0" w:line="268" w:lineRule="exact"/>
              <w:rPr>
                <w:lang w:eastAsia="ko-KR"/>
              </w:rPr>
            </w:pPr>
            <w:r>
              <w:rPr>
                <w:rFonts w:eastAsia="맑은 고딕" w:cs="맑은 고딕" w:ascii="맑은 고딕" w:hAnsi="맑은 고딕"/>
                <w:sz w:val="18"/>
                <w:lang w:eastAsia="ko-KR"/>
              </w:rPr>
              <w:t>Unity 실행, 컴파일, 테스트 확인</w:t>
            </w:r>
          </w:p>
        </w:tc>
        <w:tc>
          <w:tcPr>
            <w:tcW w:w="3338" w:type="dxa"/>
          </w:tcPr>
          <w:p w14:paraId="0901ED57" w14:textId="77777777" w:rsidR="005F36DC" w:rsidRDefault="00B272DD">
            <w:pPr>
              <w:spacing w:after="0" w:line="268" w:lineRule="exact"/>
            </w:pPr>
            <w:r>
              <w:rPr>
                <w:rFonts w:eastAsia="맑은 고딕" w:cs="맑은 고딕" w:ascii="맑은 고딕" w:hAnsi="맑은 고딕"/>
                <w:sz w:val="18"/>
              </w:rPr>
              <w:t>검증 순서 유지</w:t>
            </w:r>
          </w:p>
        </w:tc>
      </w:tr>
      <w:tr w:rsidR="005F36DC" w14:paraId="08CB77E7" w14:textId="77777777">
        <w:trPr>
          <w:cantSplit/>
        </w:trPr>
        <w:tc>
          <w:tcPr>
            <w:tcW w:w="3100" w:type="dxa"/>
          </w:tcPr>
          <w:p w14:paraId="14F9CC11" w14:textId="77777777" w:rsidR="005F36DC" w:rsidRDefault="00B272DD">
            <w:pPr>
              <w:spacing w:after="0" w:line="268" w:lineRule="exact"/>
            </w:pPr>
            <w:r>
              <w:rPr>
                <w:rFonts w:eastAsia="맑은 고딕" w:cs="맑은 고딕" w:ascii="맑은 고딕" w:hAnsi="맑은 고딕"/>
                <w:sz w:val="18"/>
              </w:rPr>
              <w:t>unity-mcp-orchestrator</w:t>
            </w:r>
          </w:p>
        </w:tc>
        <w:tc>
          <w:tcPr>
            <w:tcW w:w="3200" w:type="dxa"/>
          </w:tcPr>
          <w:p w14:paraId="4E16579B" w14:textId="77777777" w:rsidR="005F36DC" w:rsidRDefault="00B272DD">
            <w:pPr>
              <w:spacing w:after="0" w:line="268" w:lineRule="exact"/>
              <w:rPr>
                <w:lang w:eastAsia="ko-KR"/>
              </w:rPr>
            </w:pPr>
            <w:r>
              <w:rPr>
                <w:rFonts w:eastAsia="맑은 고딕" w:cs="맑은 고딕" w:ascii="맑은 고딕" w:hAnsi="맑은 고딕"/>
                <w:sz w:val="18"/>
                <w:lang w:eastAsia="ko-KR"/>
              </w:rPr>
              <w:t>MCP 리소스와 도구 사용 표준화</w:t>
            </w:r>
          </w:p>
        </w:tc>
        <w:tc>
          <w:tcPr>
            <w:tcW w:w="3338" w:type="dxa"/>
          </w:tcPr>
          <w:p w14:paraId="4A2BAE53" w14:textId="77777777" w:rsidR="005F36DC" w:rsidRDefault="00B272DD">
            <w:pPr>
              <w:spacing w:after="0" w:line="268" w:lineRule="exact"/>
              <w:rPr>
                <w:lang w:eastAsia="ko-KR"/>
              </w:rPr>
            </w:pPr>
            <w:r>
              <w:rPr>
                <w:rFonts w:eastAsia="맑은 고딕" w:cs="맑은 고딕" w:ascii="맑은 고딕" w:hAnsi="맑은 고딕"/>
                <w:sz w:val="18"/>
                <w:lang w:eastAsia="ko-KR"/>
              </w:rPr>
              <w:t>Editor 상태 우선 확인</w:t>
            </w:r>
          </w:p>
        </w:tc>
      </w:tr>
      <w:tr w:rsidR="005F36DC" w14:paraId="31DC2EAE" w14:textId="77777777">
        <w:trPr>
          <w:cantSplit/>
        </w:trPr>
        <w:tc>
          <w:tcPr>
            <w:tcW w:w="3100" w:type="dxa"/>
            <w:shd w:val="clear" w:color="auto" w:fill="E7F1F0"/>
          </w:tcPr>
          <w:p w14:paraId="00C392EB" w14:textId="77777777" w:rsidR="005F36DC" w:rsidRDefault="00B272DD">
            <w:pPr>
              <w:spacing w:after="0" w:line="268" w:lineRule="exact"/>
            </w:pPr>
            <w:r>
              <w:rPr>
                <w:rFonts w:ascii="맑은 고딕" w:hAnsi="맑은 고딕" w:eastAsia="맑은 고딕" w:cs="맑은 고딕"/>
                <w:b/>
              </w:rPr>
              <w:t>feature-planner</w:t>
            </w:r>
          </w:p>
        </w:tc>
        <w:tc>
          <w:tcPr>
            <w:tcW w:w="3200" w:type="dxa"/>
            <w:shd w:val="clear" w:color="auto" w:fill="E7F1F0"/>
          </w:tcPr>
          <w:p w14:paraId="69E7E51C" w14:textId="77777777" w:rsidR="005F36DC" w:rsidRDefault="00B272DD">
            <w:pPr>
              <w:spacing w:after="0" w:line="268" w:lineRule="exact"/>
              <w:rPr>
                <w:lang w:eastAsia="ko-KR"/>
              </w:rPr>
            </w:pPr>
            <w:r>
              <w:rPr>
                <w:rFonts w:ascii="맑은 고딕" w:hAnsi="맑은 고딕" w:eastAsia="맑은 고딕" w:cs="맑은 고딕"/>
                <w:lang w:eastAsia="ko-KR"/>
              </w:rPr>
              <w:t>자체</w:t>
            </w:r>
            <w:r>
              <w:rPr>
                <w:rFonts w:ascii="맑은 고딕" w:hAnsi="맑은 고딕" w:eastAsia="맑은 고딕" w:cs="맑은 고딕"/>
                <w:lang w:eastAsia="ko-KR"/>
              </w:rPr>
              <w:t xml:space="preserve"> </w:t>
            </w:r>
            <w:r>
              <w:rPr>
                <w:rFonts w:ascii="맑은 고딕" w:hAnsi="맑은 고딕" w:eastAsia="맑은 고딕" w:cs="맑은 고딕"/>
                <w:lang w:eastAsia="ko-KR"/>
              </w:rPr>
              <w:t>개발</w:t>
            </w:r>
            <w:r>
              <w:rPr>
                <w:rFonts w:ascii="맑은 고딕" w:hAnsi="맑은 고딕" w:eastAsia="맑은 고딕" w:cs="맑은 고딕"/>
                <w:lang w:eastAsia="ko-KR"/>
              </w:rPr>
              <w:t xml:space="preserve"> </w:t>
            </w:r>
            <w:r>
              <w:rPr>
                <w:rFonts w:ascii="맑은 고딕" w:hAnsi="맑은 고딕" w:eastAsia="맑은 고딕" w:cs="맑은 고딕"/>
                <w:lang w:eastAsia="ko-KR"/>
              </w:rPr>
              <w:t>기획</w:t>
            </w:r>
            <w:r>
              <w:rPr>
                <w:rFonts w:ascii="맑은 고딕" w:hAnsi="맑은 고딕" w:eastAsia="맑은 고딕" w:cs="맑은 고딕"/>
                <w:lang w:eastAsia="ko-KR"/>
              </w:rPr>
              <w:t xml:space="preserve"> Skill</w:t>
            </w:r>
          </w:p>
        </w:tc>
        <w:tc>
          <w:tcPr>
            <w:tcW w:w="3338" w:type="dxa"/>
            <w:shd w:val="clear" w:color="auto" w:fill="E7F1F0"/>
          </w:tcPr>
          <w:p w14:paraId="004D55AB" w14:textId="77777777" w:rsidR="005F36DC" w:rsidRDefault="00B272DD">
            <w:pPr>
              <w:spacing w:after="0" w:line="268" w:lineRule="exact"/>
              <w:rPr>
                <w:lang w:eastAsia="ko-KR"/>
              </w:rPr>
            </w:pPr>
            <w:r>
              <w:rPr>
                <w:rFonts w:ascii="맑은 고딕" w:hAnsi="맑은 고딕" w:eastAsia="맑은 고딕" w:cs="맑은 고딕"/>
                <w:lang w:eastAsia="ko-KR"/>
              </w:rPr>
              <w:t>저장소</w:t>
            </w:r>
            <w:r>
              <w:rPr>
                <w:rFonts w:ascii="맑은 고딕" w:hAnsi="맑은 고딕" w:eastAsia="맑은 고딕" w:cs="맑은 고딕"/>
                <w:lang w:eastAsia="ko-KR"/>
              </w:rPr>
              <w:t xml:space="preserve"> </w:t>
            </w:r>
            <w:r>
              <w:rPr>
                <w:rFonts w:ascii="맑은 고딕" w:hAnsi="맑은 고딕" w:eastAsia="맑은 고딕" w:cs="맑은 고딕"/>
                <w:lang w:eastAsia="ko-KR"/>
              </w:rPr>
              <w:t>근거와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사용자</w:t>
            </w:r>
            <w:r>
              <w:rPr>
                <w:rFonts w:ascii="맑은 고딕" w:hAnsi="맑은 고딕" w:eastAsia="맑은 고딕" w:cs="맑은 고딕"/>
                <w:lang w:eastAsia="ko-KR"/>
              </w:rPr>
              <w:t xml:space="preserve"> </w:t>
            </w:r>
            <w:r>
              <w:rPr>
                <w:rFonts w:ascii="맑은 고딕" w:hAnsi="맑은 고딕" w:eastAsia="맑은 고딕" w:cs="맑은 고딕"/>
                <w:lang w:eastAsia="ko-KR"/>
              </w:rPr>
              <w:t>결정으로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구현</w:t>
            </w:r>
            <w:r>
              <w:rPr>
                <w:rFonts w:ascii="맑은 고딕" w:hAnsi="맑은 고딕" w:eastAsia="맑은 고딕" w:cs="맑은 고딕"/>
                <w:lang w:eastAsia="ko-KR"/>
              </w:rPr>
              <w:t xml:space="preserve"> </w:t>
            </w:r>
            <w:r>
              <w:rPr>
                <w:rFonts w:ascii="맑은 고딕" w:hAnsi="맑은 고딕" w:eastAsia="맑은 고딕" w:cs="맑은 고딕"/>
                <w:lang w:eastAsia="ko-KR"/>
              </w:rPr>
              <w:t>계획</w:t>
            </w:r>
            <w:r>
              <w:rPr>
                <w:rFonts w:ascii="맑은 고딕" w:hAnsi="맑은 고딕" w:eastAsia="맑은 고딕" w:cs="맑은 고딕"/>
                <w:lang w:eastAsia="ko-KR"/>
              </w:rPr>
              <w:t xml:space="preserve"> </w:t>
            </w:r>
            <w:r>
              <w:rPr>
                <w:rFonts w:ascii="맑은 고딕" w:hAnsi="맑은 고딕" w:eastAsia="맑은 고딕" w:cs="맑은 고딕"/>
                <w:lang w:eastAsia="ko-KR"/>
              </w:rPr>
              <w:t>고정</w:t>
            </w:r>
          </w:p>
        </w:tc>
      </w:tr>
      <w:tr w:rsidR="005F36DC" w14:paraId="47E61020" w14:textId="77777777">
        <w:trPr>
          <w:cantSplit/>
        </w:trPr>
        <w:tc>
          <w:tcPr>
            <w:tcW w:w="3100" w:type="dxa"/>
            <w:shd w:val="clear" w:color="auto" w:fill="E7F1F0"/>
          </w:tcPr>
          <w:p w14:paraId="2A8D0E74" w14:textId="77777777" w:rsidR="005F36DC" w:rsidRDefault="00B272DD">
            <w:pPr>
              <w:spacing w:after="0" w:line="268" w:lineRule="exact"/>
            </w:pPr>
            <w:r>
              <w:rPr>
                <w:rFonts w:ascii="맑은 고딕" w:hAnsi="맑은 고딕" w:eastAsia="맑은 고딕" w:cs="맑은 고딕"/>
                <w:b/>
              </w:rPr>
              <w:t>feature-implementer</w:t>
            </w:r>
          </w:p>
        </w:tc>
        <w:tc>
          <w:tcPr>
            <w:tcW w:w="3200" w:type="dxa"/>
            <w:shd w:val="clear" w:color="auto" w:fill="E7F1F0"/>
          </w:tcPr>
          <w:p w14:paraId="00703D4E" w14:textId="77777777" w:rsidR="005F36DC" w:rsidRDefault="00B272DD">
            <w:pPr>
              <w:spacing w:after="0" w:line="268" w:lineRule="exact"/>
              <w:rPr>
                <w:lang w:eastAsia="ko-KR"/>
              </w:rPr>
            </w:pPr>
            <w:r>
              <w:rPr>
                <w:rFonts w:ascii="맑은 고딕" w:hAnsi="맑은 고딕" w:eastAsia="맑은 고딕" w:cs="맑은 고딕"/>
                <w:lang w:eastAsia="ko-KR"/>
              </w:rPr>
              <w:t>자체</w:t>
            </w:r>
            <w:r>
              <w:rPr>
                <w:rFonts w:ascii="맑은 고딕" w:hAnsi="맑은 고딕" w:eastAsia="맑은 고딕" w:cs="맑은 고딕"/>
                <w:lang w:eastAsia="ko-KR"/>
              </w:rPr>
              <w:t xml:space="preserve"> </w:t>
            </w:r>
            <w:r>
              <w:rPr>
                <w:rFonts w:ascii="맑은 고딕" w:hAnsi="맑은 고딕" w:eastAsia="맑은 고딕" w:cs="맑은 고딕"/>
                <w:lang w:eastAsia="ko-KR"/>
              </w:rPr>
              <w:t>개발</w:t>
            </w:r>
            <w:r>
              <w:rPr>
                <w:rFonts w:ascii="맑은 고딕" w:hAnsi="맑은 고딕" w:eastAsia="맑은 고딕" w:cs="맑은 고딕"/>
                <w:lang w:eastAsia="ko-KR"/>
              </w:rPr>
              <w:t xml:space="preserve"> </w:t>
            </w:r>
            <w:r>
              <w:rPr>
                <w:rFonts w:ascii="맑은 고딕" w:hAnsi="맑은 고딕" w:eastAsia="맑은 고딕" w:cs="맑은 고딕"/>
                <w:lang w:eastAsia="ko-KR"/>
              </w:rPr>
              <w:t>구현</w:t>
            </w:r>
            <w:r>
              <w:rPr>
                <w:rFonts w:ascii="맑은 고딕" w:hAnsi="맑은 고딕" w:eastAsia="맑은 고딕" w:cs="맑은 고딕"/>
                <w:lang w:eastAsia="ko-KR"/>
              </w:rPr>
              <w:t xml:space="preserve"> Skill</w:t>
            </w:r>
          </w:p>
        </w:tc>
        <w:tc>
          <w:tcPr>
            <w:tcW w:w="3338" w:type="dxa"/>
            <w:shd w:val="clear" w:color="auto" w:fill="E7F1F0"/>
          </w:tcPr>
          <w:p w14:paraId="6CEC7F8C" w14:textId="77777777" w:rsidR="005F36DC" w:rsidRDefault="00B272DD">
            <w:pPr>
              <w:spacing w:after="0" w:line="268" w:lineRule="exact"/>
              <w:rPr>
                <w:lang w:eastAsia="ko-KR"/>
              </w:rPr>
            </w:pPr>
            <w:r>
              <w:rPr>
                <w:rFonts w:ascii="맑은 고딕" w:hAnsi="맑은 고딕" w:eastAsia="맑은 고딕" w:cs="맑은 고딕"/>
                <w:lang w:eastAsia="ko-KR"/>
              </w:rPr>
              <w:t>승인된</w:t>
            </w:r>
            <w:r>
              <w:rPr>
                <w:rFonts w:ascii="맑은 고딕" w:hAnsi="맑은 고딕" w:eastAsia="맑은 고딕" w:cs="맑은 고딕"/>
                <w:lang w:eastAsia="ko-KR"/>
              </w:rPr>
              <w:t xml:space="preserve"> </w:t>
            </w:r>
            <w:r>
              <w:rPr>
                <w:rFonts w:ascii="맑은 고딕" w:hAnsi="맑은 고딕" w:eastAsia="맑은 고딕" w:cs="맑은 고딕"/>
                <w:lang w:eastAsia="ko-KR"/>
              </w:rPr>
              <w:t>계획을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최소</w:t>
            </w:r>
            <w:r>
              <w:rPr>
                <w:rFonts w:ascii="맑은 고딕" w:hAnsi="맑은 고딕" w:eastAsia="맑은 고딕" w:cs="맑은 고딕"/>
                <w:lang w:eastAsia="ko-KR"/>
              </w:rPr>
              <w:t xml:space="preserve"> </w:t>
            </w:r>
            <w:r>
              <w:rPr>
                <w:rFonts w:ascii="맑은 고딕" w:hAnsi="맑은 고딕" w:eastAsia="맑은 고딕" w:cs="맑은 고딕"/>
                <w:lang w:eastAsia="ko-KR"/>
              </w:rPr>
              <w:t>변경으로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구현하고</w:t>
            </w:r>
            <w:r>
              <w:rPr>
                <w:rFonts w:ascii="맑은 고딕" w:hAnsi="맑은 고딕" w:eastAsia="맑은 고딕" w:cs="맑은 고딕"/>
                <w:lang w:eastAsia="ko-KR"/>
              </w:rPr>
              <w:t xml:space="preserve"> </w:t>
            </w:r>
            <w:r>
              <w:rPr>
                <w:rFonts w:ascii="맑은 고딕" w:hAnsi="맑은 고딕" w:eastAsia="맑은 고딕" w:cs="맑은 고딕"/>
                <w:lang w:eastAsia="ko-KR"/>
              </w:rPr>
              <w:t>요구사항별</w:t>
            </w:r>
            <w:r>
              <w:rPr>
                <w:rFonts w:ascii="맑은 고딕" w:hAnsi="맑은 고딕" w:eastAsia="맑은 고딕" w:cs="맑은 고딕"/>
                <w:lang w:eastAsia="ko-KR"/>
              </w:rPr>
              <w:t xml:space="preserve"> </w:t>
            </w:r>
            <w:r>
              <w:rPr>
                <w:rFonts w:ascii="맑은 고딕" w:hAnsi="맑은 고딕" w:eastAsia="맑은 고딕" w:cs="맑은 고딕"/>
                <w:lang w:eastAsia="ko-KR"/>
              </w:rPr>
              <w:t>검증</w:t>
            </w:r>
          </w:p>
        </w:tc>
      </w:tr>
      <w:tr w:rsidR="005F36DC" w14:paraId="4F11C377" w14:textId="77777777">
        <w:trPr>
          <w:cantSplit/>
        </w:trPr>
        <w:tc>
          <w:tcPr>
            <w:tcW w:w="3100" w:type="dxa"/>
          </w:tcPr>
          <w:p w14:paraId="66F78D78" w14:textId="77777777" w:rsidR="005F36DC" w:rsidRDefault="00B272DD">
            <w:pPr>
              <w:spacing w:after="0" w:line="268" w:lineRule="exact"/>
            </w:pPr>
            <w:r>
              <w:rPr>
                <w:rFonts w:eastAsia="맑은 고딕" w:cs="맑은 고딕" w:ascii="맑은 고딕" w:hAnsi="맑은 고딕"/>
                <w:sz w:val="18"/>
              </w:rPr>
              <w:t>commit-session-work</w:t>
            </w:r>
          </w:p>
        </w:tc>
        <w:tc>
          <w:tcPr>
            <w:tcW w:w="3200" w:type="dxa"/>
          </w:tcPr>
          <w:p w14:paraId="41FB2F07" w14:textId="77777777" w:rsidR="005F36DC" w:rsidRDefault="00B272DD">
            <w:pPr>
              <w:spacing w:after="0" w:line="268" w:lineRule="exact"/>
              <w:rPr>
                <w:lang w:eastAsia="ko-KR"/>
              </w:rPr>
            </w:pPr>
            <w:r>
              <w:rPr>
                <w:rFonts w:eastAsia="맑은 고딕" w:cs="맑은 고딕" w:ascii="맑은 고딕" w:hAnsi="맑은 고딕"/>
                <w:sz w:val="18"/>
                <w:lang w:eastAsia="ko-KR"/>
              </w:rPr>
              <w:t>현재 세션 변경만 분리해 커밋</w:t>
            </w:r>
          </w:p>
        </w:tc>
        <w:tc>
          <w:tcPr>
            <w:tcW w:w="3338" w:type="dxa"/>
          </w:tcPr>
          <w:p w14:paraId="5C47F1BD" w14:textId="77777777" w:rsidR="005F36DC" w:rsidRDefault="00B272DD">
            <w:pPr>
              <w:spacing w:after="0" w:line="268" w:lineRule="exact"/>
            </w:pPr>
            <w:r>
              <w:rPr>
                <w:rFonts w:eastAsia="맑은 고딕" w:cs="맑은 고딕" w:ascii="맑은 고딕" w:hAnsi="맑은 고딕"/>
                <w:sz w:val="18"/>
              </w:rPr>
              <w:t>타인 변경 혼입 방지</w:t>
            </w:r>
          </w:p>
        </w:tc>
      </w:tr>
      <w:tr w:rsidR="005F36DC" w14:paraId="3104E404" w14:textId="77777777">
        <w:trPr>
          <w:cantSplit/>
        </w:trPr>
        <w:tc>
          <w:tcPr>
            <w:tcW w:w="3100" w:type="dxa"/>
          </w:tcPr>
          <w:p w14:paraId="778483F8" w14:textId="77777777" w:rsidR="005F36DC" w:rsidRDefault="00B272DD">
            <w:pPr>
              <w:spacing w:after="0" w:line="268" w:lineRule="exact"/>
            </w:pPr>
            <w:r>
              <w:rPr>
                <w:rFonts w:eastAsia="맑은 고딕" w:cs="맑은 고딕" w:ascii="맑은 고딕" w:hAnsi="맑은 고딕"/>
                <w:sz w:val="18"/>
              </w:rPr>
              <w:t>imagegen</w:t>
            </w:r>
          </w:p>
        </w:tc>
        <w:tc>
          <w:tcPr>
            <w:tcW w:w="3200" w:type="dxa"/>
          </w:tcPr>
          <w:p w14:paraId="31C7B5D5" w14:textId="77777777" w:rsidR="005F36DC" w:rsidRDefault="00B272DD">
            <w:pPr>
              <w:spacing w:after="0" w:line="268" w:lineRule="exact"/>
              <w:rPr>
                <w:lang w:eastAsia="ko-KR"/>
              </w:rPr>
            </w:pPr>
            <w:r>
              <w:rPr>
                <w:rFonts w:eastAsia="맑은 고딕" w:cs="맑은 고딕" w:ascii="맑은 고딕" w:hAnsi="맑은 고딕"/>
                <w:sz w:val="18"/>
                <w:lang w:eastAsia="ko-KR"/>
              </w:rPr>
              <w:t>이미지 생성·편집 프롬프트 구조화</w:t>
            </w:r>
          </w:p>
        </w:tc>
        <w:tc>
          <w:tcPr>
            <w:tcW w:w="3338" w:type="dxa"/>
          </w:tcPr>
          <w:p w14:paraId="55978638" w14:textId="77777777" w:rsidR="005F36DC" w:rsidRDefault="00B272DD">
            <w:pPr>
              <w:spacing w:after="0" w:line="268" w:lineRule="exact"/>
              <w:rPr>
                <w:lang w:eastAsia="ko-KR"/>
              </w:rPr>
            </w:pPr>
            <w:r>
              <w:rPr>
                <w:rFonts w:eastAsia="맑은 고딕" w:cs="맑은 고딕" w:ascii="맑은 고딕" w:hAnsi="맑은 고딕"/>
                <w:sz w:val="18"/>
                <w:lang w:eastAsia="ko-KR"/>
              </w:rPr>
              <w:t>용도, 스타일, 제외 요소 명확화</w:t>
            </w:r>
          </w:p>
        </w:tc>
      </w:tr>
      <w:tr w:rsidR="005F36DC" w14:paraId="534456D9" w14:textId="77777777">
        <w:trPr>
          <w:cantSplit/>
        </w:trPr>
        <w:tc>
          <w:tcPr>
            <w:tcW w:w="3100" w:type="dxa"/>
          </w:tcPr>
          <w:p w14:paraId="23AC46D8" w14:textId="77777777" w:rsidR="005F36DC" w:rsidRDefault="00B272DD">
            <w:pPr>
              <w:spacing w:after="0" w:line="268" w:lineRule="exact"/>
            </w:pPr>
            <w:r>
              <w:rPr>
                <w:rFonts w:eastAsia="맑은 고딕" w:cs="맑은 고딕" w:ascii="맑은 고딕" w:hAnsi="맑은 고딕"/>
                <w:sz w:val="18"/>
              </w:rPr>
              <w:t>documents, pdf</w:t>
            </w:r>
          </w:p>
        </w:tc>
        <w:tc>
          <w:tcPr>
            <w:tcW w:w="3200" w:type="dxa"/>
          </w:tcPr>
          <w:p w14:paraId="23269AB2" w14:textId="77777777" w:rsidR="005F36DC" w:rsidRDefault="00B272DD">
            <w:pPr>
              <w:spacing w:after="0" w:line="268" w:lineRule="exact"/>
              <w:rPr>
                <w:lang w:eastAsia="ko-KR"/>
              </w:rPr>
            </w:pPr>
            <w:r>
              <w:rPr>
                <w:rFonts w:eastAsia="맑은 고딕" w:cs="맑은 고딕" w:ascii="맑은 고딕" w:hAnsi="맑은 고딕"/>
                <w:sz w:val="18"/>
                <w:lang w:eastAsia="ko-KR"/>
              </w:rPr>
              <w:t>제출 문서 초안 작성과 시각 검증</w:t>
            </w:r>
          </w:p>
        </w:tc>
        <w:tc>
          <w:tcPr>
            <w:tcW w:w="3338" w:type="dxa"/>
          </w:tcPr>
          <w:p w14:paraId="1B096A6B" w14:textId="77777777" w:rsidR="005F36DC" w:rsidRDefault="00B272DD">
            <w:pPr>
              <w:spacing w:after="0" w:line="268" w:lineRule="exact"/>
              <w:rPr>
                <w:lang w:eastAsia="ko-KR"/>
              </w:rPr>
            </w:pPr>
            <w:r>
              <w:rPr>
                <w:rFonts w:eastAsia="맑은 고딕" w:cs="맑은 고딕" w:ascii="맑은 고딕" w:hAnsi="맑은 고딕"/>
                <w:sz w:val="18"/>
                <w:lang w:eastAsia="ko-KR"/>
              </w:rPr>
              <w:t>DOCX 렌더 품질 확인</w:t>
            </w:r>
          </w:p>
        </w:tc>
      </w:tr>
    </w:tbl>
    <w:p w14:paraId="7FC4A3B6" w14:textId="77777777" w:rsidR="005F36DC" w:rsidRDefault="005F36DC">
      <w:pPr>
        <w:spacing w:after="80" w:line="20" w:lineRule="exact"/>
        <w:rPr>
          <w:lang w:eastAsia="ko-KR"/>
        </w:rPr>
      </w:pPr>
    </w:p>
    <w:p w14:paraId="35C97800" w14:textId="77777777" w:rsidR="005F36DC" w:rsidRDefault="00B272DD">
      <w:pPr>
        <w:pStyle w:val="1"/>
        <w:spacing w:before="280" w:after="240" w:line="400" w:lineRule="exact"/>
        <w:rPr>
          <w:lang w:eastAsia="ko-KR"/>
        </w:rPr>
      </w:pPr>
      <w:r>
        <w:rPr>
          <w:rFonts w:ascii="맑은 고딕" w:eastAsia="맑은 고딕" w:hAnsi="맑은 고딕" w:cs="맑은 고딕"/>
          <w:color w:val="234F70"/>
          <w:sz w:val="29"/>
          <w:lang w:eastAsia="ko-KR"/>
        </w:rPr>
        <w:t>5. 지침 활용</w:t>
      </w:r>
    </w:p>
    <w:p w14:paraId="0D0D6DA5" w14:textId="77777777" w:rsidR="005F36DC" w:rsidRDefault="00B272DD">
      <w:pPr>
        <w:rPr>
          <w:lang w:eastAsia="ko-KR"/>
        </w:rPr>
      </w:pPr>
      <w:r>
        <w:rPr>
          <w:rFonts w:eastAsia="맑은 고딕" w:cs="맑은 고딕" w:ascii="맑은 고딕" w:hAnsi="맑은 고딕"/>
          <w:lang w:eastAsia="ko-KR"/>
        </w:rPr>
        <w:t>프로젝트 루트의 AGENTS.md에는 자율 실행 원칙, Unity 폴더 구조, Git 안전 규칙, 문서 갱신 기준, 테스트 실행 기준, Scene·Prefab 보호 규칙을 기록했다. AI는 전역 지침과 저장소 지침을 계층적으로 읽고 작업했다.</w:t>
      </w:r>
    </w:p>
    <w:p w14:paraId="57341E05"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작업 시작 전 git status와 대상 diff 확인</w:t>
      </w:r>
    </w:p>
    <w:p w14:paraId="05707FCF"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기존 변경은 사용자 또는 다른 세션의 작업으로 간주</w:t>
      </w:r>
    </w:p>
    <w:p w14:paraId="47E3E172" w14:textId="77777777" w:rsidR="005F36DC" w:rsidRDefault="00B272DD">
      <w:pPr>
        <w:spacing w:after="80" w:line="284" w:lineRule="exact"/>
        <w:ind w:left="280" w:hanging="200"/>
      </w:pPr>
      <w:r>
        <w:rPr>
          <w:rFonts w:eastAsia="맑은 고딕" w:cs="맑은 고딕" w:ascii="맑은 고딕" w:hAnsi="맑은 고딕"/>
        </w:rPr>
        <w:t>• Scene과 Prefab은 가능한 Unity Editor 또는 MCP로 수정</w:t>
      </w:r>
    </w:p>
    <w:p w14:paraId="0C4CA391" w14:textId="77777777" w:rsidR="005F36DC" w:rsidRDefault="00B272DD">
      <w:pPr>
        <w:spacing w:after="80" w:line="284" w:lineRule="exact"/>
        <w:ind w:left="280" w:hanging="200"/>
      </w:pPr>
      <w:r>
        <w:rPr>
          <w:rFonts w:eastAsia="맑은 고딕" w:cs="맑은 고딕" w:ascii="맑은 고딕" w:hAnsi="맑은 고딕"/>
        </w:rPr>
        <w:t>• 순수 C# 모델과 Unity MonoBehaviour 책임을 분리</w:t>
      </w:r>
    </w:p>
    <w:p w14:paraId="732B9A49" w14:textId="77777777" w:rsidR="005F36DC" w:rsidRDefault="00B272DD">
      <w:pPr>
        <w:spacing w:after="80" w:line="284" w:lineRule="exact"/>
        <w:ind w:left="280" w:hanging="200"/>
      </w:pPr>
      <w:r>
        <w:rPr>
          <w:rFonts w:eastAsia="맑은 고딕" w:cs="맑은 고딕" w:ascii="맑은 고딕" w:hAnsi="맑은 고딕"/>
        </w:rPr>
        <w:t>• 수치는 ScriptableObject 또는 단일 설정에서 관리</w:t>
      </w:r>
    </w:p>
    <w:p w14:paraId="6ACACD97"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구현 후 컴파일, Console, 테스트를 확인한 뒤 완료 보고</w:t>
      </w:r>
    </w:p>
    <w:p w14:paraId="013E096E" w14:textId="77777777" w:rsidR="005F36DC" w:rsidRDefault="00B272DD">
      <w:pPr>
        <w:pStyle w:val="21"/>
        <w:pageBreakBefore/>
        <w:spacing w:before="0" w:after="160" w:line="340" w:lineRule="exact"/>
        <w:rPr>
          <w:lang w:eastAsia="ko-KR"/>
        </w:rPr>
      </w:pPr>
      <w:r>
        <w:rPr>
          <w:rFonts w:ascii="맑은 고딕" w:eastAsia="맑은 고딕" w:hAnsi="맑은 고딕" w:cs="맑은 고딕"/>
          <w:color w:val="2F6F68"/>
          <w:sz w:val="24"/>
          <w:lang w:eastAsia="ko-KR"/>
        </w:rPr>
        <w:lastRenderedPageBreak/>
        <w:t>5.1 실제 적용한 작업 지침</w:t>
      </w:r>
    </w:p>
    <w:p w14:paraId="43FC5FE8"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Unity MCP 연결 확인: </w:t>
      </w:r>
      <w:r>
        <w:rPr>
          <w:rFonts w:eastAsia="맑은 고딕" w:cs="맑은 고딕" w:ascii="맑은 고딕" w:hAnsi="맑은 고딕"/>
          <w:lang w:eastAsia="ko-KR"/>
        </w:rPr>
        <w:t>공유 HTTP 주소 http://127.0.0.1:8080/mcp의 Unity 인스턴스, 프로젝트 경로, Editor 버전과 준비 상태를 먼저 확인한다.</w:t>
      </w:r>
    </w:p>
    <w:p w14:paraId="43F821CC"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공유 Editor 상태 보호: </w:t>
      </w:r>
      <w:r>
        <w:rPr>
          <w:rFonts w:eastAsia="맑은 고딕" w:cs="맑은 고딕" w:ascii="맑은 고딕" w:hAnsi="맑은 고딕"/>
          <w:lang w:eastAsia="ko-KR"/>
        </w:rPr>
        <w:t>현재 세션이 시작하지 않은 Play Mode를 중지하거나 점유하지 않는다. 컴파일이나 테스트가 진행 중이면 완료될 때까지 기다린다.</w:t>
      </w:r>
    </w:p>
    <w:p w14:paraId="21355E3C"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Context7 조회 범위: </w:t>
      </w:r>
      <w:r>
        <w:rPr>
          <w:rFonts w:eastAsia="맑은 고딕" w:cs="맑은 고딕" w:ascii="맑은 고딕" w:hAnsi="맑은 고딕"/>
          <w:lang w:eastAsia="ko-KR"/>
        </w:rPr>
        <w:t>Unity API와 패키지 설정처럼 버전에 따라 달라지는 동작을 확인할 때 관련 문서와 예제만 조회한다.</w:t>
      </w:r>
    </w:p>
    <w:p w14:paraId="176CF672"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변경 전 Git 상태 확인: </w:t>
      </w:r>
      <w:r>
        <w:rPr>
          <w:rFonts w:eastAsia="맑은 고딕" w:cs="맑은 고딕" w:ascii="맑은 고딕" w:hAnsi="맑은 고딕"/>
          <w:lang w:eastAsia="ko-KR"/>
        </w:rPr>
        <w:t>git status와 대상 diff를 읽고 기존 변경을 병행 작업으로 취급한다. 다른 작업의 변경을 임의로 되돌리지 않는다.</w:t>
      </w:r>
    </w:p>
    <w:p w14:paraId="4A37344D"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테스트 범위 단계화: </w:t>
      </w:r>
      <w:r>
        <w:rPr>
          <w:rFonts w:eastAsia="맑은 고딕" w:cs="맑은 고딕" w:ascii="맑은 고딕" w:hAnsi="맑은 고딕"/>
          <w:lang w:eastAsia="ko-KR"/>
        </w:rPr>
        <w:t>변경 테스트, 관련 클래스, 영향 어셈블리 순서로 범위를 넓힌다. 전체 테스트를 실행하지 않은 경우 전체 회귀가 통과했다고 기록하지 않는다.</w:t>
      </w:r>
    </w:p>
    <w:p w14:paraId="42DE535A"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화면 변경 검증: </w:t>
      </w:r>
      <w:r>
        <w:rPr>
          <w:rFonts w:eastAsia="맑은 고딕" w:cs="맑은 고딕" w:ascii="맑은 고딕" w:hAnsi="맑은 고딕"/>
          <w:lang w:eastAsia="ko-KR"/>
        </w:rPr>
        <w:t>UI, 셰이더, VFX, 카메라, Scene과 Prefab 변경은 Game View 또는 스크린샷으로 배치, 잘림과 표시 상태를 확인한다.</w:t>
      </w:r>
    </w:p>
    <w:p w14:paraId="66307451" w14:textId="77777777" w:rsidR="005F36DC" w:rsidRDefault="00B272DD">
      <w:pPr>
        <w:spacing w:after="160" w:line="284" w:lineRule="exact"/>
        <w:rPr>
          <w:lang w:eastAsia="ko-KR"/>
        </w:rPr>
      </w:pPr>
      <w:r>
        <w:rPr>
          <w:rFonts w:eastAsia="맑은 고딕" w:cs="맑은 고딕" w:ascii="맑은 고딕" w:hAnsi="맑은 고딕"/>
          <w:b/>
          <w:lang w:eastAsia="ko-KR"/>
        </w:rPr>
        <w:t xml:space="preserve">• 문서와 구현 동기화: </w:t>
      </w:r>
      <w:r>
        <w:rPr>
          <w:rFonts w:eastAsia="맑은 고딕" w:cs="맑은 고딕" w:ascii="맑은 고딕" w:hAnsi="맑은 고딕"/>
          <w:lang w:eastAsia="ko-KR"/>
        </w:rPr>
        <w:t>기능별 명세와 계획은 docs에 둔다. 기존 문서가 있으면 해당 내용을 갱신하고 구현과 검증 상태를 함께 기록한다.</w:t>
      </w:r>
    </w:p>
    <w:p w14:paraId="6BEB3259"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6. 협업 방식</w:t>
      </w:r>
    </w:p>
    <w:p w14:paraId="38F761E4"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6.1 역할 기반 세션 운영</w:t>
      </w:r>
    </w:p>
    <w:p w14:paraId="05732E7D" w14:textId="77777777" w:rsidR="005F36DC" w:rsidRDefault="00B272DD">
      <w:pPr>
        <w:rPr>
          <w:lang w:eastAsia="ko-KR"/>
        </w:rPr>
      </w:pPr>
      <w:r>
        <w:rPr>
          <w:rFonts w:eastAsia="맑은 고딕" w:cs="맑은 고딕" w:ascii="맑은 고딕" w:hAnsi="맑은 고딕"/>
          <w:lang w:eastAsia="ko-KR"/>
        </w:rPr>
        <w:t>기획, 구현, 검증, 문서화를 같은 대화에 모두 섞지 않고 목적별로 나누어 진행했다. AI는 먼저 관련 문서와 코드를 읽고, 변경 범위와 제외 범위를 고정한 뒤 작은 단위로 구현했다.</w:t>
      </w:r>
    </w:p>
    <w:p w14:paraId="2ECB2FE7"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6.2 Git으로 공유한 구조 문서</w:t>
      </w:r>
    </w:p>
    <w:p w14:paraId="43F97720"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docs/artemis-2026-gdd 아래의 게임 기획 문서와 밸런스 표</w:t>
      </w:r>
    </w:p>
    <w:p w14:paraId="545BE808"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docs/specs 아래의 기능별 구현 계획과 결정 기록</w:t>
      </w:r>
    </w:p>
    <w:p w14:paraId="64E159D7"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README.md와 AGENTS.md의 프로젝트 규칙</w:t>
      </w:r>
    </w:p>
    <w:p w14:paraId="34406C44"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테스트 파일과 검증 결과를 반영한 진행 기록</w:t>
      </w:r>
    </w:p>
    <w:p w14:paraId="26863A68"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6.3 충돌 방지 원칙</w:t>
      </w:r>
    </w:p>
    <w:p w14:paraId="067B691F"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기존 변경을 임의로 되돌리지 않음</w:t>
      </w:r>
    </w:p>
    <w:p w14:paraId="477C8CB9"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변경 범위를 기능과 파일 단위로 작게 유지</w:t>
      </w:r>
    </w:p>
    <w:p w14:paraId="102F7378"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동시 수정 위험이 큰 Scene과 Prefab 파일은 조심스럽게 다룸</w:t>
      </w:r>
    </w:p>
    <w:p w14:paraId="076D8968"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현재 세션에서 만든 변경만 스테이징</w:t>
      </w:r>
    </w:p>
    <w:p w14:paraId="103D00D9"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커밋과 푸시는 요청된 범위에서 수행하고 현재 세션 변경만 포함</w:t>
      </w:r>
    </w:p>
    <w:p w14:paraId="0F5642CD"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7. 표준 작업 방식</w:t>
      </w:r>
    </w:p>
    <w:p w14:paraId="7B4D6E43" w14:textId="77777777" w:rsidR="005F36DC" w:rsidRDefault="00B272DD">
      <w:pPr>
        <w:spacing w:after="140" w:line="284" w:lineRule="exact"/>
        <w:rPr>
          <w:lang w:eastAsia="ko-KR"/>
        </w:rPr>
      </w:pPr>
      <w:r>
        <w:rPr>
          <w:rFonts w:eastAsia="맑은 고딕" w:cs="맑은 고딕" w:ascii="맑은 고딕" w:hAnsi="맑은 고딕"/>
          <w:lang w:eastAsia="ko-KR"/>
        </w:rPr>
        <w:t>1. 요구사항과 성공 조건을 확인한다.</w:t>
      </w:r>
    </w:p>
    <w:p w14:paraId="648BFE98" w14:textId="77777777" w:rsidR="005F36DC" w:rsidRDefault="00B272DD">
      <w:pPr>
        <w:spacing w:after="140" w:line="284" w:lineRule="exact"/>
        <w:rPr>
          <w:lang w:eastAsia="ko-KR"/>
        </w:rPr>
      </w:pPr>
      <w:r>
        <w:rPr>
          <w:rFonts w:eastAsia="맑은 고딕" w:cs="맑은 고딕" w:ascii="맑은 고딕" w:hAnsi="맑은 고딕"/>
          <w:lang w:eastAsia="ko-KR"/>
        </w:rPr>
        <w:t>2. 관련 기획 문서, 코드, Scene·Prefab 구조를 조사한다.</w:t>
      </w:r>
    </w:p>
    <w:p w14:paraId="69B2E99A" w14:textId="77777777" w:rsidR="005F36DC" w:rsidRDefault="00B272DD">
      <w:pPr>
        <w:spacing w:after="140" w:line="284" w:lineRule="exact"/>
        <w:rPr>
          <w:lang w:eastAsia="ko-KR"/>
        </w:rPr>
      </w:pPr>
      <w:r>
        <w:rPr>
          <w:rFonts w:eastAsia="맑은 고딕" w:cs="맑은 고딕" w:ascii="맑은 고딕" w:hAnsi="맑은 고딕"/>
          <w:lang w:eastAsia="ko-KR"/>
        </w:rPr>
        <w:t>3. 변경 범위와 제외 범위를 정한다.</w:t>
      </w:r>
    </w:p>
    <w:p w14:paraId="0FB8B7BA" w14:textId="77777777" w:rsidR="005F36DC" w:rsidRDefault="00B272DD">
      <w:pPr>
        <w:spacing w:after="140" w:line="284" w:lineRule="exact"/>
        <w:rPr>
          <w:lang w:eastAsia="ko-KR"/>
        </w:rPr>
      </w:pPr>
      <w:r>
        <w:rPr>
          <w:rFonts w:eastAsia="맑은 고딕" w:cs="맑은 고딕" w:ascii="맑은 고딕" w:hAnsi="맑은 고딕"/>
          <w:lang w:eastAsia="ko-KR"/>
        </w:rPr>
        <w:t>4. 가장 작은 구현 단위로 수정한다.</w:t>
      </w:r>
    </w:p>
    <w:p w14:paraId="3C6D1AEF" w14:textId="77777777" w:rsidR="005F36DC" w:rsidRDefault="00B272DD">
      <w:pPr>
        <w:spacing w:after="140" w:line="284" w:lineRule="exact"/>
        <w:rPr>
          <w:lang w:eastAsia="ko-KR"/>
        </w:rPr>
      </w:pPr>
      <w:r>
        <w:rPr>
          <w:rFonts w:eastAsia="맑은 고딕" w:cs="맑은 고딕" w:ascii="맑은 고딕" w:hAnsi="맑은 고딕"/>
          <w:lang w:eastAsia="ko-KR"/>
        </w:rPr>
        <w:t>5. Unity 컴파일과 Console 오류를 확인한다.</w:t>
      </w:r>
    </w:p>
    <w:p w14:paraId="40AF1DCA" w14:textId="77777777" w:rsidR="005F36DC" w:rsidRDefault="00B272DD">
      <w:pPr>
        <w:spacing w:after="140" w:line="284" w:lineRule="exact"/>
        <w:rPr>
          <w:lang w:eastAsia="ko-KR"/>
        </w:rPr>
      </w:pPr>
      <w:r>
        <w:rPr>
          <w:rFonts w:eastAsia="맑은 고딕" w:cs="맑은 고딕" w:ascii="맑은 고딕" w:hAnsi="맑은 고딕"/>
          <w:lang w:eastAsia="ko-KR"/>
        </w:rPr>
        <w:t>6. 새 테스트와 인접 테스트를 실행한다.</w:t>
      </w:r>
    </w:p>
    <w:p w14:paraId="1916957E" w14:textId="77777777" w:rsidR="005F36DC" w:rsidRDefault="00B272DD">
      <w:pPr>
        <w:spacing w:after="140" w:line="284" w:lineRule="exact"/>
        <w:rPr>
          <w:lang w:eastAsia="ko-KR"/>
        </w:rPr>
      </w:pPr>
      <w:r>
        <w:rPr>
          <w:rFonts w:eastAsia="맑은 고딕" w:cs="맑은 고딕" w:ascii="맑은 고딕" w:hAnsi="맑은 고딕"/>
          <w:lang w:eastAsia="ko-KR"/>
        </w:rPr>
        <w:t>7. UI·연출은 실제 화면 또는 스크린샷으로 확인한다.</w:t>
      </w:r>
    </w:p>
    <w:p w14:paraId="1271C4B7" w14:textId="77777777" w:rsidR="005F36DC" w:rsidRDefault="00B272DD">
      <w:pPr>
        <w:spacing w:after="140" w:line="284" w:lineRule="exact"/>
        <w:rPr>
          <w:lang w:eastAsia="ko-KR"/>
        </w:rPr>
      </w:pPr>
      <w:r>
        <w:rPr>
          <w:rFonts w:eastAsia="맑은 고딕" w:cs="맑은 고딕" w:ascii="맑은 고딕" w:hAnsi="맑은 고딕"/>
          <w:lang w:eastAsia="ko-KR"/>
        </w:rPr>
        <w:t>8. 실패 원인을 수정하고 같은 검증을 반복한다.</w:t>
      </w:r>
    </w:p>
    <w:p w14:paraId="31944DF7" w14:textId="77777777" w:rsidR="005F36DC" w:rsidRDefault="00B272DD">
      <w:pPr>
        <w:spacing w:after="140" w:line="284" w:lineRule="exact"/>
        <w:rPr>
          <w:lang w:eastAsia="ko-KR"/>
        </w:rPr>
      </w:pPr>
      <w:r>
        <w:rPr>
          <w:rFonts w:eastAsia="맑은 고딕" w:cs="맑은 고딕" w:ascii="맑은 고딕" w:hAnsi="맑은 고딕"/>
          <w:lang w:eastAsia="ko-KR"/>
        </w:rPr>
        <w:t>9. git diff로 의도하지 않은 변경을 확인한다.</w:t>
      </w:r>
    </w:p>
    <w:p w14:paraId="217FBA06" w14:textId="77777777" w:rsidR="005F36DC" w:rsidRDefault="00B272DD">
      <w:pPr>
        <w:spacing w:after="140" w:line="284" w:lineRule="exact"/>
        <w:rPr>
          <w:lang w:eastAsia="ko-KR"/>
        </w:rPr>
      </w:pPr>
      <w:r>
        <w:rPr>
          <w:rFonts w:eastAsia="맑은 고딕" w:cs="맑은 고딕" w:ascii="맑은 고딕" w:hAnsi="맑은 고딕"/>
          <w:lang w:eastAsia="ko-KR"/>
        </w:rPr>
        <w:t>10. 문서에 실제 결과와 미검증 항목을 남긴다.</w:t>
      </w:r>
    </w:p>
    <w:p w14:paraId="3C1041FC"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7.1 구현할 때마다 AI로 테스트</w:t>
      </w:r>
    </w:p>
    <w:p w14:paraId="56C0372A" w14:textId="77777777" w:rsidR="005F36DC" w:rsidRDefault="00B272DD">
      <w:pPr>
        <w:rPr>
          <w:lang w:eastAsia="ko-KR"/>
        </w:rPr>
      </w:pPr>
      <w:r>
        <w:rPr>
          <w:rFonts w:eastAsia="맑은 고딕" w:cs="맑은 고딕" w:ascii="맑은 고딕" w:hAnsi="맑은 고딕"/>
          <w:lang w:eastAsia="ko-KR"/>
        </w:rPr>
        <w:t>연구 모델, 발사 평가기, 로켓 조립, 오디오, 렌더링 셰이더에는 EditMode와 PlayMode 테스트가 있다. 테스트는 새로 바뀐 테스트 → 관련 테스트 클래스 → 영향 어셈블리 순서로 넓히며, 전체 테스트를 실행하지 않은 경우에는 전체 회귀로 보고하지 않는다.</w:t>
      </w:r>
    </w:p>
    <w:p w14:paraId="27111F33"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8. 기획에서의 AI 활용</w:t>
      </w:r>
    </w:p>
    <w:p w14:paraId="56E6B24E" w14:textId="77777777" w:rsidR="005F36DC" w:rsidRDefault="00B272DD">
      <w:pPr>
        <w:rPr>
          <w:lang w:eastAsia="ko-KR"/>
        </w:rPr>
      </w:pPr>
      <w:r>
        <w:rPr>
          <w:rFonts w:eastAsia="맑은 고딕" w:cs="맑은 고딕" w:ascii="맑은 고딕" w:hAnsi="맑은 고딕"/>
          <w:lang w:eastAsia="ko-KR"/>
        </w:rPr>
        <w:t>기획 단계에서는 AI가 게임을 대신 정하지 않게 하고, 사람의 아이디어를 검증 가능한 상태, 입력, 출력, 실패 조건으로 바꾸는 데 사용했다.</w:t>
      </w:r>
    </w:p>
    <w:p w14:paraId="6B533ED0"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36분기 제한, 연구비, 엔진 프리셋, 미션 해금 조건을 표로 정리</w:t>
      </w:r>
    </w:p>
    <w:p w14:paraId="739DA1A7"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연구, 설계, 발사, 결과 적용의 처리 순서와 불변 조건 정리</w:t>
      </w:r>
    </w:p>
    <w:p w14:paraId="014F79AF"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날씨, 경영 자원, 실제 궤도 계산 등 범위 밖 기능 명시</w:t>
      </w:r>
    </w:p>
    <w:p w14:paraId="60FBE558"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기획 충돌 시 우선순위를 밸런스 표와 구현 계약으로 고정</w:t>
      </w:r>
    </w:p>
    <w:p w14:paraId="3A9A58B5"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8.1 기획 프롬프트 정리 예시</w:t>
      </w:r>
    </w:p>
    <w:p w14:paraId="4E49E0BC"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ascii="맑은 고딕" w:hAnsi="맑은 고딕"/>
          <w:color w:val="26323D"/>
          <w:sz w:val="17"/>
          <w:lang w:eastAsia="ko-KR"/>
        </w:rPr>
        <w:t>[목표] 2018년부터 2026년까지의 연구·발사 운영 루프를 명세로 정리한다.</w:t>
      </w:r>
      <w:r>
        <w:rPr>
          <w:rFonts w:eastAsia="맑은 고딕" w:cs="맑은 고딕" w:ascii="맑은 고딕" w:hAnsi="맑은 고딕"/>
          <w:color w:val="26323D"/>
          <w:sz w:val="17"/>
          <w:lang w:eastAsia="ko-KR"/>
        </w:rPr>
        <w:br/>
        <w:t>[현재 규칙] 발사 후 직접 조종은 없고 자폭 종료는 가능하다. 연구 대상은 엔진 프리셋이다.</w:t>
      </w:r>
      <w:r>
        <w:rPr>
          <w:rFonts w:eastAsia="맑은 고딕" w:cs="맑은 고딕" w:ascii="맑은 고딕" w:hAnsi="맑은 고딕"/>
          <w:color w:val="26323D"/>
          <w:sz w:val="17"/>
          <w:lang w:eastAsia="ko-KR"/>
        </w:rPr>
        <w:br/>
        <w:t>[이번 범위] 연구 미니게임, 분기, 미션 해금, 발사 결과 이벤트를 정의한다.</w:t>
      </w:r>
      <w:r>
        <w:rPr>
          <w:rFonts w:eastAsia="맑은 고딕" w:cs="맑은 고딕" w:ascii="맑은 고딕" w:hAnsi="맑은 고딕"/>
          <w:color w:val="26323D"/>
          <w:sz w:val="17"/>
          <w:lang w:eastAsia="ko-KR"/>
        </w:rPr>
        <w:br/>
        <w:t>[제외 범위] 날씨, 시설 경영, 실제 궤도 계산과 실시간 조종은 제외한다.</w:t>
      </w:r>
      <w:r>
        <w:rPr>
          <w:rFonts w:eastAsia="맑은 고딕" w:cs="맑은 고딕" w:ascii="맑은 고딕" w:hAnsi="맑은 고딕"/>
          <w:color w:val="26323D"/>
          <w:sz w:val="17"/>
          <w:lang w:eastAsia="ko-KR"/>
        </w:rPr>
        <w:br/>
        <w:t>[요청] 기존 코드와 문서를 비교하고 상태, 책임, 실패 조건과 테스트 사례를 제안한다.</w:t>
      </w:r>
    </w:p>
    <w:p w14:paraId="033F62FE"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9. 개발에서의 AI 활용</w:t>
      </w:r>
    </w:p>
    <w:p w14:paraId="31C563D2"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9.1 공통 프롬프트 구조</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3200"/>
        <w:gridCol w:w="6438"/>
      </w:tblGrid>
      <w:tr w:rsidR="005F36DC" w14:paraId="541DE925" w14:textId="77777777">
        <w:trPr>
          <w:cantSplit/>
          <w:tblHeader/>
        </w:trPr>
        <w:tc>
          <w:tcPr>
            <w:tcW w:w="3200" w:type="dxa"/>
            <w:shd w:val="clear" w:color="auto" w:fill="EDF3F1"/>
          </w:tcPr>
          <w:p w14:paraId="7C9335F2" w14:textId="77777777" w:rsidR="005F36DC" w:rsidRDefault="00B272DD">
            <w:pPr>
              <w:spacing w:after="0" w:line="268" w:lineRule="exact"/>
              <w:jc w:val="center"/>
            </w:pPr>
            <w:r>
              <w:rPr>
                <w:rFonts w:eastAsia="맑은 고딕" w:cs="맑은 고딕" w:ascii="맑은 고딕" w:hAnsi="맑은 고딕"/>
                <w:b/>
                <w:color w:val="2B5D59"/>
                <w:sz w:val="18"/>
              </w:rPr>
              <w:t>항목</w:t>
            </w:r>
          </w:p>
        </w:tc>
        <w:tc>
          <w:tcPr>
            <w:tcW w:w="6438" w:type="dxa"/>
            <w:shd w:val="clear" w:color="auto" w:fill="EDF3F1"/>
          </w:tcPr>
          <w:p w14:paraId="368980C5" w14:textId="77777777" w:rsidR="005F36DC" w:rsidRDefault="00B272DD">
            <w:pPr>
              <w:spacing w:after="0" w:line="268" w:lineRule="exact"/>
              <w:jc w:val="center"/>
            </w:pPr>
            <w:r>
              <w:rPr>
                <w:rFonts w:eastAsia="맑은 고딕" w:cs="맑은 고딕" w:ascii="맑은 고딕" w:hAnsi="맑은 고딕"/>
                <w:b/>
                <w:color w:val="2B5D59"/>
                <w:sz w:val="18"/>
              </w:rPr>
              <w:t>내용</w:t>
            </w:r>
          </w:p>
        </w:tc>
      </w:tr>
      <w:tr w:rsidR="005F36DC" w14:paraId="00C492FF" w14:textId="77777777">
        <w:trPr>
          <w:cantSplit/>
        </w:trPr>
        <w:tc>
          <w:tcPr>
            <w:tcW w:w="3200" w:type="dxa"/>
          </w:tcPr>
          <w:p w14:paraId="1A8619A5" w14:textId="77777777" w:rsidR="005F36DC" w:rsidRDefault="00B272DD">
            <w:pPr>
              <w:spacing w:after="0" w:line="268" w:lineRule="exact"/>
            </w:pPr>
            <w:r>
              <w:rPr>
                <w:rFonts w:eastAsia="맑은 고딕" w:cs="맑은 고딕" w:ascii="맑은 고딕" w:hAnsi="맑은 고딕"/>
                <w:sz w:val="18"/>
              </w:rPr>
              <w:t>작업 유형</w:t>
            </w:r>
          </w:p>
        </w:tc>
        <w:tc>
          <w:tcPr>
            <w:tcW w:w="6438" w:type="dxa"/>
          </w:tcPr>
          <w:p w14:paraId="25928351" w14:textId="77777777" w:rsidR="005F36DC" w:rsidRDefault="00B272DD">
            <w:pPr>
              <w:spacing w:after="0" w:line="268" w:lineRule="exact"/>
              <w:rPr>
                <w:lang w:eastAsia="ko-KR"/>
              </w:rPr>
            </w:pPr>
            <w:r>
              <w:rPr>
                <w:rFonts w:eastAsia="맑은 고딕" w:cs="맑은 고딕" w:ascii="맑은 고딕" w:hAnsi="맑은 고딕"/>
                <w:sz w:val="18"/>
                <w:lang w:eastAsia="ko-KR"/>
              </w:rPr>
              <w:t>기능 개발, UI, 폴리싱, 버그 수정, 구조 개선</w:t>
            </w:r>
          </w:p>
        </w:tc>
      </w:tr>
      <w:tr w:rsidR="005F36DC" w14:paraId="19D3F8FC" w14:textId="77777777">
        <w:trPr>
          <w:cantSplit/>
        </w:trPr>
        <w:tc>
          <w:tcPr>
            <w:tcW w:w="3200" w:type="dxa"/>
          </w:tcPr>
          <w:p w14:paraId="1047E894" w14:textId="77777777" w:rsidR="005F36DC" w:rsidRDefault="00B272DD">
            <w:pPr>
              <w:spacing w:after="0" w:line="268" w:lineRule="exact"/>
            </w:pPr>
            <w:r>
              <w:rPr>
                <w:rFonts w:eastAsia="맑은 고딕" w:cs="맑은 고딕" w:ascii="맑은 고딕" w:hAnsi="맑은 고딕"/>
                <w:sz w:val="18"/>
              </w:rPr>
              <w:t>목표</w:t>
            </w:r>
          </w:p>
        </w:tc>
        <w:tc>
          <w:tcPr>
            <w:tcW w:w="6438" w:type="dxa"/>
          </w:tcPr>
          <w:p w14:paraId="31B22220" w14:textId="77777777" w:rsidR="005F36DC" w:rsidRDefault="00B272DD">
            <w:pPr>
              <w:spacing w:after="0" w:line="268" w:lineRule="exact"/>
              <w:rPr>
                <w:lang w:eastAsia="ko-KR"/>
              </w:rPr>
            </w:pPr>
            <w:r>
              <w:rPr>
                <w:rFonts w:eastAsia="맑은 고딕" w:cs="맑은 고딕" w:ascii="맑은 고딕" w:hAnsi="맑은 고딕"/>
                <w:sz w:val="18"/>
                <w:lang w:eastAsia="ko-KR"/>
              </w:rPr>
              <w:t>사용자가 보게 될 최종 결과</w:t>
            </w:r>
          </w:p>
        </w:tc>
      </w:tr>
      <w:tr w:rsidR="005F36DC" w14:paraId="3CB2177F" w14:textId="77777777">
        <w:trPr>
          <w:cantSplit/>
        </w:trPr>
        <w:tc>
          <w:tcPr>
            <w:tcW w:w="3200" w:type="dxa"/>
          </w:tcPr>
          <w:p w14:paraId="7403A516" w14:textId="77777777" w:rsidR="005F36DC" w:rsidRDefault="00B272DD">
            <w:pPr>
              <w:spacing w:after="0" w:line="268" w:lineRule="exact"/>
            </w:pPr>
            <w:r>
              <w:rPr>
                <w:rFonts w:eastAsia="맑은 고딕" w:cs="맑은 고딕" w:ascii="맑은 고딕" w:hAnsi="맑은 고딕"/>
                <w:sz w:val="18"/>
              </w:rPr>
              <w:t>현재 동작</w:t>
            </w:r>
          </w:p>
        </w:tc>
        <w:tc>
          <w:tcPr>
            <w:tcW w:w="6438" w:type="dxa"/>
          </w:tcPr>
          <w:p w14:paraId="4AE134C4" w14:textId="77777777" w:rsidR="005F36DC" w:rsidRDefault="00B272DD">
            <w:pPr>
              <w:spacing w:after="0" w:line="268" w:lineRule="exact"/>
            </w:pPr>
            <w:r>
              <w:rPr>
                <w:rFonts w:eastAsia="맑은 고딕" w:cs="맑은 고딕" w:ascii="맑은 고딕" w:hAnsi="맑은 고딕"/>
                <w:sz w:val="18"/>
              </w:rPr>
              <w:t>문제와 재현 순서</w:t>
            </w:r>
          </w:p>
        </w:tc>
      </w:tr>
      <w:tr w:rsidR="005F36DC" w14:paraId="2C5A35D0" w14:textId="77777777">
        <w:trPr>
          <w:cantSplit/>
        </w:trPr>
        <w:tc>
          <w:tcPr>
            <w:tcW w:w="3200" w:type="dxa"/>
          </w:tcPr>
          <w:p w14:paraId="173C4A3E" w14:textId="77777777" w:rsidR="005F36DC" w:rsidRDefault="00B272DD">
            <w:pPr>
              <w:spacing w:after="0" w:line="268" w:lineRule="exact"/>
            </w:pPr>
            <w:r>
              <w:rPr>
                <w:rFonts w:eastAsia="맑은 고딕" w:cs="맑은 고딕" w:ascii="맑은 고딕" w:hAnsi="맑은 고딕"/>
                <w:sz w:val="18"/>
              </w:rPr>
              <w:t>원하는 동작</w:t>
            </w:r>
          </w:p>
        </w:tc>
        <w:tc>
          <w:tcPr>
            <w:tcW w:w="6438" w:type="dxa"/>
          </w:tcPr>
          <w:p w14:paraId="7EF8DD99" w14:textId="77777777" w:rsidR="005F36DC" w:rsidRDefault="00B272DD">
            <w:pPr>
              <w:spacing w:after="0" w:line="268" w:lineRule="exact"/>
              <w:rPr>
                <w:lang w:eastAsia="ko-KR"/>
              </w:rPr>
            </w:pPr>
            <w:r>
              <w:rPr>
                <w:rFonts w:eastAsia="맑은 고딕" w:cs="맑은 고딕" w:ascii="맑은 고딕" w:hAnsi="맑은 고딕"/>
                <w:sz w:val="18"/>
                <w:lang w:eastAsia="ko-KR"/>
              </w:rPr>
              <w:t>필수 요구사항과 선호 요구사항</w:t>
            </w:r>
          </w:p>
        </w:tc>
      </w:tr>
      <w:tr w:rsidR="005F36DC" w14:paraId="741516AB" w14:textId="77777777">
        <w:trPr>
          <w:cantSplit/>
        </w:trPr>
        <w:tc>
          <w:tcPr>
            <w:tcW w:w="3200" w:type="dxa"/>
          </w:tcPr>
          <w:p w14:paraId="1BCF3086" w14:textId="77777777" w:rsidR="005F36DC" w:rsidRDefault="00B272DD">
            <w:pPr>
              <w:spacing w:after="0" w:line="268" w:lineRule="exact"/>
            </w:pPr>
            <w:r>
              <w:rPr>
                <w:rFonts w:eastAsia="맑은 고딕" w:cs="맑은 고딕" w:ascii="맑은 고딕" w:hAnsi="맑은 고딕"/>
                <w:sz w:val="18"/>
              </w:rPr>
              <w:t>변경 범위</w:t>
            </w:r>
          </w:p>
        </w:tc>
        <w:tc>
          <w:tcPr>
            <w:tcW w:w="6438" w:type="dxa"/>
          </w:tcPr>
          <w:p w14:paraId="768554DA" w14:textId="77777777" w:rsidR="005F36DC" w:rsidRDefault="00B272DD">
            <w:pPr>
              <w:spacing w:after="0" w:line="268" w:lineRule="exact"/>
            </w:pPr>
            <w:r>
              <w:rPr>
                <w:rFonts w:eastAsia="맑은 고딕" w:cs="맑은 고딕" w:ascii="맑은 고딕" w:hAnsi="맑은 고딕"/>
                <w:sz w:val="18"/>
              </w:rPr>
              <w:t>수정 가능한 코드, Prefab, ScriptableObject</w:t>
            </w:r>
          </w:p>
        </w:tc>
      </w:tr>
      <w:tr w:rsidR="005F36DC" w14:paraId="2E9ABF71" w14:textId="77777777">
        <w:trPr>
          <w:cantSplit/>
        </w:trPr>
        <w:tc>
          <w:tcPr>
            <w:tcW w:w="3200" w:type="dxa"/>
          </w:tcPr>
          <w:p w14:paraId="6813987A" w14:textId="77777777" w:rsidR="005F36DC" w:rsidRDefault="00B272DD">
            <w:pPr>
              <w:spacing w:after="0" w:line="268" w:lineRule="exact"/>
            </w:pPr>
            <w:r>
              <w:rPr>
                <w:rFonts w:eastAsia="맑은 고딕" w:cs="맑은 고딕" w:ascii="맑은 고딕" w:hAnsi="맑은 고딕"/>
                <w:sz w:val="18"/>
              </w:rPr>
              <w:t>제외 범위</w:t>
            </w:r>
          </w:p>
        </w:tc>
        <w:tc>
          <w:tcPr>
            <w:tcW w:w="6438" w:type="dxa"/>
          </w:tcPr>
          <w:p w14:paraId="52CD71FC" w14:textId="77777777" w:rsidR="005F36DC" w:rsidRDefault="00B272DD">
            <w:pPr>
              <w:spacing w:after="0" w:line="268" w:lineRule="exact"/>
              <w:rPr>
                <w:lang w:eastAsia="ko-KR"/>
              </w:rPr>
            </w:pPr>
            <w:r>
              <w:rPr>
                <w:rFonts w:eastAsia="맑은 고딕" w:cs="맑은 고딕" w:ascii="맑은 고딕" w:hAnsi="맑은 고딕"/>
                <w:sz w:val="18"/>
                <w:lang w:eastAsia="ko-KR"/>
              </w:rPr>
              <w:t>이번 작업에서 건드리지 않을 부분</w:t>
            </w:r>
          </w:p>
        </w:tc>
      </w:tr>
      <w:tr w:rsidR="005F36DC" w14:paraId="46ACF083" w14:textId="77777777">
        <w:trPr>
          <w:cantSplit/>
        </w:trPr>
        <w:tc>
          <w:tcPr>
            <w:tcW w:w="3200" w:type="dxa"/>
          </w:tcPr>
          <w:p w14:paraId="01AF254D" w14:textId="77777777" w:rsidR="005F36DC" w:rsidRDefault="00B272DD">
            <w:pPr>
              <w:spacing w:after="0" w:line="268" w:lineRule="exact"/>
            </w:pPr>
            <w:r>
              <w:rPr>
                <w:rFonts w:eastAsia="맑은 고딕" w:cs="맑은 고딕" w:ascii="맑은 고딕" w:hAnsi="맑은 고딕"/>
                <w:sz w:val="18"/>
              </w:rPr>
              <w:t>검증 기준</w:t>
            </w:r>
          </w:p>
        </w:tc>
        <w:tc>
          <w:tcPr>
            <w:tcW w:w="6438" w:type="dxa"/>
          </w:tcPr>
          <w:p w14:paraId="3736A6E2" w14:textId="77777777" w:rsidR="005F36DC" w:rsidRDefault="00B272DD">
            <w:pPr>
              <w:spacing w:after="0" w:line="268" w:lineRule="exact"/>
            </w:pPr>
            <w:r>
              <w:rPr>
                <w:rFonts w:eastAsia="맑은 고딕" w:cs="맑은 고딕" w:ascii="맑은 고딕" w:hAnsi="맑은 고딕"/>
                <w:sz w:val="18"/>
              </w:rPr>
              <w:t>컴파일, Console, EditMode 테스트, 화면 확인</w:t>
            </w:r>
          </w:p>
        </w:tc>
      </w:tr>
    </w:tbl>
    <w:p w14:paraId="7393BC36" w14:textId="77777777" w:rsidR="005F36DC" w:rsidRDefault="005F36DC">
      <w:pPr>
        <w:spacing w:after="80" w:line="20" w:lineRule="exact"/>
      </w:pPr>
    </w:p>
    <w:p w14:paraId="05A84FAB" w14:textId="77777777" w:rsidR="005F36DC" w:rsidRDefault="00B272DD">
      <w:pPr>
        <w:pStyle w:val="21"/>
        <w:spacing w:before="180" w:after="160" w:line="340" w:lineRule="exact"/>
      </w:pPr>
      <w:r>
        <w:rPr>
          <w:rFonts w:ascii="맑은 고딕" w:eastAsia="맑은 고딕" w:hAnsi="맑은 고딕" w:cs="맑은 고딕"/>
          <w:color w:val="2F6F68"/>
          <w:sz w:val="24"/>
        </w:rPr>
        <w:t>9.2 연구 시스템 구현</w:t>
      </w:r>
    </w:p>
    <w:p w14:paraId="250503E7" w14:textId="77777777" w:rsidR="005F36DC" w:rsidRDefault="00B272DD">
      <w:pPr>
        <w:rPr>
          <w:lang w:eastAsia="ko-KR"/>
        </w:rPr>
      </w:pPr>
      <w:r>
        <w:rPr>
          <w:rFonts w:eastAsia="맑은 고딕" w:cs="맑은 고딕" w:ascii="맑은 고딕" w:hAnsi="맑은 고딕"/>
          <w:lang w:eastAsia="ko-KR"/>
        </w:rPr>
        <w:t>ResearchPrototypeModel은 2018년 1분기부터 36분기 동안 연구비와 엔진·미션 상태를 관리한다. 초기 연구비는 2,200, 분기 연구비는 600, 새 엔진 개발은 150이다. 엔진과 네 성능 중 하나를 고르면 ResearchMiniGameController가 미니게임을 진행한다. 점수에 따라 선택 스탯이 오르고 완성도는 +10 증가한다. 일반·집중 연구의 비용과 스탯 보상은 설정 데이터로 관리한다.</w:t>
      </w:r>
    </w:p>
    <w:p w14:paraId="4C7371E9"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9.3 로켓 설계와 발사 구현</w:t>
      </w:r>
    </w:p>
    <w:p w14:paraId="03E5CBF1" w14:textId="77777777" w:rsidR="005F36DC" w:rsidRDefault="00B272DD">
      <w:pPr>
        <w:rPr>
          <w:lang w:eastAsia="ko-KR"/>
        </w:rPr>
      </w:pPr>
      <w:r>
        <w:rPr>
          <w:rFonts w:eastAsia="맑은 고딕" w:cs="맑은 고딕" w:ascii="맑은 고딕" w:hAnsi="맑은 고딕"/>
          <w:lang w:eastAsia="ko-KR"/>
        </w:rPr>
        <w:t>RocketBuilder는 마우스 기반 엔진 배치, 우클릭 카메라 회전, 이동·회전 기즈모, 정렬 가이드, 발사 카메라 전환을 담당한다. Rocket은 발사 순간 엔진 목록과 질량을 고정하고, 각 RocketPart는 연료, 냉각, 출력, 점화 신뢰도를 가진다. 추력은 엔진 위치와 엔진 자신의 up 방향으로 적용되어 비대칭 배치가 토크로 나타난다.</w:t>
      </w:r>
    </w:p>
    <w:p w14:paraId="21CD9D4A"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9.4 발사 평가</w:t>
      </w:r>
    </w:p>
    <w:p w14:paraId="6817F752" w14:textId="77777777" w:rsidR="005F36DC" w:rsidRDefault="00B272DD">
      <w:pPr>
        <w:rPr>
          <w:lang w:eastAsia="ko-KR"/>
        </w:rPr>
      </w:pPr>
      <w:r>
        <w:rPr>
          <w:rFonts w:eastAsia="맑은 고딕" w:cs="맑은 고딕" w:ascii="맑은 고딕" w:hAnsi="맑은 고딕"/>
          <w:lang w:eastAsia="ko-KR"/>
        </w:rPr>
        <w:t>LaunchMissionEvaluator가 실제 비행으로 미션을 판정한다. 발사 때는 비용과 설계를 확정하고, 종료 후 CompleteLaunch가 성공을 B, 실패를 F로 정산한다. 최종 성공이면 승리하며, 실패해도 마감 전에는 재도전할 수 있다. 자폭, 이륙 실패, 추락 등 종료 사유도 전달한다. 확률 판정용 CommitLaunch 경로는 별도로 남아 있다.</w:t>
      </w:r>
    </w:p>
    <w:p w14:paraId="7A780404" w14:textId="77777777" w:rsidR="005F36DC" w:rsidRDefault="00B272DD">
      <w:pPr>
        <w:pStyle w:val="21"/>
        <w:pageBreakBefore/>
        <w:spacing w:before="0" w:after="160" w:line="340" w:lineRule="exact"/>
      </w:pPr>
      <w:r>
        <w:rPr>
          <w:rFonts w:ascii="맑은 고딕" w:eastAsia="맑은 고딕" w:hAnsi="맑은 고딕" w:cs="맑은 고딕"/>
          <w:color w:val="2F6F68"/>
          <w:sz w:val="24"/>
        </w:rPr>
        <w:lastRenderedPageBreak/>
        <w:t>9.5 테스트</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1800"/>
        <w:gridCol w:w="7838"/>
      </w:tblGrid>
      <w:tr w:rsidR="005F36DC" w14:paraId="58E891CB" w14:textId="77777777">
        <w:trPr>
          <w:cantSplit/>
          <w:tblHeader/>
        </w:trPr>
        <w:tc>
          <w:tcPr>
            <w:tcW w:w="1800" w:type="dxa"/>
            <w:shd w:val="clear" w:color="auto" w:fill="EDF3F1"/>
          </w:tcPr>
          <w:p w14:paraId="693EF7A0" w14:textId="77777777" w:rsidR="005F36DC" w:rsidRDefault="00B272DD">
            <w:pPr>
              <w:spacing w:after="0" w:line="268" w:lineRule="exact"/>
              <w:jc w:val="center"/>
            </w:pPr>
            <w:r>
              <w:rPr>
                <w:rFonts w:eastAsia="맑은 고딕" w:cs="맑은 고딕" w:ascii="맑은 고딕" w:hAnsi="맑은 고딕"/>
                <w:b/>
                <w:color w:val="2B5D59"/>
                <w:sz w:val="18"/>
              </w:rPr>
              <w:t>영역</w:t>
            </w:r>
          </w:p>
        </w:tc>
        <w:tc>
          <w:tcPr>
            <w:tcW w:w="7838" w:type="dxa"/>
            <w:shd w:val="clear" w:color="auto" w:fill="EDF3F1"/>
          </w:tcPr>
          <w:p w14:paraId="2FAE9DCD" w14:textId="77777777" w:rsidR="005F36DC" w:rsidRDefault="00B272DD">
            <w:pPr>
              <w:spacing w:after="0" w:line="268" w:lineRule="exact"/>
              <w:jc w:val="center"/>
            </w:pPr>
            <w:r>
              <w:rPr>
                <w:rFonts w:eastAsia="맑은 고딕" w:cs="맑은 고딕" w:ascii="맑은 고딕" w:hAnsi="맑은 고딕"/>
                <w:b/>
                <w:color w:val="2B5D59"/>
                <w:sz w:val="18"/>
              </w:rPr>
              <w:t>대표 테스트</w:t>
            </w:r>
          </w:p>
        </w:tc>
      </w:tr>
      <w:tr w:rsidR="005F36DC" w14:paraId="6C22FA8F" w14:textId="77777777">
        <w:trPr>
          <w:cantSplit/>
        </w:trPr>
        <w:tc>
          <w:tcPr>
            <w:tcW w:w="1800" w:type="dxa"/>
          </w:tcPr>
          <w:p w14:paraId="6D2E0E28" w14:textId="77777777" w:rsidR="005F36DC" w:rsidRDefault="00B272DD">
            <w:pPr>
              <w:spacing w:after="0" w:line="268" w:lineRule="exact"/>
            </w:pPr>
            <w:r>
              <w:rPr>
                <w:rFonts w:eastAsia="맑은 고딕" w:cs="맑은 고딕" w:ascii="맑은 고딕" w:hAnsi="맑은 고딕"/>
                <w:sz w:val="18"/>
              </w:rPr>
              <w:t>연구</w:t>
            </w:r>
          </w:p>
        </w:tc>
        <w:tc>
          <w:tcPr>
            <w:tcW w:w="7838" w:type="dxa"/>
          </w:tcPr>
          <w:p w14:paraId="1AE20693" w14:textId="77777777" w:rsidR="005F36DC" w:rsidRDefault="00B272DD">
            <w:pPr>
              <w:spacing w:after="0" w:line="268" w:lineRule="exact"/>
            </w:pPr>
            <w:r>
              <w:rPr>
                <w:rFonts w:eastAsia="맑은 고딕" w:cs="맑은 고딕" w:ascii="맑은 고딕" w:hAnsi="맑은 고딕"/>
                <w:sz w:val="18"/>
              </w:rPr>
              <w:t>ResearchPrototypeModelTests, ResearchCompletionFlowTests, ResearchVisibilityOutcomeTests</w:t>
            </w:r>
          </w:p>
        </w:tc>
      </w:tr>
      <w:tr w:rsidR="005F36DC" w14:paraId="409E3F97" w14:textId="77777777">
        <w:trPr>
          <w:cantSplit/>
        </w:trPr>
        <w:tc>
          <w:tcPr>
            <w:tcW w:w="1800" w:type="dxa"/>
          </w:tcPr>
          <w:p w14:paraId="14F332E4" w14:textId="77777777" w:rsidR="005F36DC" w:rsidRDefault="00B272DD">
            <w:pPr>
              <w:spacing w:after="0" w:line="268" w:lineRule="exact"/>
            </w:pPr>
            <w:r>
              <w:rPr>
                <w:rFonts w:eastAsia="맑은 고딕" w:cs="맑은 고딕" w:ascii="맑은 고딕" w:hAnsi="맑은 고딕"/>
                <w:sz w:val="18"/>
              </w:rPr>
              <w:t>시뮬레이션</w:t>
            </w:r>
          </w:p>
        </w:tc>
        <w:tc>
          <w:tcPr>
            <w:tcW w:w="7838" w:type="dxa"/>
          </w:tcPr>
          <w:p w14:paraId="50F420E1" w14:textId="77777777" w:rsidR="005F36DC" w:rsidRDefault="00B272DD">
            <w:pPr>
              <w:spacing w:after="0" w:line="268" w:lineRule="exact"/>
            </w:pPr>
            <w:r>
              <w:rPr>
                <w:rFonts w:eastAsia="맑은 고딕" w:cs="맑은 고딕" w:ascii="맑은 고딕" w:hAnsi="맑은 고딕"/>
                <w:sz w:val="18"/>
              </w:rPr>
              <w:t>RocketSimulationTests, LaunchMissionEvaluatorTests, LaunchMissionControllerTests</w:t>
            </w:r>
          </w:p>
        </w:tc>
      </w:tr>
      <w:tr w:rsidR="005F36DC" w14:paraId="65BA6968" w14:textId="77777777">
        <w:trPr>
          <w:cantSplit/>
        </w:trPr>
        <w:tc>
          <w:tcPr>
            <w:tcW w:w="1800" w:type="dxa"/>
          </w:tcPr>
          <w:p w14:paraId="11FA5442" w14:textId="77777777" w:rsidR="005F36DC" w:rsidRDefault="00B272DD">
            <w:pPr>
              <w:spacing w:after="0" w:line="268" w:lineRule="exact"/>
            </w:pPr>
            <w:r>
              <w:rPr>
                <w:rFonts w:eastAsia="맑은 고딕" w:cs="맑은 고딕" w:ascii="맑은 고딕" w:hAnsi="맑은 고딕"/>
                <w:sz w:val="18"/>
              </w:rPr>
              <w:t>렌더링</w:t>
            </w:r>
          </w:p>
        </w:tc>
        <w:tc>
          <w:tcPr>
            <w:tcW w:w="7838" w:type="dxa"/>
          </w:tcPr>
          <w:p w14:paraId="4B7F17A1" w14:textId="77777777" w:rsidR="005F36DC" w:rsidRDefault="00B272DD">
            <w:pPr>
              <w:spacing w:after="0" w:line="268" w:lineRule="exact"/>
            </w:pPr>
            <w:r>
              <w:rPr>
                <w:rFonts w:eastAsia="맑은 고딕" w:cs="맑은 고딕" w:ascii="맑은 고딕" w:hAnsi="맑은 고딕"/>
                <w:sz w:val="18"/>
              </w:rPr>
              <w:t>UberShaderSuiteTests</w:t>
            </w:r>
          </w:p>
        </w:tc>
      </w:tr>
      <w:tr w:rsidR="005F36DC" w14:paraId="1D9A7C96" w14:textId="77777777">
        <w:trPr>
          <w:cantSplit/>
        </w:trPr>
        <w:tc>
          <w:tcPr>
            <w:tcW w:w="1800" w:type="dxa"/>
          </w:tcPr>
          <w:p w14:paraId="3B6AA687" w14:textId="77777777" w:rsidR="005F36DC" w:rsidRDefault="00B272DD">
            <w:pPr>
              <w:spacing w:after="0" w:line="268" w:lineRule="exact"/>
            </w:pPr>
            <w:r>
              <w:rPr>
                <w:rFonts w:eastAsia="맑은 고딕" w:cs="맑은 고딕" w:ascii="맑은 고딕" w:hAnsi="맑은 고딕"/>
                <w:sz w:val="18"/>
              </w:rPr>
              <w:t>프롤로그</w:t>
            </w:r>
          </w:p>
        </w:tc>
        <w:tc>
          <w:tcPr>
            <w:tcW w:w="7838" w:type="dxa"/>
          </w:tcPr>
          <w:p w14:paraId="05836A87" w14:textId="77777777" w:rsidR="005F36DC" w:rsidRDefault="00B272DD">
            <w:pPr>
              <w:spacing w:after="0" w:line="268" w:lineRule="exact"/>
            </w:pPr>
            <w:r>
              <w:rPr>
                <w:rFonts w:eastAsia="맑은 고딕" w:cs="맑은 고딕" w:ascii="맑은 고딕" w:hAnsi="맑은 고딕"/>
                <w:sz w:val="18"/>
              </w:rPr>
              <w:t>PrologueSequenceTests</w:t>
            </w:r>
          </w:p>
        </w:tc>
      </w:tr>
      <w:tr w:rsidR="005F36DC" w14:paraId="1EB6C6D8" w14:textId="77777777">
        <w:trPr>
          <w:cantSplit/>
        </w:trPr>
        <w:tc>
          <w:tcPr>
            <w:tcW w:w="1800" w:type="dxa"/>
          </w:tcPr>
          <w:p w14:paraId="4AAA3B2B" w14:textId="77777777" w:rsidR="005F36DC" w:rsidRDefault="00B272DD">
            <w:pPr>
              <w:spacing w:after="0" w:line="268" w:lineRule="exact"/>
            </w:pPr>
            <w:r>
              <w:rPr>
                <w:rFonts w:eastAsia="맑은 고딕" w:cs="맑은 고딕" w:ascii="맑은 고딕" w:hAnsi="맑은 고딕"/>
                <w:sz w:val="18"/>
              </w:rPr>
              <w:t>오디오</w:t>
            </w:r>
          </w:p>
        </w:tc>
        <w:tc>
          <w:tcPr>
            <w:tcW w:w="7838" w:type="dxa"/>
          </w:tcPr>
          <w:p w14:paraId="7FACAEB1" w14:textId="77777777" w:rsidR="005F36DC" w:rsidRDefault="00B272DD">
            <w:pPr>
              <w:spacing w:after="0" w:line="268" w:lineRule="exact"/>
            </w:pPr>
            <w:r>
              <w:rPr>
                <w:rFonts w:eastAsia="맑은 고딕" w:cs="맑은 고딕" w:ascii="맑은 고딕" w:hAnsi="맑은 고딕"/>
                <w:sz w:val="18"/>
              </w:rPr>
              <w:t>SoundDatabaseTests, SoundIntegrationTests, SoundManagerTests</w:t>
            </w:r>
          </w:p>
        </w:tc>
      </w:tr>
      <w:tr w:rsidR="005F36DC" w14:paraId="6B882940" w14:textId="77777777">
        <w:trPr>
          <w:cantSplit/>
        </w:trPr>
        <w:tc>
          <w:tcPr>
            <w:tcW w:w="1800" w:type="dxa"/>
          </w:tcPr>
          <w:p w14:paraId="60058127" w14:textId="77777777" w:rsidR="005F36DC" w:rsidRDefault="00B272DD">
            <w:pPr>
              <w:spacing w:after="0" w:line="268" w:lineRule="exact"/>
            </w:pPr>
            <w:r>
              <w:rPr>
                <w:rFonts w:ascii="맑은 고딕" w:hAnsi="맑은 고딕" w:eastAsia="맑은 고딕" w:cs="맑은 고딕"/>
              </w:rPr>
              <w:t>이벤트</w:t>
            </w:r>
            <w:r>
              <w:rPr>
                <w:rFonts w:ascii="맑은 고딕" w:hAnsi="맑은 고딕" w:eastAsia="맑은 고딕" w:cs="맑은 고딕"/>
              </w:rPr>
              <w:t>·</w:t>
            </w:r>
            <w:r>
              <w:rPr>
                <w:rFonts w:ascii="맑은 고딕" w:hAnsi="맑은 고딕" w:eastAsia="맑은 고딕" w:cs="맑은 고딕"/>
              </w:rPr>
              <w:t>결과</w:t>
            </w:r>
            <w:r>
              <w:rPr>
                <w:rFonts w:ascii="맑은 고딕" w:hAnsi="맑은 고딕" w:eastAsia="맑은 고딕" w:cs="맑은 고딕"/>
              </w:rPr>
              <w:t xml:space="preserve"> </w:t>
            </w:r>
            <w:r>
              <w:rPr>
                <w:rFonts w:ascii="맑은 고딕" w:hAnsi="맑은 고딕" w:eastAsia="맑은 고딕" w:cs="맑은 고딕"/>
              </w:rPr>
              <w:t>보고</w:t>
            </w:r>
          </w:p>
        </w:tc>
        <w:tc>
          <w:tcPr>
            <w:tcW w:w="7838" w:type="dxa"/>
          </w:tcPr>
          <w:p w14:paraId="4E3893BA" w14:textId="77777777" w:rsidR="005F36DC" w:rsidRDefault="00B272DD">
            <w:pPr>
              <w:spacing w:after="0" w:line="268" w:lineRule="exact"/>
            </w:pPr>
            <w:r>
              <w:rPr>
                <w:rFonts w:eastAsia="맑은 고딕" w:cs="맑은 고딕" w:ascii="맑은 고딕" w:hAnsi="맑은 고딕"/>
                <w:sz w:val="18"/>
              </w:rPr>
              <w:t>ResearchLaunchEventsTests, ResearchLaunchEventUiTests</w:t>
            </w:r>
          </w:p>
        </w:tc>
      </w:tr>
    </w:tbl>
    <w:p w14:paraId="64F720C3" w14:textId="77777777" w:rsidR="005F36DC" w:rsidRDefault="005F36DC">
      <w:pPr>
        <w:spacing w:after="80" w:line="20" w:lineRule="exact"/>
      </w:pPr>
    </w:p>
    <w:p w14:paraId="77B0BFF0" w14:textId="77777777" w:rsidR="005F36DC" w:rsidRDefault="00B272DD">
      <w:pPr>
        <w:pStyle w:val="21"/>
        <w:spacing w:before="180" w:after="160" w:line="340" w:lineRule="exact"/>
      </w:pPr>
      <w:r>
        <w:rPr>
          <w:rFonts w:ascii="맑은 고딕" w:eastAsia="맑은 고딕" w:hAnsi="맑은 고딕" w:cs="맑은 고딕"/>
          <w:color w:val="2F6F68"/>
          <w:sz w:val="24"/>
        </w:rPr>
        <w:t>9.6 개발 요청 정리 예시</w:t>
      </w:r>
    </w:p>
    <w:p w14:paraId="52C057FE" w14:textId="77777777" w:rsidR="005F36DC" w:rsidRDefault="00B272DD">
      <w:pPr>
        <w:rPr>
          <w:lang w:eastAsia="ko-KR"/>
        </w:rPr>
      </w:pPr>
      <w:r>
        <w:rPr>
          <w:rFonts w:eastAsia="맑은 고딕" w:cs="맑은 고딕" w:ascii="맑은 고딕" w:hAnsi="맑은 고딕"/>
          <w:lang w:eastAsia="ko-KR"/>
        </w:rPr>
        <w:t>아래 예시는 프로젝트 구조를 기준으로 정리한 요청 형식이다.</w:t>
      </w:r>
    </w:p>
    <w:p w14:paraId="37FC8437"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ascii="맑은 고딕" w:hAnsi="맑은 고딕"/>
          <w:color w:val="26323D"/>
          <w:sz w:val="17"/>
          <w:lang w:eastAsia="ko-KR"/>
        </w:rPr>
        <w:t>[목표] 엔진 배치와 자세 조정이 실제 로켓의 추력과 토크에 반영되도록 한다.</w:t>
      </w:r>
      <w:r>
        <w:rPr>
          <w:rFonts w:eastAsia="맑은 고딕" w:cs="맑은 고딕" w:ascii="맑은 고딕" w:hAnsi="맑은 고딕"/>
          <w:color w:val="26323D"/>
          <w:sz w:val="17"/>
          <w:lang w:eastAsia="ko-KR"/>
        </w:rPr>
        <w:br/>
        <w:t>[관련 코드] RocketBuilder, Rocket, RocketPart</w:t>
      </w:r>
      <w:r>
        <w:rPr>
          <w:rFonts w:eastAsia="맑은 고딕" w:cs="맑은 고딕" w:ascii="맑은 고딕" w:hAnsi="맑은 고딕"/>
          <w:color w:val="26323D"/>
          <w:sz w:val="17"/>
          <w:lang w:eastAsia="ko-KR"/>
        </w:rPr>
        <w:br/>
        <w:t>[원하는 동작] 엔진 자신의 up 방향으로 해당 위치에 추력을 적용한다.</w:t>
      </w:r>
      <w:r>
        <w:rPr>
          <w:rFonts w:eastAsia="맑은 고딕" w:cs="맑은 고딕" w:ascii="맑은 고딕" w:hAnsi="맑은 고딕"/>
          <w:color w:val="26323D"/>
          <w:sz w:val="17"/>
          <w:lang w:eastAsia="ko-KR"/>
        </w:rPr>
        <w:br/>
        <w:t>[변경 범위] 설계 조작과 발사 시뮬레이션의 관련 코드 및 테스트</w:t>
      </w:r>
      <w:r>
        <w:rPr>
          <w:rFonts w:eastAsia="맑은 고딕" w:cs="맑은 고딕" w:ascii="맑은 고딕" w:hAnsi="맑은 고딕"/>
          <w:color w:val="26323D"/>
          <w:sz w:val="17"/>
          <w:lang w:eastAsia="ko-KR"/>
        </w:rPr>
        <w:br/>
        <w:t>[검증] 대칭·비대칭 배치 결과, 연료 소진, 점화 실패, 재발사 상태를 확인한다.</w:t>
      </w:r>
    </w:p>
    <w:p w14:paraId="6D68FCC2" w14:textId="77777777" w:rsidR="005F36DC" w:rsidRDefault="00B272DD">
      <w:pPr>
        <w:pStyle w:val="21"/>
        <w:spacing w:before="180" w:after="160" w:line="340" w:lineRule="exact"/>
        <w:rPr>
          <w:lang w:eastAsia="ko-KR"/>
        </w:rPr>
      </w:pPr>
      <w:r>
        <w:rPr>
          <w:rFonts w:ascii="맑은 고딕" w:hAnsi="맑은 고딕" w:eastAsia="맑은 고딕" w:cs="맑은 고딕"/>
          <w:lang w:eastAsia="ko-KR"/>
        </w:rPr>
        <w:t xml:space="preserve">9.7 </w:t>
      </w:r>
      <w:r>
        <w:rPr>
          <w:rFonts w:ascii="맑은 고딕" w:hAnsi="맑은 고딕" w:eastAsia="맑은 고딕" w:cs="맑은 고딕"/>
          <w:lang w:eastAsia="ko-KR"/>
        </w:rPr>
        <w:t>발사</w:t>
      </w:r>
      <w:r>
        <w:rPr>
          <w:rFonts w:ascii="맑은 고딕" w:hAnsi="맑은 고딕" w:eastAsia="맑은 고딕" w:cs="맑은 고딕"/>
          <w:lang w:eastAsia="ko-KR"/>
        </w:rPr>
        <w:t xml:space="preserve"> </w:t>
      </w:r>
      <w:r>
        <w:rPr>
          <w:rFonts w:ascii="맑은 고딕" w:hAnsi="맑은 고딕" w:eastAsia="맑은 고딕" w:cs="맑은 고딕"/>
          <w:lang w:eastAsia="ko-KR"/>
        </w:rPr>
        <w:t>결과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이벤트와</w:t>
      </w:r>
      <w:r>
        <w:rPr>
          <w:rFonts w:ascii="맑은 고딕" w:hAnsi="맑은 고딕" w:eastAsia="맑은 고딕" w:cs="맑은 고딕"/>
          <w:lang w:eastAsia="ko-KR"/>
        </w:rPr>
        <w:t xml:space="preserve"> </w:t>
      </w:r>
      <w:r>
        <w:rPr>
          <w:rFonts w:ascii="맑은 고딕" w:hAnsi="맑은 고딕" w:eastAsia="맑은 고딕" w:cs="맑은 고딕"/>
          <w:lang w:eastAsia="ko-KR"/>
        </w:rPr>
        <w:t>결과</w:t>
      </w:r>
      <w:r>
        <w:rPr>
          <w:rFonts w:ascii="맑은 고딕" w:hAnsi="맑은 고딕" w:eastAsia="맑은 고딕" w:cs="맑은 고딕"/>
          <w:lang w:eastAsia="ko-KR"/>
        </w:rPr>
        <w:t xml:space="preserve"> </w:t>
      </w:r>
      <w:r>
        <w:rPr>
          <w:rFonts w:ascii="맑은 고딕" w:hAnsi="맑은 고딕" w:eastAsia="맑은 고딕" w:cs="맑은 고딕"/>
          <w:lang w:eastAsia="ko-KR"/>
        </w:rPr>
        <w:t>보고서</w:t>
      </w:r>
    </w:p>
    <w:p w14:paraId="6FB582F4"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ascii="맑은 고딕" w:hAnsi="맑은 고딕"/>
          <w:color w:val="26323D"/>
          <w:sz w:val="17"/>
          <w:lang w:eastAsia="ko-KR"/>
        </w:rPr>
        <w:t>ResearchLaunchEvents는 실제 비행 결과, 공개 여부와 종료 사유에 맞는 이벤트 13종의 후보 중 하나를 선택해 연구비·엔진·후속 행동 효과를 적용한다. LaunchPhotoCapture가 발사 현장을 촬영하고, ResearchResultReportController가 신문 또는 메일 본문과 사진을 결과 보고 화면에 전달한다. 결과 보고서는 정산 결과만 표시하며 중복 보상은 발생시키지 않는다. 사진은 게임 카메라로 촬영하며 생성형 이미지 API를 사용하지 않는다.</w:t>
      </w:r>
    </w:p>
    <w:p w14:paraId="216DBACF" w14:textId="77777777" w:rsidR="005F36DC" w:rsidRPr="00862902" w:rsidRDefault="00B272DD">
      <w:pPr>
        <w:pStyle w:val="1"/>
        <w:pageBreakBefore/>
        <w:spacing w:before="0" w:after="240" w:line="400" w:lineRule="exact"/>
        <w:rPr>
          <w:rFonts w:ascii="맑은 고딕" w:eastAsia="맑은 고딕" w:hAnsi="맑은 고딕"/>
          <w:sz w:val="25"/>
          <w:szCs w:val="25"/>
          <w:lang w:eastAsia="ko-KR"/>
        </w:rPr>
      </w:pPr>
      <w:r w:rsidRPr="00862902">
        <w:rPr>
          <w:rFonts w:ascii="맑은 고딕" w:eastAsia="맑은 고딕" w:hAnsi="맑은 고딕" w:cs="맑은 고딕"/>
          <w:sz w:val="25"/>
          <w:szCs w:val="25"/>
          <w:lang w:eastAsia="ko-KR"/>
        </w:rPr>
        <w:lastRenderedPageBreak/>
        <w:t>10. 아트와 사운드에서의 AI 활용</w:t>
      </w:r>
    </w:p>
    <w:p w14:paraId="09A46DE5" w14:textId="77777777" w:rsidR="005F36DC" w:rsidRDefault="00B272DD">
      <w:pPr>
        <w:rPr>
          <w:lang w:eastAsia="ko-KR"/>
        </w:rPr>
      </w:pPr>
      <w:r>
        <w:rPr>
          <w:rFonts w:ascii="맑은 고딕" w:hAnsi="맑은 고딕" w:eastAsia="맑은 고딕" w:cs="맑은 고딕"/>
          <w:lang w:eastAsia="ko-KR"/>
        </w:rPr>
        <w:t>아트와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사운드</w:t>
      </w:r>
      <w:r>
        <w:rPr>
          <w:rFonts w:ascii="맑은 고딕" w:hAnsi="맑은 고딕" w:eastAsia="맑은 고딕" w:cs="맑은 고딕"/>
          <w:lang w:eastAsia="ko-KR"/>
        </w:rPr>
        <w:t xml:space="preserve"> </w:t>
      </w:r>
      <w:r>
        <w:rPr>
          <w:rFonts w:ascii="맑은 고딕" w:hAnsi="맑은 고딕" w:eastAsia="맑은 고딕" w:cs="맑은 고딕"/>
          <w:lang w:eastAsia="ko-KR"/>
        </w:rPr>
        <w:t>작업에는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생성형</w:t>
      </w:r>
      <w:r>
        <w:rPr>
          <w:rFonts w:ascii="맑은 고딕" w:hAnsi="맑은 고딕" w:eastAsia="맑은 고딕" w:cs="맑은 고딕"/>
          <w:lang w:eastAsia="ko-KR"/>
        </w:rPr>
        <w:t xml:space="preserve"> AI </w:t>
      </w:r>
      <w:r>
        <w:rPr>
          <w:rFonts w:ascii="맑은 고딕" w:hAnsi="맑은 고딕" w:eastAsia="맑은 고딕" w:cs="맑은 고딕"/>
          <w:lang w:eastAsia="ko-KR"/>
        </w:rPr>
        <w:t>시안</w:t>
      </w:r>
      <w:r>
        <w:rPr>
          <w:rFonts w:ascii="맑은 고딕" w:hAnsi="맑은 고딕" w:eastAsia="맑은 고딕" w:cs="맑은 고딕"/>
          <w:lang w:eastAsia="ko-KR"/>
        </w:rPr>
        <w:t xml:space="preserve"> </w:t>
      </w:r>
      <w:r>
        <w:rPr>
          <w:rFonts w:ascii="맑은 고딕" w:hAnsi="맑은 고딕" w:eastAsia="맑은 고딕" w:cs="맑은 고딕"/>
          <w:lang w:eastAsia="ko-KR"/>
        </w:rPr>
        <w:t>도구와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사람의</w:t>
      </w:r>
      <w:r>
        <w:rPr>
          <w:rFonts w:ascii="맑은 고딕" w:hAnsi="맑은 고딕" w:eastAsia="맑은 고딕" w:cs="맑은 고딕"/>
          <w:lang w:eastAsia="ko-KR"/>
        </w:rPr>
        <w:t xml:space="preserve"> </w:t>
      </w:r>
      <w:r>
        <w:rPr>
          <w:rFonts w:ascii="맑은 고딕" w:hAnsi="맑은 고딕" w:eastAsia="맑은 고딕" w:cs="맑은 고딕"/>
          <w:lang w:eastAsia="ko-KR"/>
        </w:rPr>
        <w:t>후처리</w:t>
      </w:r>
      <w:r>
        <w:rPr>
          <w:rFonts w:ascii="맑은 고딕" w:hAnsi="맑은 고딕" w:eastAsia="맑은 고딕" w:cs="맑은 고딕"/>
          <w:lang w:eastAsia="ko-KR"/>
        </w:rPr>
        <w:t xml:space="preserve"> </w:t>
      </w:r>
      <w:r>
        <w:rPr>
          <w:rFonts w:ascii="맑은 고딕" w:hAnsi="맑은 고딕" w:eastAsia="맑은 고딕" w:cs="맑은 고딕"/>
          <w:lang w:eastAsia="ko-KR"/>
        </w:rPr>
        <w:t>도구를</w:t>
      </w:r>
      <w:r>
        <w:rPr>
          <w:rFonts w:ascii="맑은 고딕" w:hAnsi="맑은 고딕" w:eastAsia="맑은 고딕" w:cs="맑은 고딕"/>
          <w:lang w:eastAsia="ko-KR"/>
        </w:rPr>
        <w:t xml:space="preserve"> </w:t>
      </w:r>
      <w:r>
        <w:rPr>
          <w:rFonts w:ascii="맑은 고딕" w:hAnsi="맑은 고딕" w:eastAsia="맑은 고딕" w:cs="맑은 고딕"/>
          <w:lang w:eastAsia="ko-KR"/>
        </w:rPr>
        <w:t>함께</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사용했다</w:t>
      </w:r>
      <w:r>
        <w:rPr>
          <w:rFonts w:ascii="맑은 고딕" w:hAnsi="맑은 고딕" w:eastAsia="맑은 고딕" w:cs="맑은 고딕"/>
          <w:lang w:eastAsia="ko-KR"/>
        </w:rPr>
        <w:t>. ChatGPT, Gemini</w:t>
      </w:r>
      <w:r>
        <w:rPr>
          <w:rFonts w:ascii="맑은 고딕" w:hAnsi="맑은 고딕" w:eastAsia="맑은 고딕" w:cs="맑은 고딕"/>
          <w:lang w:eastAsia="ko-KR"/>
        </w:rPr>
        <w:t>와</w:t>
      </w:r>
      <w:r>
        <w:rPr>
          <w:rFonts w:ascii="맑은 고딕" w:hAnsi="맑은 고딕" w:eastAsia="맑은 고딕" w:cs="맑은 고딕"/>
          <w:lang w:eastAsia="ko-KR"/>
        </w:rPr>
        <w:t xml:space="preserve"> Aether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콘셉트와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시안을</w:t>
      </w:r>
      <w:r>
        <w:rPr>
          <w:rFonts w:ascii="맑은 고딕" w:hAnsi="맑은 고딕" w:eastAsia="맑은 고딕" w:cs="맑은 고딕"/>
          <w:lang w:eastAsia="ko-KR"/>
        </w:rPr>
        <w:t xml:space="preserve"> </w:t>
      </w:r>
      <w:r>
        <w:rPr>
          <w:rFonts w:ascii="맑은 고딕" w:hAnsi="맑은 고딕" w:eastAsia="맑은 고딕" w:cs="맑은 고딕"/>
          <w:lang w:eastAsia="ko-KR"/>
        </w:rPr>
        <w:t>탐색하고</w:t>
      </w:r>
      <w:r>
        <w:rPr>
          <w:rFonts w:ascii="맑은 고딕" w:hAnsi="맑은 고딕" w:eastAsia="맑은 고딕" w:cs="맑은 고딕"/>
          <w:lang w:eastAsia="ko-KR"/>
        </w:rPr>
        <w:t>, Meshy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3D </w:t>
      </w:r>
      <w:r>
        <w:rPr>
          <w:rFonts w:ascii="맑은 고딕" w:hAnsi="맑은 고딕" w:eastAsia="맑은 고딕" w:cs="맑은 고딕"/>
          <w:lang w:eastAsia="ko-KR"/>
        </w:rPr>
        <w:t>모델과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텍스처</w:t>
      </w:r>
      <w:r>
        <w:rPr>
          <w:rFonts w:ascii="맑은 고딕" w:hAnsi="맑은 고딕" w:eastAsia="맑은 고딕" w:cs="맑은 고딕"/>
          <w:lang w:eastAsia="ko-KR"/>
        </w:rPr>
        <w:t xml:space="preserve"> </w:t>
      </w:r>
      <w:r>
        <w:rPr>
          <w:rFonts w:ascii="맑은 고딕" w:hAnsi="맑은 고딕" w:eastAsia="맑은 고딕" w:cs="맑은 고딕"/>
          <w:lang w:eastAsia="ko-KR"/>
        </w:rPr>
        <w:t>베이스를</w:t>
      </w:r>
      <w:r>
        <w:rPr>
          <w:rFonts w:ascii="맑은 고딕" w:hAnsi="맑은 고딕" w:eastAsia="맑은 고딕" w:cs="맑은 고딕"/>
          <w:lang w:eastAsia="ko-KR"/>
        </w:rPr>
        <w:t xml:space="preserve"> </w:t>
      </w:r>
      <w:r>
        <w:rPr>
          <w:rFonts w:ascii="맑은 고딕" w:hAnsi="맑은 고딕" w:eastAsia="맑은 고딕" w:cs="맑은 고딕"/>
          <w:lang w:eastAsia="ko-KR"/>
        </w:rPr>
        <w:t>만들었다</w:t>
      </w:r>
      <w:r>
        <w:rPr>
          <w:rFonts w:ascii="맑은 고딕" w:hAnsi="맑은 고딕" w:eastAsia="맑은 고딕" w:cs="맑은 고딕"/>
          <w:lang w:eastAsia="ko-KR"/>
        </w:rPr>
        <w:t>. Photoshop</w:t>
      </w:r>
      <w:r>
        <w:rPr>
          <w:rFonts w:ascii="맑은 고딕" w:hAnsi="맑은 고딕" w:eastAsia="맑은 고딕" w:cs="맑은 고딕"/>
          <w:lang w:eastAsia="ko-KR"/>
        </w:rPr>
        <w:t>과</w:t>
      </w:r>
      <w:r>
        <w:rPr>
          <w:rFonts w:ascii="맑은 고딕" w:hAnsi="맑은 고딕" w:eastAsia="맑은 고딕" w:cs="맑은 고딕"/>
          <w:lang w:eastAsia="ko-KR"/>
        </w:rPr>
        <w:t xml:space="preserve"> Aseprite</w:t>
      </w:r>
      <w:r>
        <w:rPr>
          <w:rFonts w:ascii="맑은 고딕" w:hAnsi="맑은 고딕" w:eastAsia="맑은 고딕" w:cs="맑은 고딕"/>
          <w:lang w:eastAsia="ko-KR"/>
        </w:rPr>
        <w:t>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직접</w:t>
      </w:r>
      <w:r>
        <w:rPr>
          <w:rFonts w:ascii="맑은 고딕" w:hAnsi="맑은 고딕" w:eastAsia="맑은 고딕" w:cs="맑은 고딕"/>
          <w:lang w:eastAsia="ko-KR"/>
        </w:rPr>
        <w:t xml:space="preserve"> </w:t>
      </w:r>
      <w:r>
        <w:rPr>
          <w:rFonts w:ascii="맑은 고딕" w:hAnsi="맑은 고딕" w:eastAsia="맑은 고딕" w:cs="맑은 고딕"/>
          <w:lang w:eastAsia="ko-KR"/>
        </w:rPr>
        <w:t>후처리하고</w:t>
      </w:r>
      <w:r>
        <w:rPr>
          <w:rFonts w:ascii="맑은 고딕" w:hAnsi="맑은 고딕" w:eastAsia="맑은 고딕" w:cs="맑은 고딕"/>
          <w:lang w:eastAsia="ko-KR"/>
        </w:rPr>
        <w:t xml:space="preserve"> Unity</w:t>
      </w:r>
      <w:r>
        <w:rPr>
          <w:rFonts w:ascii="맑은 고딕" w:hAnsi="맑은 고딕" w:eastAsia="맑은 고딕" w:cs="맑은 고딕"/>
          <w:lang w:eastAsia="ko-KR"/>
        </w:rPr>
        <w:t>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최종</w:t>
      </w:r>
      <w:r>
        <w:rPr>
          <w:rFonts w:ascii="맑은 고딕" w:hAnsi="맑은 고딕" w:eastAsia="맑은 고딕" w:cs="맑은 고딕"/>
          <w:lang w:eastAsia="ko-KR"/>
        </w:rPr>
        <w:t xml:space="preserve"> </w:t>
      </w:r>
      <w:r>
        <w:rPr>
          <w:rFonts w:ascii="맑은 고딕" w:hAnsi="맑은 고딕" w:eastAsia="맑은 고딕" w:cs="맑은 고딕"/>
          <w:lang w:eastAsia="ko-KR"/>
        </w:rPr>
        <w:t>적용</w:t>
      </w:r>
      <w:r>
        <w:rPr>
          <w:rFonts w:ascii="맑은 고딕" w:hAnsi="맑은 고딕" w:eastAsia="맑은 고딕" w:cs="맑은 고딕"/>
          <w:lang w:eastAsia="ko-KR"/>
        </w:rPr>
        <w:t xml:space="preserve"> </w:t>
      </w:r>
      <w:r>
        <w:rPr>
          <w:rFonts w:ascii="맑은 고딕" w:hAnsi="맑은 고딕" w:eastAsia="맑은 고딕" w:cs="맑은 고딕"/>
          <w:lang w:eastAsia="ko-KR"/>
        </w:rPr>
        <w:t>상태를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검증했다</w:t>
      </w:r>
      <w:r>
        <w:rPr>
          <w:rFonts w:ascii="맑은 고딕" w:hAnsi="맑은 고딕" w:eastAsia="맑은 고딕" w:cs="맑은 고딕"/>
          <w:lang w:eastAsia="ko-KR"/>
        </w:rPr>
        <w:t xml:space="preserve">. </w:t>
      </w:r>
      <w:r>
        <w:rPr>
          <w:rFonts w:ascii="맑은 고딕" w:hAnsi="맑은 고딕" w:eastAsia="맑은 고딕" w:cs="맑은 고딕"/>
          <w:lang w:eastAsia="ko-KR"/>
        </w:rPr>
        <w:t>효과음과</w:t>
      </w:r>
      <w:r>
        <w:rPr>
          <w:rFonts w:ascii="맑은 고딕" w:hAnsi="맑은 고딕" w:eastAsia="맑은 고딕" w:cs="맑은 고딕"/>
          <w:lang w:eastAsia="ko-KR"/>
        </w:rPr>
        <w:t xml:space="preserve"> BGM </w:t>
      </w:r>
      <w:r>
        <w:rPr>
          <w:rFonts w:ascii="맑은 고딕" w:hAnsi="맑은 고딕" w:eastAsia="맑은 고딕" w:cs="맑은 고딕"/>
          <w:lang w:eastAsia="ko-KR"/>
        </w:rPr>
        <w:t>시안에는</w:t>
      </w:r>
      <w:r>
        <w:rPr>
          <w:rFonts w:ascii="맑은 고딕" w:hAnsi="맑은 고딕" w:eastAsia="맑은 고딕" w:cs="맑은 고딕"/>
          <w:lang w:eastAsia="ko-KR"/>
        </w:rPr>
        <w:t xml:space="preserve"> NC VARCO Sound AI</w:t>
      </w:r>
      <w:r>
        <w:rPr>
          <w:rFonts w:ascii="맑은 고딕" w:hAnsi="맑은 고딕" w:eastAsia="맑은 고딕" w:cs="맑은 고딕"/>
          <w:lang w:eastAsia="ko-KR"/>
        </w:rPr>
        <w:t>와</w:t>
      </w:r>
      <w:r>
        <w:rPr>
          <w:rFonts w:ascii="맑은 고딕" w:hAnsi="맑은 고딕" w:eastAsia="맑은 고딕" w:cs="맑은 고딕"/>
          <w:lang w:eastAsia="ko-KR"/>
        </w:rPr>
        <w:t xml:space="preserve"> Suno AI</w:t>
      </w:r>
      <w:r>
        <w:rPr>
          <w:rFonts w:ascii="맑은 고딕" w:hAnsi="맑은 고딕" w:eastAsia="맑은 고딕" w:cs="맑은 고딕"/>
          <w:lang w:eastAsia="ko-KR"/>
        </w:rPr>
        <w:t>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사용했다</w:t>
      </w:r>
      <w:r>
        <w:rPr>
          <w:rFonts w:ascii="맑은 고딕" w:hAnsi="맑은 고딕" w:eastAsia="맑은 고딕" w:cs="맑은 고딕"/>
          <w:lang w:eastAsia="ko-KR"/>
        </w:rPr>
        <w:t xml:space="preserve">. </w:t>
      </w:r>
      <w:r>
        <w:rPr>
          <w:rFonts w:ascii="맑은 고딕" w:hAnsi="맑은 고딕" w:eastAsia="맑은 고딕" w:cs="맑은 고딕"/>
          <w:lang w:eastAsia="ko-KR"/>
        </w:rPr>
        <w:t>여기에</w:t>
      </w:r>
      <w:r>
        <w:rPr>
          <w:rFonts w:ascii="맑은 고딕" w:hAnsi="맑은 고딕" w:eastAsia="맑은 고딕" w:cs="맑은 고딕"/>
          <w:lang w:eastAsia="ko-KR"/>
        </w:rPr>
        <w:t xml:space="preserve"> UI </w:t>
      </w:r>
      <w:r>
        <w:rPr>
          <w:rFonts w:ascii="맑은 고딕" w:hAnsi="맑은 고딕" w:eastAsia="맑은 고딕" w:cs="맑은 고딕"/>
          <w:lang w:eastAsia="ko-KR"/>
        </w:rPr>
        <w:t>에셋</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생성과</w:t>
      </w:r>
      <w:r>
        <w:rPr>
          <w:rFonts w:ascii="맑은 고딕" w:hAnsi="맑은 고딕" w:eastAsia="맑은 고딕" w:cs="맑은 고딕"/>
          <w:lang w:eastAsia="ko-KR"/>
        </w:rPr>
        <w:t xml:space="preserve"> Atlas </w:t>
      </w:r>
      <w:r>
        <w:rPr>
          <w:rFonts w:ascii="맑은 고딕" w:hAnsi="맑은 고딕" w:eastAsia="맑은 고딕" w:cs="맑은 고딕"/>
          <w:lang w:eastAsia="ko-KR"/>
        </w:rPr>
        <w:t>편집을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연결하는</w:t>
      </w:r>
      <w:r>
        <w:rPr>
          <w:rFonts w:ascii="맑은 고딕" w:hAnsi="맑은 고딕" w:eastAsia="맑은 고딕" w:cs="맑은 고딕"/>
          <w:lang w:eastAsia="ko-KR"/>
        </w:rPr>
        <w:t xml:space="preserve"> Atlas Studio</w:t>
      </w:r>
      <w:r>
        <w:rPr>
          <w:rFonts w:ascii="맑은 고딕" w:hAnsi="맑은 고딕" w:eastAsia="맑은 고딕" w:cs="맑은 고딕"/>
          <w:lang w:eastAsia="ko-KR"/>
        </w:rPr>
        <w:t>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추가로</w:t>
      </w:r>
      <w:r>
        <w:rPr>
          <w:rFonts w:ascii="맑은 고딕" w:hAnsi="맑은 고딕" w:eastAsia="맑은 고딕" w:cs="맑은 고딕"/>
          <w:lang w:eastAsia="ko-KR"/>
        </w:rPr>
        <w:t xml:space="preserve"> </w:t>
      </w:r>
      <w:r>
        <w:rPr>
          <w:rFonts w:ascii="맑은 고딕" w:hAnsi="맑은 고딕" w:eastAsia="맑은 고딕" w:cs="맑은 고딕"/>
          <w:lang w:eastAsia="ko-KR"/>
        </w:rPr>
        <w:t>활용했다</w:t>
      </w:r>
      <w:r>
        <w:rPr>
          <w:rFonts w:ascii="맑은 고딕" w:hAnsi="맑은 고딕" w:eastAsia="맑은 고딕" w:cs="맑은 고딕"/>
          <w:lang w:eastAsia="ko-KR"/>
        </w:rPr>
        <w:t>.</w:t>
      </w:r>
    </w:p>
    <w:p w14:paraId="0418A3BE"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10.1 3D 자산 구성과 적용</w:t>
      </w:r>
    </w:p>
    <w:p w14:paraId="404E5051" w14:textId="77777777" w:rsidR="005F36DC" w:rsidRDefault="00B272DD">
      <w:pPr>
        <w:spacing w:after="80" w:line="284" w:lineRule="exact"/>
        <w:rPr>
          <w:lang w:eastAsia="ko-KR"/>
        </w:rPr>
      </w:pPr>
      <w:r>
        <w:rPr>
          <w:rFonts w:ascii="맑은 고딕" w:hAnsi="맑은 고딕" w:eastAsia="맑은 고딕" w:cs="맑은 고딕"/>
          <w:lang w:eastAsia="ko-KR"/>
        </w:rPr>
        <w:t>1. ChatGPT, Gemini</w:t>
      </w:r>
      <w:r>
        <w:rPr>
          <w:rFonts w:ascii="맑은 고딕" w:hAnsi="맑은 고딕" w:eastAsia="맑은 고딕" w:cs="맑은 고딕"/>
          <w:lang w:eastAsia="ko-KR"/>
        </w:rPr>
        <w:t>와</w:t>
      </w:r>
      <w:r>
        <w:rPr>
          <w:rFonts w:ascii="맑은 고딕" w:hAnsi="맑은 고딕" w:eastAsia="맑은 고딕" w:cs="맑은 고딕"/>
          <w:lang w:eastAsia="ko-KR"/>
        </w:rPr>
        <w:t xml:space="preserve"> Aether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로켓</w:t>
      </w:r>
      <w:r>
        <w:rPr>
          <w:rFonts w:ascii="맑은 고딕" w:hAnsi="맑은 고딕" w:eastAsia="맑은 고딕" w:cs="맑은 고딕"/>
          <w:lang w:eastAsia="ko-KR"/>
        </w:rPr>
        <w:t>·</w:t>
      </w:r>
      <w:r>
        <w:rPr>
          <w:rFonts w:ascii="맑은 고딕" w:hAnsi="맑은 고딕" w:eastAsia="맑은 고딕" w:cs="맑은 고딕"/>
          <w:lang w:eastAsia="ko-KR"/>
        </w:rPr>
        <w:t>엔진</w:t>
      </w:r>
      <w:r>
        <w:rPr>
          <w:rFonts w:ascii="맑은 고딕" w:hAnsi="맑은 고딕" w:eastAsia="맑은 고딕" w:cs="맑은 고딕"/>
          <w:lang w:eastAsia="ko-KR"/>
        </w:rPr>
        <w:t>·</w:t>
      </w:r>
      <w:r>
        <w:rPr>
          <w:rFonts w:ascii="맑은 고딕" w:hAnsi="맑은 고딕" w:eastAsia="맑은 고딕" w:cs="맑은 고딕"/>
          <w:lang w:eastAsia="ko-KR"/>
        </w:rPr>
        <w:t>연구실</w:t>
      </w:r>
      <w:r>
        <w:rPr>
          <w:rFonts w:ascii="맑은 고딕" w:hAnsi="맑은 고딕" w:eastAsia="맑은 고딕" w:cs="맑은 고딕"/>
          <w:lang w:eastAsia="ko-KR"/>
        </w:rPr>
        <w:t xml:space="preserve"> </w:t>
      </w:r>
      <w:r>
        <w:rPr>
          <w:rFonts w:ascii="맑은 고딕" w:hAnsi="맑은 고딕" w:eastAsia="맑은 고딕" w:cs="맑은 고딕"/>
          <w:lang w:eastAsia="ko-KR"/>
        </w:rPr>
        <w:t>오브젝트의</w:t>
      </w:r>
      <w:r>
        <w:rPr>
          <w:rFonts w:ascii="맑은 고딕" w:hAnsi="맑은 고딕" w:eastAsia="맑은 고딕" w:cs="맑은 고딕"/>
          <w:lang w:eastAsia="ko-KR"/>
        </w:rPr>
        <w:t xml:space="preserve"> </w:t>
      </w:r>
      <w:r>
        <w:rPr>
          <w:rFonts w:ascii="맑은 고딕" w:hAnsi="맑은 고딕" w:eastAsia="맑은 고딕" w:cs="맑은 고딕"/>
          <w:lang w:eastAsia="ko-KR"/>
        </w:rPr>
        <w:t>콘셉트와</w:t>
      </w:r>
      <w:r>
        <w:rPr>
          <w:rFonts w:ascii="맑은 고딕" w:hAnsi="맑은 고딕" w:eastAsia="맑은 고딕" w:cs="맑은 고딕"/>
          <w:lang w:eastAsia="ko-KR"/>
        </w:rPr>
        <w:t xml:space="preserve"> </w:t>
      </w:r>
      <w:r>
        <w:rPr>
          <w:rFonts w:ascii="맑은 고딕" w:hAnsi="맑은 고딕" w:eastAsia="맑은 고딕" w:cs="맑은 고딕"/>
          <w:lang w:eastAsia="ko-KR"/>
        </w:rPr>
        <w:t>분위기</w:t>
      </w:r>
      <w:r>
        <w:rPr>
          <w:rFonts w:ascii="맑은 고딕" w:hAnsi="맑은 고딕" w:eastAsia="맑은 고딕" w:cs="맑은 고딕"/>
          <w:lang w:eastAsia="ko-KR"/>
        </w:rPr>
        <w:t xml:space="preserve"> </w:t>
      </w:r>
      <w:r>
        <w:rPr>
          <w:rFonts w:ascii="맑은 고딕" w:hAnsi="맑은 고딕" w:eastAsia="맑은 고딕" w:cs="맑은 고딕"/>
          <w:lang w:eastAsia="ko-KR"/>
        </w:rPr>
        <w:t>시안을</w:t>
      </w:r>
      <w:r>
        <w:rPr>
          <w:rFonts w:ascii="맑은 고딕" w:hAnsi="맑은 고딕" w:eastAsia="맑은 고딕" w:cs="맑은 고딕"/>
          <w:lang w:eastAsia="ko-KR"/>
        </w:rPr>
        <w:t xml:space="preserve"> </w:t>
      </w:r>
      <w:r>
        <w:rPr>
          <w:rFonts w:ascii="맑은 고딕" w:hAnsi="맑은 고딕" w:eastAsia="맑은 고딕" w:cs="맑은 고딕"/>
          <w:lang w:eastAsia="ko-KR"/>
        </w:rPr>
        <w:t>탐색한다</w:t>
      </w:r>
      <w:r>
        <w:rPr>
          <w:rFonts w:ascii="맑은 고딕" w:hAnsi="맑은 고딕" w:eastAsia="맑은 고딕" w:cs="맑은 고딕"/>
          <w:lang w:eastAsia="ko-KR"/>
        </w:rPr>
        <w:t>.</w:t>
      </w:r>
    </w:p>
    <w:p w14:paraId="176C1848" w14:textId="77777777" w:rsidR="005F36DC" w:rsidRDefault="00B272DD">
      <w:pPr>
        <w:spacing w:after="80" w:line="284" w:lineRule="exact"/>
        <w:rPr>
          <w:lang w:eastAsia="ko-KR"/>
        </w:rPr>
      </w:pPr>
      <w:r>
        <w:rPr>
          <w:rFonts w:ascii="맑은 고딕" w:hAnsi="맑은 고딕" w:eastAsia="맑은 고딕" w:cs="맑은 고딕"/>
          <w:lang w:eastAsia="ko-KR"/>
        </w:rPr>
        <w:t>2. Meshy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로켓</w:t>
      </w:r>
      <w:r>
        <w:rPr>
          <w:rFonts w:ascii="맑은 고딕" w:hAnsi="맑은 고딕" w:eastAsia="맑은 고딕" w:cs="맑은 고딕"/>
          <w:lang w:eastAsia="ko-KR"/>
        </w:rPr>
        <w:t xml:space="preserve"> </w:t>
      </w:r>
      <w:r>
        <w:rPr>
          <w:rFonts w:ascii="맑은 고딕" w:hAnsi="맑은 고딕" w:eastAsia="맑은 고딕" w:cs="맑은 고딕"/>
          <w:lang w:eastAsia="ko-KR"/>
        </w:rPr>
        <w:t>몸체</w:t>
      </w:r>
      <w:r>
        <w:rPr>
          <w:rFonts w:ascii="맑은 고딕" w:hAnsi="맑은 고딕" w:eastAsia="맑은 고딕" w:cs="맑은 고딕"/>
          <w:lang w:eastAsia="ko-KR"/>
        </w:rPr>
        <w:t xml:space="preserve">, </w:t>
      </w:r>
      <w:r>
        <w:rPr>
          <w:rFonts w:ascii="맑은 고딕" w:hAnsi="맑은 고딕" w:eastAsia="맑은 고딕" w:cs="맑은 고딕"/>
          <w:lang w:eastAsia="ko-KR"/>
        </w:rPr>
        <w:t>엔진과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연구실</w:t>
      </w:r>
      <w:r>
        <w:rPr>
          <w:rFonts w:ascii="맑은 고딕" w:hAnsi="맑은 고딕" w:eastAsia="맑은 고딕" w:cs="맑은 고딕"/>
          <w:lang w:eastAsia="ko-KR"/>
        </w:rPr>
        <w:t xml:space="preserve"> </w:t>
      </w:r>
      <w:r>
        <w:rPr>
          <w:rFonts w:ascii="맑은 고딕" w:hAnsi="맑은 고딕" w:eastAsia="맑은 고딕" w:cs="맑은 고딕"/>
          <w:lang w:eastAsia="ko-KR"/>
        </w:rPr>
        <w:t>오브젝트의</w:t>
      </w:r>
      <w:r>
        <w:rPr>
          <w:rFonts w:ascii="맑은 고딕" w:hAnsi="맑은 고딕" w:eastAsia="맑은 고딕" w:cs="맑은 고딕"/>
          <w:lang w:eastAsia="ko-KR"/>
        </w:rPr>
        <w:t xml:space="preserve"> FBX</w:t>
      </w:r>
      <w:r>
        <w:rPr>
          <w:rFonts w:ascii="맑은 고딕" w:hAnsi="맑은 고딕" w:eastAsia="맑은 고딕" w:cs="맑은 고딕"/>
          <w:lang w:eastAsia="ko-KR"/>
        </w:rPr>
        <w:t>와</w:t>
      </w:r>
      <w:r>
        <w:rPr>
          <w:rFonts w:ascii="맑은 고딕" w:hAnsi="맑은 고딕" w:eastAsia="맑은 고딕" w:cs="맑은 고딕"/>
          <w:lang w:eastAsia="ko-KR"/>
        </w:rPr>
        <w:t xml:space="preserve"> </w:t>
      </w:r>
      <w:r>
        <w:rPr>
          <w:rFonts w:ascii="맑은 고딕" w:hAnsi="맑은 고딕" w:eastAsia="맑은 고딕" w:cs="맑은 고딕"/>
          <w:lang w:eastAsia="ko-KR"/>
        </w:rPr>
        <w:t>텍스처</w:t>
      </w:r>
      <w:r>
        <w:rPr>
          <w:rFonts w:ascii="맑은 고딕" w:hAnsi="맑은 고딕" w:eastAsia="맑은 고딕" w:cs="맑은 고딕"/>
          <w:lang w:eastAsia="ko-KR"/>
        </w:rPr>
        <w:t xml:space="preserve"> </w:t>
      </w:r>
      <w:r>
        <w:rPr>
          <w:rFonts w:ascii="맑은 고딕" w:hAnsi="맑은 고딕" w:eastAsia="맑은 고딕" w:cs="맑은 고딕"/>
          <w:lang w:eastAsia="ko-KR"/>
        </w:rPr>
        <w:t>베이스를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생성한다</w:t>
      </w:r>
      <w:r>
        <w:rPr>
          <w:rFonts w:ascii="맑은 고딕" w:hAnsi="맑은 고딕" w:eastAsia="맑은 고딕" w:cs="맑은 고딕"/>
          <w:lang w:eastAsia="ko-KR"/>
        </w:rPr>
        <w:t>.</w:t>
      </w:r>
    </w:p>
    <w:p w14:paraId="28EC485E" w14:textId="77777777" w:rsidR="005F36DC" w:rsidRDefault="00B272DD">
      <w:pPr>
        <w:spacing w:after="80" w:line="284" w:lineRule="exact"/>
        <w:rPr>
          <w:lang w:eastAsia="ko-KR"/>
        </w:rPr>
      </w:pPr>
      <w:r>
        <w:rPr>
          <w:rFonts w:ascii="맑은 고딕" w:hAnsi="맑은 고딕" w:eastAsia="맑은 고딕" w:cs="맑은 고딕"/>
          <w:lang w:eastAsia="ko-KR"/>
        </w:rPr>
        <w:t>3. Photoshop</w:t>
      </w:r>
      <w:r>
        <w:rPr>
          <w:rFonts w:ascii="맑은 고딕" w:hAnsi="맑은 고딕" w:eastAsia="맑은 고딕" w:cs="맑은 고딕"/>
          <w:lang w:eastAsia="ko-KR"/>
        </w:rPr>
        <w:t>과</w:t>
      </w:r>
      <w:r>
        <w:rPr>
          <w:rFonts w:ascii="맑은 고딕" w:hAnsi="맑은 고딕" w:eastAsia="맑은 고딕" w:cs="맑은 고딕"/>
          <w:lang w:eastAsia="ko-KR"/>
        </w:rPr>
        <w:t xml:space="preserve"> Aseprite</w:t>
      </w:r>
      <w:r>
        <w:rPr>
          <w:rFonts w:ascii="맑은 고딕" w:hAnsi="맑은 고딕" w:eastAsia="맑은 고딕" w:cs="맑은 고딕"/>
          <w:lang w:eastAsia="ko-KR"/>
        </w:rPr>
        <w:t>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텍스처</w:t>
      </w:r>
      <w:r>
        <w:rPr>
          <w:rFonts w:ascii="맑은 고딕" w:hAnsi="맑은 고딕" w:eastAsia="맑은 고딕" w:cs="맑은 고딕"/>
          <w:lang w:eastAsia="ko-KR"/>
        </w:rPr>
        <w:t xml:space="preserve"> </w:t>
      </w:r>
      <w:r>
        <w:rPr>
          <w:rFonts w:ascii="맑은 고딕" w:hAnsi="맑은 고딕" w:eastAsia="맑은 고딕" w:cs="맑은 고딕"/>
          <w:lang w:eastAsia="ko-KR"/>
        </w:rPr>
        <w:t>색상</w:t>
      </w:r>
      <w:r>
        <w:rPr>
          <w:rFonts w:ascii="맑은 고딕" w:hAnsi="맑은 고딕" w:eastAsia="맑은 고딕" w:cs="맑은 고딕"/>
          <w:lang w:eastAsia="ko-KR"/>
        </w:rPr>
        <w:t xml:space="preserve">, </w:t>
      </w:r>
      <w:r>
        <w:rPr>
          <w:rFonts w:ascii="맑은 고딕" w:hAnsi="맑은 고딕" w:eastAsia="맑은 고딕" w:cs="맑은 고딕"/>
          <w:lang w:eastAsia="ko-KR"/>
        </w:rPr>
        <w:t>대비</w:t>
      </w:r>
      <w:r>
        <w:rPr>
          <w:rFonts w:ascii="맑은 고딕" w:hAnsi="맑은 고딕" w:eastAsia="맑은 고딕" w:cs="맑은 고딕"/>
          <w:lang w:eastAsia="ko-KR"/>
        </w:rPr>
        <w:t xml:space="preserve">, </w:t>
      </w:r>
      <w:r>
        <w:rPr>
          <w:rFonts w:ascii="맑은 고딕" w:hAnsi="맑은 고딕" w:eastAsia="맑은 고딕" w:cs="맑은 고딕"/>
          <w:lang w:eastAsia="ko-KR"/>
        </w:rPr>
        <w:t>픽셀과</w:t>
      </w:r>
      <w:r>
        <w:rPr>
          <w:rFonts w:ascii="맑은 고딕" w:hAnsi="맑은 고딕" w:eastAsia="맑은 고딕" w:cs="맑은 고딕"/>
          <w:lang w:eastAsia="ko-KR"/>
        </w:rPr>
        <w:t xml:space="preserve"> </w:t>
      </w:r>
      <w:r>
        <w:rPr>
          <w:rFonts w:ascii="맑은 고딕" w:hAnsi="맑은 고딕" w:eastAsia="맑은 고딕" w:cs="맑은 고딕"/>
          <w:lang w:eastAsia="ko-KR"/>
        </w:rPr>
        <w:t>가장자리를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수정한다</w:t>
      </w:r>
      <w:r>
        <w:rPr>
          <w:rFonts w:ascii="맑은 고딕" w:hAnsi="맑은 고딕" w:eastAsia="맑은 고딕" w:cs="맑은 고딕"/>
          <w:lang w:eastAsia="ko-KR"/>
        </w:rPr>
        <w:t>.</w:t>
      </w:r>
    </w:p>
    <w:p w14:paraId="0BA0F932" w14:textId="77777777" w:rsidR="005F36DC" w:rsidRDefault="00B272DD">
      <w:pPr>
        <w:spacing w:after="80" w:line="284" w:lineRule="exact"/>
        <w:rPr>
          <w:lang w:eastAsia="ko-KR"/>
        </w:rPr>
      </w:pPr>
      <w:r>
        <w:rPr>
          <w:rFonts w:ascii="맑은 고딕" w:hAnsi="맑은 고딕" w:eastAsia="맑은 고딕" w:cs="맑은 고딕"/>
          <w:lang w:eastAsia="ko-KR"/>
        </w:rPr>
        <w:t>4. Unity</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가져와</w:t>
      </w:r>
      <w:r>
        <w:rPr>
          <w:rFonts w:ascii="맑은 고딕" w:hAnsi="맑은 고딕" w:eastAsia="맑은 고딕" w:cs="맑은 고딕"/>
          <w:lang w:eastAsia="ko-KR"/>
        </w:rPr>
        <w:t xml:space="preserve"> FBX, </w:t>
      </w:r>
      <w:r>
        <w:rPr>
          <w:rFonts w:ascii="맑은 고딕" w:hAnsi="맑은 고딕" w:eastAsia="맑은 고딕" w:cs="맑은 고딕"/>
          <w:lang w:eastAsia="ko-KR"/>
        </w:rPr>
        <w:t>텍스처</w:t>
      </w:r>
      <w:r>
        <w:rPr>
          <w:rFonts w:ascii="맑은 고딕" w:hAnsi="맑은 고딕" w:eastAsia="맑은 고딕" w:cs="맑은 고딕"/>
          <w:lang w:eastAsia="ko-KR"/>
        </w:rPr>
        <w:t>, Material</w:t>
      </w:r>
      <w:r>
        <w:rPr>
          <w:rFonts w:ascii="맑은 고딕" w:hAnsi="맑은 고딕" w:eastAsia="맑은 고딕" w:cs="맑은 고딕"/>
          <w:lang w:eastAsia="ko-KR"/>
        </w:rPr>
        <w:t>과</w:t>
      </w:r>
      <w:r>
        <w:rPr>
          <w:rFonts w:ascii="맑은 고딕" w:hAnsi="맑은 고딕" w:eastAsia="맑은 고딕" w:cs="맑은 고딕"/>
          <w:lang w:eastAsia="ko-KR"/>
        </w:rPr>
        <w:t xml:space="preserve"> Prefab </w:t>
      </w:r>
      <w:r>
        <w:rPr>
          <w:rFonts w:ascii="맑은 고딕" w:hAnsi="맑은 고딕" w:eastAsia="맑은 고딕" w:cs="맑은 고딕"/>
          <w:lang w:eastAsia="ko-KR"/>
        </w:rPr>
        <w:t>구조로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정리한다</w:t>
      </w:r>
      <w:r>
        <w:rPr>
          <w:rFonts w:ascii="맑은 고딕" w:hAnsi="맑은 고딕" w:eastAsia="맑은 고딕" w:cs="맑은 고딕"/>
          <w:lang w:eastAsia="ko-KR"/>
        </w:rPr>
        <w:t>.</w:t>
      </w:r>
    </w:p>
    <w:p w14:paraId="3984ABBC" w14:textId="77777777" w:rsidR="005F36DC" w:rsidRDefault="00B272DD">
      <w:pPr>
        <w:spacing w:after="80" w:line="284" w:lineRule="exact"/>
        <w:rPr>
          <w:lang w:eastAsia="ko-KR"/>
        </w:rPr>
      </w:pPr>
      <w:r>
        <w:rPr>
          <w:rFonts w:ascii="맑은 고딕" w:hAnsi="맑은 고딕" w:eastAsia="맑은 고딕" w:cs="맑은 고딕"/>
        </w:rPr>
        <w:t xml:space="preserve">5. </w:t>
      </w:r>
      <w:r>
        <w:rPr>
          <w:rFonts w:ascii="맑은 고딕" w:hAnsi="맑은 고딕" w:eastAsia="맑은 고딕" w:cs="맑은 고딕"/>
        </w:rPr>
        <w:t>엔진</w:t>
      </w:r>
      <w:r>
        <w:rPr>
          <w:rFonts w:ascii="맑은 고딕" w:hAnsi="맑은 고딕" w:eastAsia="맑은 고딕" w:cs="맑은 고딕"/>
        </w:rPr>
        <w:t xml:space="preserve"> </w:t>
      </w:r>
      <w:r>
        <w:rPr>
          <w:rFonts w:ascii="맑은 고딕" w:hAnsi="맑은 고딕" w:eastAsia="맑은 고딕" w:cs="맑은 고딕"/>
        </w:rPr>
        <w:t>아키타입을</w:t>
      </w:r>
      <w:r>
        <w:rPr>
          <w:rFonts w:ascii="맑은 고딕" w:hAnsi="맑은 고딕" w:eastAsia="맑은 고딕" w:cs="맑은 고딕"/>
        </w:rPr>
        <w:t xml:space="preserve"> Base, Power, Reliability, Cold, Full </w:t>
      </w:r>
      <w:r>
        <w:rPr>
          <w:rFonts w:ascii="맑은 고딕" w:hAnsi="맑은 고딕" w:eastAsia="맑은 고딕" w:cs="맑은 고딕"/>
        </w:rPr>
        <w:t>등으로</w:t>
      </w:r>
      <w:r>
        <w:rPr>
          <w:rFonts w:ascii="맑은 고딕" w:hAnsi="맑은 고딕" w:eastAsia="맑은 고딕" w:cs="맑은 고딕"/>
        </w:rPr>
        <w:t xml:space="preserve"> </w:t>
      </w:r>
      <w:r>
        <w:rPr>
          <w:rFonts w:ascii="맑은 고딕" w:hAnsi="맑은 고딕" w:eastAsia="맑은 고딕" w:cs="맑은 고딕"/>
        </w:rPr>
        <w:t>나누고</w:t>
      </w:r>
      <w:r>
        <w:rPr>
          <w:rFonts w:ascii="맑은 고딕" w:hAnsi="맑은 고딕" w:eastAsia="맑은 고딕" w:cs="맑은 고딕"/>
        </w:rPr>
        <w:t xml:space="preserve"> EngineVisualClassifier</w:t>
      </w:r>
      <w:r>
        <w:rPr>
          <w:rFonts w:ascii="맑은 고딕" w:hAnsi="맑은 고딕" w:eastAsia="맑은 고딕" w:cs="맑은 고딕"/>
        </w:rPr>
        <w:t>가</w:t>
      </w:r>
      <w:r>
        <w:rPr>
          <w:rFonts w:ascii="맑은 고딕" w:hAnsi="맑은 고딕" w:eastAsia="맑은 고딕" w:cs="맑은 고딕"/>
        </w:rPr>
        <w:t xml:space="preserve"> </w:t>
      </w:r>
      <w:r>
        <w:rPr>
          <w:rFonts w:ascii="맑은 고딕" w:hAnsi="맑은 고딕" w:eastAsia="맑은 고딕" w:cs="맑은 고딕"/>
        </w:rPr>
        <w:t>연구</w:t>
      </w:r>
      <w:r>
        <w:rPr>
          <w:rFonts w:ascii="맑은 고딕" w:hAnsi="맑은 고딕" w:eastAsia="맑은 고딕" w:cs="맑은 고딕"/>
        </w:rPr>
        <w:t xml:space="preserve"> </w:t>
      </w:r>
      <w:r>
        <w:rPr>
          <w:rFonts w:ascii="맑은 고딕" w:hAnsi="맑은 고딕" w:eastAsia="맑은 고딕" w:cs="맑은 고딕"/>
        </w:rPr>
        <w:t>스탯에</w:t>
      </w:r>
      <w:r>
        <w:rPr>
          <w:rFonts w:ascii="맑은 고딕" w:hAnsi="맑은 고딕" w:eastAsia="맑은 고딕" w:cs="맑은 고딕"/>
        </w:rPr>
        <w:t xml:space="preserve"> </w:t>
      </w:r>
      <w:r>
        <w:rPr>
          <w:rFonts w:ascii="맑은 고딕" w:hAnsi="맑은 고딕" w:eastAsia="맑은 고딕" w:cs="맑은 고딕"/>
        </w:rPr>
        <w:t>맞는</w:t>
      </w:r>
      <w:r>
        <w:rPr>
          <w:rFonts w:ascii="맑은 고딕" w:hAnsi="맑은 고딕" w:eastAsia="맑은 고딕" w:cs="맑은 고딕"/>
        </w:rPr>
        <w:t xml:space="preserve"> </w:t>
      </w:r>
      <w:r>
        <w:rPr>
          <w:rFonts w:ascii="맑은 고딕" w:hAnsi="맑은 고딕" w:eastAsia="맑은 고딕" w:cs="맑은 고딕"/>
        </w:rPr>
        <w:t>외형을</w:t>
      </w:r>
      <w:r>
        <w:rPr>
          <w:rFonts w:ascii="맑은 고딕" w:hAnsi="맑은 고딕" w:eastAsia="맑은 고딕" w:cs="맑은 고딕"/>
        </w:rPr>
        <w:t xml:space="preserve"> </w:t>
      </w:r>
      <w:r>
        <w:rPr>
          <w:rFonts w:ascii="맑은 고딕" w:hAnsi="맑은 고딕" w:eastAsia="맑은 고딕" w:cs="맑은 고딕"/>
        </w:rPr>
        <w:t>선택한다</w:t>
      </w:r>
      <w:r>
        <w:rPr>
          <w:rFonts w:ascii="맑은 고딕" w:hAnsi="맑은 고딕" w:eastAsia="맑은 고딕" w:cs="맑은 고딕"/>
        </w:rPr>
        <w:t>.</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4819"/>
        <w:gridCol w:w="4819"/>
      </w:tblGrid>
      <w:tr w:rsidR="005F36DC" w14:paraId="0165EA98" w14:textId="77777777">
        <w:trPr>
          <w:cantSplit/>
          <w:tblHeader/>
        </w:trPr>
        <w:tc>
          <w:tcPr>
            <w:tcW w:w="4819" w:type="dxa"/>
            <w:shd w:val="clear" w:color="auto" w:fill="EDF3F1"/>
          </w:tcPr>
          <w:p w14:paraId="31BD2A75" w14:textId="77777777" w:rsidR="005F36DC" w:rsidRDefault="00B272DD">
            <w:pPr>
              <w:spacing w:after="0" w:line="268" w:lineRule="exact"/>
              <w:jc w:val="center"/>
            </w:pPr>
            <w:r>
              <w:rPr>
                <w:rFonts w:eastAsia="맑은 고딕" w:cs="맑은 고딕" w:ascii="맑은 고딕" w:hAnsi="맑은 고딕"/>
                <w:b/>
                <w:color w:val="2B5D59"/>
                <w:sz w:val="18"/>
              </w:rPr>
              <w:t>로켓 몸체 텍스처</w:t>
            </w:r>
          </w:p>
        </w:tc>
        <w:tc>
          <w:tcPr>
            <w:tcW w:w="4819" w:type="dxa"/>
            <w:shd w:val="clear" w:color="auto" w:fill="EDF3F1"/>
          </w:tcPr>
          <w:p w14:paraId="41129834" w14:textId="77777777" w:rsidR="005F36DC" w:rsidRDefault="00B272DD">
            <w:pPr>
              <w:spacing w:after="0" w:line="268" w:lineRule="exact"/>
              <w:jc w:val="center"/>
            </w:pPr>
            <w:r>
              <w:rPr>
                <w:rFonts w:eastAsia="맑은 고딕" w:cs="맑은 고딕" w:ascii="맑은 고딕" w:hAnsi="맑은 고딕"/>
                <w:b/>
                <w:color w:val="2B5D59"/>
                <w:sz w:val="18"/>
              </w:rPr>
              <w:t>기본 엔진 텍스처</w:t>
            </w:r>
          </w:p>
        </w:tc>
      </w:tr>
      <w:tr w:rsidR="005F36DC" w14:paraId="32D84517" w14:textId="77777777">
        <w:trPr>
          <w:cantSplit/>
        </w:trPr>
        <w:tc>
          <w:tcPr>
            <w:tcW w:w="4819" w:type="dxa"/>
          </w:tcPr>
          <w:p w14:paraId="3DE58BAE" w14:textId="77777777" w:rsidR="005F36DC" w:rsidRDefault="00B272DD">
            <w:pPr>
              <w:spacing w:after="80" w:line="240" w:lineRule="auto"/>
              <w:jc w:val="center"/>
            </w:pPr>
            <w:r>
              <w:rPr>
                <w:rFonts w:ascii="맑은 고딕" w:hAnsi="맑은 고딕" w:eastAsia="맑은 고딕" w:cs="맑은 고딕"/>
                <w:noProof/>
              </w:rPr>
              <w:drawing>
                <wp:inline distT="0" distB="0" distL="0" distR="0" wp14:anchorId="6ACF7393" wp14:editId="3391C16B">
                  <wp:extent cx="1574800" cy="1574800"/>
                  <wp:effectExtent l="0" t="0" r="0" b="0"/>
                  <wp:docPr id="1" name="Picture 1" descr="로켓 몸체 모델에 사용된 베이스 컬러 텍스처" title="로켓 몸체 모델에 사용된 베이스 컬러 텍스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AI__0904154356_texture.png"/>
                          <pic:cNvPicPr/>
                        </pic:nvPicPr>
                        <pic:blipFill>
                          <a:blip r:embed="rId8"/>
                          <a:stretch>
                            <a:fillRect/>
                          </a:stretch>
                        </pic:blipFill>
                        <pic:spPr>
                          <a:xfrm>
                            <a:off x="0" y="0"/>
                            <a:ext cx="1574800" cy="1574800"/>
                          </a:xfrm>
                          <a:prstGeom prst="rect">
                            <a:avLst/>
                          </a:prstGeom>
                        </pic:spPr>
                      </pic:pic>
                    </a:graphicData>
                  </a:graphic>
                </wp:inline>
              </w:drawing>
            </w:r>
          </w:p>
          <w:p w14:paraId="2A2C7079" w14:textId="77777777" w:rsidR="005F36DC" w:rsidRDefault="00B272DD">
            <w:pPr>
              <w:jc w:val="center"/>
              <w:rPr>
                <w:lang w:eastAsia="ko-KR"/>
              </w:rPr>
            </w:pPr>
            <w:r>
              <w:rPr>
                <w:rFonts w:eastAsia="맑은 고딕" w:cs="맑은 고딕" w:ascii="맑은 고딕" w:hAnsi="맑은 고딕"/>
                <w:color w:val="586673"/>
                <w:sz w:val="16"/>
                <w:lang w:eastAsia="ko-KR"/>
              </w:rPr>
              <w:t>저장소에 포함된 모델 베이스 컬러</w:t>
            </w:r>
          </w:p>
        </w:tc>
        <w:tc>
          <w:tcPr>
            <w:tcW w:w="4819" w:type="dxa"/>
          </w:tcPr>
          <w:p w14:paraId="05E3A43B" w14:textId="77777777" w:rsidR="005F36DC" w:rsidRDefault="00B272DD">
            <w:pPr>
              <w:spacing w:after="80" w:line="240" w:lineRule="auto"/>
              <w:jc w:val="center"/>
            </w:pPr>
            <w:r>
              <w:rPr>
                <w:rFonts w:ascii="맑은 고딕" w:hAnsi="맑은 고딕" w:eastAsia="맑은 고딕" w:cs="맑은 고딕"/>
                <w:noProof/>
              </w:rPr>
              <w:drawing>
                <wp:inline distT="0" distB="0" distL="0" distR="0" wp14:anchorId="79B5F8D0" wp14:editId="551746B0">
                  <wp:extent cx="1574800" cy="1574800"/>
                  <wp:effectExtent l="0" t="0" r="0" b="0"/>
                  <wp:docPr id="2" name="Picture 2" descr="기본 엔진 모델에 사용된 베이스 컬러 텍스처" title="기본 엔진 모델에 사용된 베이스 컬러 텍스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AI__0904142514_texture.png"/>
                          <pic:cNvPicPr/>
                        </pic:nvPicPr>
                        <pic:blipFill>
                          <a:blip r:embed="rId9"/>
                          <a:stretch>
                            <a:fillRect/>
                          </a:stretch>
                        </pic:blipFill>
                        <pic:spPr>
                          <a:xfrm>
                            <a:off x="0" y="0"/>
                            <a:ext cx="1574800" cy="1574800"/>
                          </a:xfrm>
                          <a:prstGeom prst="rect">
                            <a:avLst/>
                          </a:prstGeom>
                        </pic:spPr>
                      </pic:pic>
                    </a:graphicData>
                  </a:graphic>
                </wp:inline>
              </w:drawing>
            </w:r>
          </w:p>
          <w:p w14:paraId="09202FD9" w14:textId="77777777" w:rsidR="005F36DC" w:rsidRDefault="00B272DD">
            <w:pPr>
              <w:jc w:val="center"/>
              <w:rPr>
                <w:lang w:eastAsia="ko-KR"/>
              </w:rPr>
            </w:pPr>
            <w:r>
              <w:rPr>
                <w:rFonts w:eastAsia="맑은 고딕" w:cs="맑은 고딕" w:ascii="맑은 고딕" w:hAnsi="맑은 고딕"/>
                <w:color w:val="586673"/>
                <w:sz w:val="16"/>
                <w:lang w:eastAsia="ko-KR"/>
              </w:rPr>
              <w:t>저장소에 포함된 모델 베이스 컬러</w:t>
            </w:r>
          </w:p>
        </w:tc>
      </w:tr>
    </w:tbl>
    <w:p w14:paraId="2DDF521B" w14:textId="77777777" w:rsidR="005F36DC" w:rsidRDefault="005F36DC">
      <w:pPr>
        <w:spacing w:after="80" w:line="20" w:lineRule="exact"/>
        <w:rPr>
          <w:lang w:eastAsia="ko-KR"/>
        </w:rPr>
      </w:pP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4819"/>
        <w:gridCol w:w="4819"/>
      </w:tblGrid>
      <w:tr w:rsidR="005F36DC" w14:paraId="7C70BFA4" w14:textId="77777777">
        <w:trPr>
          <w:cantSplit/>
          <w:tblHeader/>
        </w:trPr>
        <w:tc>
          <w:tcPr>
            <w:tcW w:w="4819" w:type="dxa"/>
            <w:shd w:val="clear" w:color="auto" w:fill="EDF3F1"/>
          </w:tcPr>
          <w:p w14:paraId="6B5DABF9" w14:textId="77777777" w:rsidR="005F36DC" w:rsidRDefault="00B272DD">
            <w:pPr>
              <w:spacing w:after="0" w:line="268" w:lineRule="exact"/>
              <w:jc w:val="center"/>
            </w:pPr>
            <w:r>
              <w:rPr>
                <w:rFonts w:eastAsia="맑은 고딕" w:cs="맑은 고딕" w:ascii="맑은 고딕" w:hAnsi="맑은 고딕"/>
                <w:b/>
                <w:color w:val="2B5D59"/>
                <w:sz w:val="18"/>
              </w:rPr>
              <w:t>출력형 엔진 텍스처</w:t>
            </w:r>
          </w:p>
        </w:tc>
        <w:tc>
          <w:tcPr>
            <w:tcW w:w="4819" w:type="dxa"/>
            <w:shd w:val="clear" w:color="auto" w:fill="EDF3F1"/>
          </w:tcPr>
          <w:p w14:paraId="039B6B51" w14:textId="77777777" w:rsidR="005F36DC" w:rsidRDefault="00B272DD">
            <w:pPr>
              <w:spacing w:after="0" w:line="268" w:lineRule="exact"/>
              <w:jc w:val="center"/>
            </w:pPr>
            <w:r>
              <w:rPr>
                <w:rFonts w:eastAsia="맑은 고딕" w:cs="맑은 고딕" w:ascii="맑은 고딕" w:hAnsi="맑은 고딕"/>
                <w:b/>
                <w:color w:val="2B5D59"/>
                <w:sz w:val="18"/>
              </w:rPr>
              <w:t>냉각형 엔진 텍스처</w:t>
            </w:r>
          </w:p>
        </w:tc>
      </w:tr>
      <w:tr w:rsidR="005F36DC" w14:paraId="653FB970" w14:textId="77777777">
        <w:trPr>
          <w:cantSplit/>
        </w:trPr>
        <w:tc>
          <w:tcPr>
            <w:tcW w:w="4819" w:type="dxa"/>
          </w:tcPr>
          <w:p w14:paraId="0C74DFC8" w14:textId="77777777" w:rsidR="005F36DC" w:rsidRDefault="00B272DD">
            <w:pPr>
              <w:spacing w:after="80" w:line="240" w:lineRule="auto"/>
              <w:jc w:val="center"/>
            </w:pPr>
            <w:r>
              <w:rPr>
                <w:rFonts w:ascii="맑은 고딕" w:hAnsi="맑은 고딕" w:eastAsia="맑은 고딕" w:cs="맑은 고딕"/>
                <w:noProof/>
              </w:rPr>
              <w:drawing>
                <wp:inline distT="0" distB="0" distL="0" distR="0" wp14:anchorId="78FFA2FA" wp14:editId="021C573F">
                  <wp:extent cx="1574800" cy="1574800"/>
                  <wp:effectExtent l="0" t="0" r="0" b="0"/>
                  <wp:docPr id="3" name="Picture 3" descr="출력형 엔진 모델에 사용된 베이스 컬러 텍스처" title="출력형 엔진 모델에 사용된 베이스 컬러 텍스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basecolor.png"/>
                          <pic:cNvPicPr/>
                        </pic:nvPicPr>
                        <pic:blipFill>
                          <a:blip r:embed="rId10"/>
                          <a:stretch>
                            <a:fillRect/>
                          </a:stretch>
                        </pic:blipFill>
                        <pic:spPr>
                          <a:xfrm>
                            <a:off x="0" y="0"/>
                            <a:ext cx="1574800" cy="1574800"/>
                          </a:xfrm>
                          <a:prstGeom prst="rect">
                            <a:avLst/>
                          </a:prstGeom>
                        </pic:spPr>
                      </pic:pic>
                    </a:graphicData>
                  </a:graphic>
                </wp:inline>
              </w:drawing>
            </w:r>
          </w:p>
          <w:p w14:paraId="7AB9B007" w14:textId="77777777" w:rsidR="005F36DC" w:rsidRDefault="00B272DD">
            <w:pPr>
              <w:jc w:val="center"/>
              <w:rPr>
                <w:lang w:eastAsia="ko-KR"/>
              </w:rPr>
            </w:pPr>
            <w:r>
              <w:rPr>
                <w:rFonts w:eastAsia="맑은 고딕" w:cs="맑은 고딕" w:ascii="맑은 고딕" w:hAnsi="맑은 고딕"/>
                <w:color w:val="586673"/>
                <w:sz w:val="16"/>
                <w:lang w:eastAsia="ko-KR"/>
              </w:rPr>
              <w:t>저장소에 포함된 모델 베이스 컬러</w:t>
            </w:r>
          </w:p>
        </w:tc>
        <w:tc>
          <w:tcPr>
            <w:tcW w:w="4819" w:type="dxa"/>
          </w:tcPr>
          <w:p w14:paraId="40A2FB79" w14:textId="77777777" w:rsidR="005F36DC" w:rsidRDefault="00B272DD">
            <w:pPr>
              <w:spacing w:after="80" w:line="240" w:lineRule="auto"/>
              <w:jc w:val="center"/>
            </w:pPr>
            <w:r>
              <w:rPr>
                <w:rFonts w:ascii="맑은 고딕" w:hAnsi="맑은 고딕" w:eastAsia="맑은 고딕" w:cs="맑은 고딕"/>
                <w:noProof/>
              </w:rPr>
              <w:drawing>
                <wp:inline distT="0" distB="0" distL="0" distR="0" wp14:anchorId="144BBA45" wp14:editId="3835AD41">
                  <wp:extent cx="1574800" cy="1574800"/>
                  <wp:effectExtent l="0" t="0" r="0" b="0"/>
                  <wp:docPr id="4" name="Picture 4" descr="냉각형 엔진 모델에 사용된 베이스 컬러 텍스처" title="냉각형 엔진 모델에 사용된 베이스 컬러 텍스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y_basecolor.png"/>
                          <pic:cNvPicPr/>
                        </pic:nvPicPr>
                        <pic:blipFill>
                          <a:blip r:embed="rId11"/>
                          <a:stretch>
                            <a:fillRect/>
                          </a:stretch>
                        </pic:blipFill>
                        <pic:spPr>
                          <a:xfrm>
                            <a:off x="0" y="0"/>
                            <a:ext cx="1574800" cy="1574800"/>
                          </a:xfrm>
                          <a:prstGeom prst="rect">
                            <a:avLst/>
                          </a:prstGeom>
                        </pic:spPr>
                      </pic:pic>
                    </a:graphicData>
                  </a:graphic>
                </wp:inline>
              </w:drawing>
            </w:r>
          </w:p>
          <w:p w14:paraId="47961F68" w14:textId="77777777" w:rsidR="005F36DC" w:rsidRDefault="00B272DD">
            <w:pPr>
              <w:jc w:val="center"/>
              <w:rPr>
                <w:lang w:eastAsia="ko-KR"/>
              </w:rPr>
            </w:pPr>
            <w:r>
              <w:rPr>
                <w:rFonts w:eastAsia="맑은 고딕" w:cs="맑은 고딕" w:ascii="맑은 고딕" w:hAnsi="맑은 고딕"/>
                <w:color w:val="586673"/>
                <w:sz w:val="16"/>
                <w:lang w:eastAsia="ko-KR"/>
              </w:rPr>
              <w:t>저장소에 포함된 모델 베이스 컬러</w:t>
            </w:r>
          </w:p>
        </w:tc>
      </w:tr>
    </w:tbl>
    <w:p w14:paraId="58B9E3AA" w14:textId="77777777" w:rsidR="005F36DC" w:rsidRDefault="005F36DC">
      <w:pPr>
        <w:spacing w:after="80" w:line="20" w:lineRule="exact"/>
        <w:rPr>
          <w:lang w:eastAsia="ko-KR"/>
        </w:rPr>
      </w:pPr>
    </w:p>
    <w:p w14:paraId="70DFDD93" w14:textId="77777777" w:rsidR="00A2536E" w:rsidRDefault="00BF392E">
      <w:pPr>
        <w:rPr>
          <w:lang w:eastAsia="ko-KR"/>
        </w:rPr>
      </w:pPr>
      <w:r>
        <w:rPr>
          <w:rFonts w:ascii="맑은 고딕" w:hAnsi="맑은 고딕" w:eastAsia="맑은 고딕" w:cs="맑은 고딕"/>
          <w:lang w:eastAsia="ko-KR"/>
        </w:rPr>
        <w:t xml:space="preserve">6. </w:t>
      </w:r>
      <w:r>
        <w:rPr>
          <w:rFonts w:ascii="맑은 고딕" w:hAnsi="맑은 고딕" w:eastAsia="맑은 고딕" w:cs="맑은 고딕"/>
          <w:lang w:eastAsia="ko-KR"/>
        </w:rPr>
        <w:t>로켓</w:t>
      </w:r>
      <w:r>
        <w:rPr>
          <w:rFonts w:ascii="맑은 고딕" w:hAnsi="맑은 고딕" w:eastAsia="맑은 고딕" w:cs="맑은 고딕"/>
          <w:lang w:eastAsia="ko-KR"/>
        </w:rPr>
        <w:t xml:space="preserve"> </w:t>
      </w:r>
      <w:r>
        <w:rPr>
          <w:rFonts w:ascii="맑은 고딕" w:hAnsi="맑은 고딕" w:eastAsia="맑은 고딕" w:cs="맑은 고딕"/>
          <w:lang w:eastAsia="ko-KR"/>
        </w:rPr>
        <w:t>설계</w:t>
      </w:r>
      <w:r>
        <w:rPr>
          <w:rFonts w:ascii="맑은 고딕" w:hAnsi="맑은 고딕" w:eastAsia="맑은 고딕" w:cs="맑은 고딕"/>
          <w:lang w:eastAsia="ko-KR"/>
        </w:rPr>
        <w:t xml:space="preserve"> </w:t>
      </w:r>
      <w:r>
        <w:rPr>
          <w:rFonts w:ascii="맑은 고딕" w:hAnsi="맑은 고딕" w:eastAsia="맑은 고딕" w:cs="맑은 고딕"/>
          <w:lang w:eastAsia="ko-KR"/>
        </w:rPr>
        <w:t>화면에서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실제</w:t>
      </w:r>
      <w:r>
        <w:rPr>
          <w:rFonts w:ascii="맑은 고딕" w:hAnsi="맑은 고딕" w:eastAsia="맑은 고딕" w:cs="맑은 고딕"/>
          <w:lang w:eastAsia="ko-KR"/>
        </w:rPr>
        <w:t xml:space="preserve"> </w:t>
      </w:r>
      <w:r>
        <w:rPr>
          <w:rFonts w:ascii="맑은 고딕" w:hAnsi="맑은 고딕" w:eastAsia="맑은 고딕" w:cs="맑은 고딕"/>
          <w:lang w:eastAsia="ko-KR"/>
        </w:rPr>
        <w:t>크기</w:t>
      </w:r>
      <w:r>
        <w:rPr>
          <w:rFonts w:ascii="맑은 고딕" w:hAnsi="맑은 고딕" w:eastAsia="맑은 고딕" w:cs="맑은 고딕"/>
          <w:lang w:eastAsia="ko-KR"/>
        </w:rPr>
        <w:t xml:space="preserve">, </w:t>
      </w:r>
      <w:r>
        <w:rPr>
          <w:rFonts w:ascii="맑은 고딕" w:hAnsi="맑은 고딕" w:eastAsia="맑은 고딕" w:cs="맑은 고딕"/>
          <w:lang w:eastAsia="ko-KR"/>
        </w:rPr>
        <w:t>콜라이더</w:t>
      </w:r>
      <w:r>
        <w:rPr>
          <w:rFonts w:ascii="맑은 고딕" w:hAnsi="맑은 고딕" w:eastAsia="맑은 고딕" w:cs="맑은 고딕"/>
          <w:lang w:eastAsia="ko-KR"/>
        </w:rPr>
        <w:t xml:space="preserve">, </w:t>
      </w:r>
      <w:r>
        <w:rPr>
          <w:rFonts w:ascii="맑은 고딕" w:hAnsi="맑은 고딕" w:eastAsia="맑은 고딕" w:cs="맑은 고딕"/>
          <w:lang w:eastAsia="ko-KR"/>
        </w:rPr>
        <w:t>엔진</w:t>
      </w:r>
      <w:r>
        <w:rPr>
          <w:rFonts w:ascii="맑은 고딕" w:hAnsi="맑은 고딕" w:eastAsia="맑은 고딕" w:cs="맑은 고딕"/>
          <w:lang w:eastAsia="ko-KR"/>
        </w:rPr>
        <w:t xml:space="preserve"> </w:t>
      </w:r>
      <w:r>
        <w:rPr>
          <w:rFonts w:ascii="맑은 고딕" w:hAnsi="맑은 고딕" w:eastAsia="맑은 고딕" w:cs="맑은 고딕"/>
          <w:lang w:eastAsia="ko-KR"/>
        </w:rPr>
        <w:t>추력</w:t>
      </w:r>
      <w:r>
        <w:rPr>
          <w:rFonts w:ascii="맑은 고딕" w:hAnsi="맑은 고딕" w:eastAsia="맑은 고딕" w:cs="맑은 고딕"/>
          <w:lang w:eastAsia="ko-KR"/>
        </w:rPr>
        <w:t xml:space="preserve"> </w:t>
      </w:r>
      <w:r>
        <w:rPr>
          <w:rFonts w:ascii="맑은 고딕" w:hAnsi="맑은 고딕" w:eastAsia="맑은 고딕" w:cs="맑은 고딕"/>
          <w:lang w:eastAsia="ko-KR"/>
        </w:rPr>
        <w:t>방향과</w:t>
      </w:r>
      <w:r>
        <w:rPr>
          <w:rFonts w:ascii="맑은 고딕" w:hAnsi="맑은 고딕" w:eastAsia="맑은 고딕" w:cs="맑은 고딕"/>
          <w:lang w:eastAsia="ko-KR"/>
        </w:rPr>
        <w:t xml:space="preserve"> </w:t>
      </w:r>
      <w:r>
        <w:rPr>
          <w:rFonts w:ascii="맑은 고딕" w:hAnsi="맑은 고딕" w:eastAsia="맑은 고딕" w:cs="맑은 고딕"/>
          <w:lang w:eastAsia="ko-KR"/>
        </w:rPr>
        <w:t>불꽃</w:t>
      </w:r>
      <w:r>
        <w:rPr>
          <w:rFonts w:ascii="맑은 고딕" w:hAnsi="맑은 고딕" w:eastAsia="맑은 고딕" w:cs="맑은 고딕"/>
          <w:lang w:eastAsia="ko-KR"/>
        </w:rPr>
        <w:t xml:space="preserve"> </w:t>
      </w:r>
      <w:r>
        <w:rPr>
          <w:rFonts w:ascii="맑은 고딕" w:hAnsi="맑은 고딕" w:eastAsia="맑은 고딕" w:cs="맑은 고딕"/>
          <w:lang w:eastAsia="ko-KR"/>
        </w:rPr>
        <w:t>위치를</w:t>
      </w:r>
      <w:r>
        <w:rPr>
          <w:rFonts w:ascii="맑은 고딕" w:hAnsi="맑은 고딕" w:eastAsia="맑은 고딕" w:cs="맑은 고딕"/>
          <w:lang w:eastAsia="ko-KR"/>
        </w:rPr>
        <w:t xml:space="preserve"> </w:t>
      </w:r>
      <w:r>
        <w:rPr>
          <w:rFonts w:ascii="맑은 고딕" w:hAnsi="맑은 고딕" w:eastAsia="맑은 고딕" w:cs="맑은 고딕"/>
          <w:lang w:eastAsia="ko-KR"/>
        </w:rPr>
        <w:t>확인한다</w:t>
      </w:r>
      <w:r>
        <w:rPr>
          <w:rFonts w:ascii="맑은 고딕" w:hAnsi="맑은 고딕" w:eastAsia="맑은 고딕" w:cs="맑은 고딕"/>
          <w:lang w:eastAsia="ko-KR"/>
        </w:rPr>
        <w:t>.</w:t>
      </w:r>
    </w:p>
    <w:p w14:paraId="6E5FD2C3"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10.2 UI·VFX</w:t>
      </w:r>
    </w:p>
    <w:p w14:paraId="6D257328" w14:textId="77777777" w:rsidR="005F36DC" w:rsidRDefault="00B272DD">
      <w:pPr>
        <w:spacing w:after="80" w:line="284" w:lineRule="exact"/>
        <w:ind w:left="280" w:hanging="200"/>
        <w:rPr>
          <w:lang w:eastAsia="ko-KR"/>
        </w:rPr>
      </w:pPr>
      <w:r>
        <w:rPr>
          <w:rFonts w:ascii="맑은 고딕" w:hAnsi="맑은 고딕" w:eastAsia="맑은 고딕" w:cs="맑은 고딕"/>
          <w:lang w:eastAsia="ko-KR"/>
        </w:rPr>
        <w:t>• ChatGPT, Gemini</w:t>
      </w:r>
      <w:r>
        <w:rPr>
          <w:rFonts w:ascii="맑은 고딕" w:hAnsi="맑은 고딕" w:eastAsia="맑은 고딕" w:cs="맑은 고딕"/>
          <w:lang w:eastAsia="ko-KR"/>
        </w:rPr>
        <w:t>와</w:t>
      </w:r>
      <w:r>
        <w:rPr>
          <w:rFonts w:ascii="맑은 고딕" w:hAnsi="맑은 고딕" w:eastAsia="맑은 고딕" w:cs="맑은 고딕"/>
          <w:lang w:eastAsia="ko-KR"/>
        </w:rPr>
        <w:t xml:space="preserve"> Aether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UI </w:t>
      </w:r>
      <w:r>
        <w:rPr>
          <w:rFonts w:ascii="맑은 고딕" w:hAnsi="맑은 고딕" w:eastAsia="맑은 고딕" w:cs="맑은 고딕"/>
          <w:lang w:eastAsia="ko-KR"/>
        </w:rPr>
        <w:t>장식</w:t>
      </w:r>
      <w:r>
        <w:rPr>
          <w:rFonts w:ascii="맑은 고딕" w:hAnsi="맑은 고딕" w:eastAsia="맑은 고딕" w:cs="맑은 고딕"/>
          <w:lang w:eastAsia="ko-KR"/>
        </w:rPr>
        <w:t xml:space="preserve">, </w:t>
      </w:r>
      <w:r>
        <w:rPr>
          <w:rFonts w:ascii="맑은 고딕" w:hAnsi="맑은 고딕" w:eastAsia="맑은 고딕" w:cs="맑은 고딕"/>
          <w:lang w:eastAsia="ko-KR"/>
        </w:rPr>
        <w:t>패널과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아이콘</w:t>
      </w:r>
      <w:r>
        <w:rPr>
          <w:rFonts w:ascii="맑은 고딕" w:hAnsi="맑은 고딕" w:eastAsia="맑은 고딕" w:cs="맑은 고딕"/>
          <w:lang w:eastAsia="ko-KR"/>
        </w:rPr>
        <w:t xml:space="preserve"> </w:t>
      </w:r>
      <w:r>
        <w:rPr>
          <w:rFonts w:ascii="맑은 고딕" w:hAnsi="맑은 고딕" w:eastAsia="맑은 고딕" w:cs="맑은 고딕"/>
          <w:lang w:eastAsia="ko-KR"/>
        </w:rPr>
        <w:t>시안을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p>
    <w:p w14:paraId="50BFAA29" w14:textId="77777777" w:rsidR="005F36DC" w:rsidRDefault="00B272DD">
      <w:pPr>
        <w:spacing w:after="80" w:line="284" w:lineRule="exact"/>
        <w:ind w:left="280" w:hanging="200"/>
        <w:rPr>
          <w:lang w:eastAsia="ko-KR"/>
        </w:rPr>
      </w:pPr>
      <w:r>
        <w:rPr>
          <w:rFonts w:ascii="맑은 고딕" w:hAnsi="맑은 고딕" w:eastAsia="맑은 고딕" w:cs="맑은 고딕"/>
          <w:lang w:eastAsia="ko-KR"/>
        </w:rPr>
        <w:t>• Photoshop</w:t>
      </w:r>
      <w:r>
        <w:rPr>
          <w:rFonts w:ascii="맑은 고딕" w:hAnsi="맑은 고딕" w:eastAsia="맑은 고딕" w:cs="맑은 고딕"/>
          <w:lang w:eastAsia="ko-KR"/>
        </w:rPr>
        <w:t>과</w:t>
      </w:r>
      <w:r>
        <w:rPr>
          <w:rFonts w:ascii="맑은 고딕" w:hAnsi="맑은 고딕" w:eastAsia="맑은 고딕" w:cs="맑은 고딕"/>
          <w:lang w:eastAsia="ko-KR"/>
        </w:rPr>
        <w:t xml:space="preserve"> Aseprite</w:t>
      </w:r>
      <w:r>
        <w:rPr>
          <w:rFonts w:ascii="맑은 고딕" w:hAnsi="맑은 고딕" w:eastAsia="맑은 고딕" w:cs="맑은 고딕"/>
          <w:lang w:eastAsia="ko-KR"/>
        </w:rPr>
        <w:t>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크기</w:t>
      </w:r>
      <w:r>
        <w:rPr>
          <w:rFonts w:ascii="맑은 고딕" w:hAnsi="맑은 고딕" w:eastAsia="맑은 고딕" w:cs="맑은 고딕"/>
          <w:lang w:eastAsia="ko-KR"/>
        </w:rPr>
        <w:t xml:space="preserve">, </w:t>
      </w:r>
      <w:r>
        <w:rPr>
          <w:rFonts w:ascii="맑은 고딕" w:hAnsi="맑은 고딕" w:eastAsia="맑은 고딕" w:cs="맑은 고딕"/>
          <w:lang w:eastAsia="ko-KR"/>
        </w:rPr>
        <w:t>대비</w:t>
      </w:r>
      <w:r>
        <w:rPr>
          <w:rFonts w:ascii="맑은 고딕" w:hAnsi="맑은 고딕" w:eastAsia="맑은 고딕" w:cs="맑은 고딕"/>
          <w:lang w:eastAsia="ko-KR"/>
        </w:rPr>
        <w:t xml:space="preserve">, </w:t>
      </w:r>
      <w:r>
        <w:rPr>
          <w:rFonts w:ascii="맑은 고딕" w:hAnsi="맑은 고딕" w:eastAsia="맑은 고딕" w:cs="맑은 고딕"/>
          <w:lang w:eastAsia="ko-KR"/>
        </w:rPr>
        <w:t>픽셀과</w:t>
      </w:r>
      <w:r>
        <w:rPr>
          <w:rFonts w:ascii="맑은 고딕" w:hAnsi="맑은 고딕" w:eastAsia="맑은 고딕" w:cs="맑은 고딕"/>
          <w:lang w:eastAsia="ko-KR"/>
        </w:rPr>
        <w:t xml:space="preserve"> </w:t>
      </w:r>
      <w:r>
        <w:rPr>
          <w:rFonts w:ascii="맑은 고딕" w:hAnsi="맑은 고딕" w:eastAsia="맑은 고딕" w:cs="맑은 고딕"/>
          <w:lang w:eastAsia="ko-KR"/>
        </w:rPr>
        <w:t>가장자리를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수정하고</w:t>
      </w:r>
      <w:r>
        <w:rPr>
          <w:rFonts w:ascii="맑은 고딕" w:hAnsi="맑은 고딕" w:eastAsia="맑은 고딕" w:cs="맑은 고딕"/>
          <w:lang w:eastAsia="ko-KR"/>
        </w:rPr>
        <w:t xml:space="preserve"> Atlas Studio</w:t>
      </w:r>
      <w:r>
        <w:rPr>
          <w:rFonts w:ascii="맑은 고딕" w:hAnsi="맑은 고딕" w:eastAsia="맑은 고딕" w:cs="맑은 고딕"/>
          <w:lang w:eastAsia="ko-KR"/>
        </w:rPr>
        <w:t>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배치와</w:t>
      </w:r>
      <w:r>
        <w:rPr>
          <w:rFonts w:ascii="맑은 고딕" w:hAnsi="맑은 고딕" w:eastAsia="맑은 고딕" w:cs="맑은 고딕"/>
          <w:lang w:eastAsia="ko-KR"/>
        </w:rPr>
        <w:t xml:space="preserve"> 9-Slice </w:t>
      </w:r>
      <w:r>
        <w:rPr>
          <w:rFonts w:ascii="맑은 고딕" w:hAnsi="맑은 고딕" w:eastAsia="맑은 고딕" w:cs="맑은 고딕"/>
          <w:lang w:eastAsia="ko-KR"/>
        </w:rPr>
        <w:t>정보를</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w:t>
      </w:r>
    </w:p>
    <w:p w14:paraId="63EFBEA2"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엔진 불꽃, 연기, 폭발, 궤적 파티클로 발사 피드백 구성</w:t>
      </w:r>
    </w:p>
    <w:p w14:paraId="7F714196"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lastRenderedPageBreak/>
        <w:t>• URP 17.3.0, Cinemachine 3.1.7, Visual Effect Graph 기반 렌더링 환경 사용</w:t>
      </w:r>
    </w:p>
    <w:p w14:paraId="574448F6" w14:textId="77777777" w:rsidR="00A2536E" w:rsidRDefault="00BF392E">
      <w:pPr>
        <w:pStyle w:val="21"/>
        <w:rPr>
          <w:lang w:eastAsia="ko-KR"/>
        </w:rPr>
      </w:pPr>
      <w:r>
        <w:rPr>
          <w:rFonts w:ascii="맑은 고딕" w:hAnsi="맑은 고딕" w:eastAsia="맑은 고딕" w:cs="맑은 고딕"/>
          <w:lang w:eastAsia="ko-KR"/>
        </w:rPr>
        <w:t xml:space="preserve">10.3 Atlas Studio </w:t>
      </w:r>
      <w:r>
        <w:rPr>
          <w:rFonts w:ascii="맑은 고딕" w:hAnsi="맑은 고딕" w:eastAsia="맑은 고딕" w:cs="맑은 고딕"/>
          <w:lang w:eastAsia="ko-KR"/>
        </w:rPr>
        <w:t>기반</w:t>
      </w:r>
      <w:r>
        <w:rPr>
          <w:rFonts w:ascii="맑은 고딕" w:hAnsi="맑은 고딕" w:eastAsia="맑은 고딕" w:cs="맑은 고딕"/>
          <w:lang w:eastAsia="ko-KR"/>
        </w:rPr>
        <w:t xml:space="preserve"> UI </w:t>
      </w:r>
      <w:r>
        <w:rPr>
          <w:rFonts w:ascii="맑은 고딕" w:hAnsi="맑은 고딕" w:eastAsia="맑은 고딕" w:cs="맑은 고딕"/>
          <w:lang w:eastAsia="ko-KR"/>
        </w:rPr>
        <w:t>에셋</w:t>
      </w:r>
      <w:r>
        <w:rPr>
          <w:rFonts w:ascii="맑은 고딕" w:hAnsi="맑은 고딕" w:eastAsia="맑은 고딕" w:cs="맑은 고딕"/>
          <w:lang w:eastAsia="ko-KR"/>
        </w:rPr>
        <w:t xml:space="preserve"> </w:t>
      </w:r>
      <w:r>
        <w:rPr>
          <w:rFonts w:ascii="맑은 고딕" w:hAnsi="맑은 고딕" w:eastAsia="맑은 고딕" w:cs="맑은 고딕"/>
          <w:lang w:eastAsia="ko-KR"/>
        </w:rPr>
        <w:t>제작</w:t>
      </w:r>
    </w:p>
    <w:p w14:paraId="71AFE93E" w14:textId="77777777" w:rsidR="00A2536E" w:rsidRDefault="00BF392E">
      <w:pPr>
        <w:rPr>
          <w:lang w:eastAsia="ko-KR"/>
        </w:rPr>
      </w:pPr>
      <w:r>
        <w:rPr>
          <w:rFonts w:ascii="맑은 고딕" w:hAnsi="맑은 고딕" w:eastAsia="맑은 고딕" w:cs="맑은 고딕"/>
          <w:lang w:eastAsia="ko-KR"/>
        </w:rPr>
        <w:t>Atlas Studio</w:t>
      </w:r>
      <w:r>
        <w:rPr>
          <w:rFonts w:ascii="맑은 고딕" w:hAnsi="맑은 고딕" w:eastAsia="맑은 고딕" w:cs="맑은 고딕"/>
          <w:lang w:eastAsia="ko-KR"/>
        </w:rPr>
        <w:t>는</w:t>
      </w:r>
      <w:r>
        <w:rPr>
          <w:rFonts w:ascii="맑은 고딕" w:hAnsi="맑은 고딕" w:eastAsia="맑은 고딕" w:cs="맑은 고딕"/>
          <w:lang w:eastAsia="ko-KR"/>
        </w:rPr>
        <w:t xml:space="preserve"> AI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생성과</w:t>
      </w:r>
      <w:r>
        <w:rPr>
          <w:rFonts w:ascii="맑은 고딕" w:hAnsi="맑은 고딕" w:eastAsia="맑은 고딕" w:cs="맑은 고딕"/>
          <w:lang w:eastAsia="ko-KR"/>
        </w:rPr>
        <w:t xml:space="preserve"> UI Atlas </w:t>
      </w:r>
      <w:r>
        <w:rPr>
          <w:rFonts w:ascii="맑은 고딕" w:hAnsi="맑은 고딕" w:eastAsia="맑은 고딕" w:cs="맑은 고딕"/>
          <w:lang w:eastAsia="ko-KR"/>
        </w:rPr>
        <w:t>편집을</w:t>
      </w:r>
      <w:r>
        <w:rPr>
          <w:rFonts w:ascii="맑은 고딕" w:hAnsi="맑은 고딕" w:eastAsia="맑은 고딕" w:cs="맑은 고딕"/>
          <w:lang w:eastAsia="ko-KR"/>
        </w:rPr>
        <w:t xml:space="preserve"> </w:t>
      </w:r>
      <w:r>
        <w:rPr>
          <w:rFonts w:ascii="맑은 고딕" w:hAnsi="맑은 고딕" w:eastAsia="맑은 고딕" w:cs="맑은 고딕"/>
          <w:lang w:eastAsia="ko-KR"/>
        </w:rPr>
        <w:t>한</w:t>
      </w:r>
      <w:r>
        <w:rPr>
          <w:rFonts w:ascii="맑은 고딕" w:hAnsi="맑은 고딕" w:eastAsia="맑은 고딕" w:cs="맑은 고딕"/>
          <w:lang w:eastAsia="ko-KR"/>
        </w:rPr>
        <w:t xml:space="preserve"> </w:t>
      </w:r>
      <w:r>
        <w:rPr>
          <w:rFonts w:ascii="맑은 고딕" w:hAnsi="맑은 고딕" w:eastAsia="맑은 고딕" w:cs="맑은 고딕"/>
          <w:lang w:eastAsia="ko-KR"/>
        </w:rPr>
        <w:t>흐름으로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연결하는</w:t>
      </w:r>
      <w:r>
        <w:rPr>
          <w:rFonts w:ascii="맑은 고딕" w:hAnsi="맑은 고딕" w:eastAsia="맑은 고딕" w:cs="맑은 고딕"/>
          <w:lang w:eastAsia="ko-KR"/>
        </w:rPr>
        <w:t xml:space="preserve"> </w:t>
      </w:r>
      <w:r>
        <w:rPr>
          <w:rFonts w:ascii="맑은 고딕" w:hAnsi="맑은 고딕" w:eastAsia="맑은 고딕" w:cs="맑은 고딕"/>
          <w:lang w:eastAsia="ko-KR"/>
        </w:rPr>
        <w:t>독립형</w:t>
      </w:r>
      <w:r>
        <w:rPr>
          <w:rFonts w:ascii="맑은 고딕" w:hAnsi="맑은 고딕" w:eastAsia="맑은 고딕" w:cs="맑은 고딕"/>
          <w:lang w:eastAsia="ko-KR"/>
        </w:rPr>
        <w:t xml:space="preserve"> </w:t>
      </w:r>
      <w:r>
        <w:rPr>
          <w:rFonts w:ascii="맑은 고딕" w:hAnsi="맑은 고딕" w:eastAsia="맑은 고딕" w:cs="맑은 고딕"/>
          <w:lang w:eastAsia="ko-KR"/>
        </w:rPr>
        <w:t>데스크톱</w:t>
      </w:r>
      <w:r>
        <w:rPr>
          <w:rFonts w:ascii="맑은 고딕" w:hAnsi="맑은 고딕" w:eastAsia="맑은 고딕" w:cs="맑은 고딕"/>
          <w:lang w:eastAsia="ko-KR"/>
        </w:rPr>
        <w:t xml:space="preserve"> </w:t>
      </w:r>
      <w:r>
        <w:rPr>
          <w:rFonts w:ascii="맑은 고딕" w:hAnsi="맑은 고딕" w:eastAsia="맑은 고딕" w:cs="맑은 고딕"/>
          <w:lang w:eastAsia="ko-KR"/>
        </w:rPr>
        <w:t>에디터다</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사용자가</w:t>
      </w:r>
      <w:r>
        <w:rPr>
          <w:rFonts w:ascii="맑은 고딕" w:hAnsi="맑은 고딕" w:eastAsia="맑은 고딕" w:cs="맑은 고딕"/>
          <w:lang w:eastAsia="ko-KR"/>
        </w:rPr>
        <w:t xml:space="preserve"> UI </w:t>
      </w:r>
      <w:r>
        <w:rPr>
          <w:rFonts w:ascii="맑은 고딕" w:hAnsi="맑은 고딕" w:eastAsia="맑은 고딕" w:cs="맑은 고딕"/>
          <w:lang w:eastAsia="ko-KR"/>
        </w:rPr>
        <w:t>종류</w:t>
      </w:r>
      <w:r>
        <w:rPr>
          <w:rFonts w:ascii="맑은 고딕" w:hAnsi="맑은 고딕" w:eastAsia="맑은 고딕" w:cs="맑은 고딕"/>
          <w:lang w:eastAsia="ko-KR"/>
        </w:rPr>
        <w:t xml:space="preserve">, </w:t>
      </w:r>
      <w:r>
        <w:rPr>
          <w:rFonts w:ascii="맑은 고딕" w:hAnsi="맑은 고딕" w:eastAsia="맑은 고딕" w:cs="맑은 고딕"/>
          <w:lang w:eastAsia="ko-KR"/>
        </w:rPr>
        <w:t>용도</w:t>
      </w:r>
      <w:r>
        <w:rPr>
          <w:rFonts w:ascii="맑은 고딕" w:hAnsi="맑은 고딕" w:eastAsia="맑은 고딕" w:cs="맑은 고딕"/>
          <w:lang w:eastAsia="ko-KR"/>
        </w:rPr>
        <w:t xml:space="preserve">, </w:t>
      </w:r>
      <w:r>
        <w:rPr>
          <w:rFonts w:ascii="맑은 고딕" w:hAnsi="맑은 고딕" w:eastAsia="맑은 고딕" w:cs="맑은 고딕"/>
          <w:lang w:eastAsia="ko-KR"/>
        </w:rPr>
        <w:t>크기</w:t>
      </w:r>
      <w:r>
        <w:rPr>
          <w:rFonts w:ascii="맑은 고딕" w:hAnsi="맑은 고딕" w:eastAsia="맑은 고딕" w:cs="맑은 고딕"/>
          <w:lang w:eastAsia="ko-KR"/>
        </w:rPr>
        <w:t xml:space="preserve">, </w:t>
      </w:r>
      <w:r>
        <w:rPr>
          <w:rFonts w:ascii="맑은 고딕" w:hAnsi="맑은 고딕" w:eastAsia="맑은 고딕" w:cs="맑은 고딕"/>
          <w:lang w:eastAsia="ko-KR"/>
        </w:rPr>
        <w:t>변형</w:t>
      </w:r>
      <w:r>
        <w:rPr>
          <w:rFonts w:ascii="맑은 고딕" w:hAnsi="맑은 고딕" w:eastAsia="맑은 고딕" w:cs="맑은 고딕"/>
          <w:lang w:eastAsia="ko-KR"/>
        </w:rPr>
        <w:t xml:space="preserve"> </w:t>
      </w:r>
      <w:r>
        <w:rPr>
          <w:rFonts w:ascii="맑은 고딕" w:hAnsi="맑은 고딕" w:eastAsia="맑은 고딕" w:cs="맑은 고딕"/>
          <w:lang w:eastAsia="ko-KR"/>
        </w:rPr>
        <w:t>개수</w:t>
      </w:r>
      <w:r>
        <w:rPr>
          <w:rFonts w:ascii="맑은 고딕" w:hAnsi="맑은 고딕" w:eastAsia="맑은 고딕" w:cs="맑은 고딕"/>
          <w:lang w:eastAsia="ko-KR"/>
        </w:rPr>
        <w:t xml:space="preserve">, </w:t>
      </w:r>
      <w:r>
        <w:rPr>
          <w:rFonts w:ascii="맑은 고딕" w:hAnsi="맑은 고딕" w:eastAsia="맑은 고딕" w:cs="맑은 고딕"/>
          <w:lang w:eastAsia="ko-KR"/>
        </w:rPr>
        <w:t>디자인</w:t>
      </w:r>
      <w:r>
        <w:rPr>
          <w:rFonts w:ascii="맑은 고딕" w:hAnsi="맑은 고딕" w:eastAsia="맑은 고딕" w:cs="맑은 고딕"/>
          <w:lang w:eastAsia="ko-KR"/>
        </w:rPr>
        <w:t xml:space="preserve"> </w:t>
      </w:r>
      <w:r>
        <w:rPr>
          <w:rFonts w:ascii="맑은 고딕" w:hAnsi="맑은 고딕" w:eastAsia="맑은 고딕" w:cs="맑은 고딕"/>
          <w:lang w:eastAsia="ko-KR"/>
        </w:rPr>
        <w:t>조건과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참고</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입력하면</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r>
        <w:rPr>
          <w:rFonts w:ascii="맑은 고딕" w:hAnsi="맑은 고딕" w:eastAsia="맑은 고딕" w:cs="맑은 고딕"/>
          <w:lang w:eastAsia="ko-KR"/>
        </w:rPr>
        <w:t xml:space="preserve"> </w:t>
      </w:r>
      <w:r>
        <w:rPr>
          <w:rFonts w:ascii="맑은 고딕" w:hAnsi="맑은 고딕" w:eastAsia="맑은 고딕" w:cs="맑은 고딕"/>
          <w:lang w:eastAsia="ko-KR"/>
        </w:rPr>
        <w:t>프롬프트를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구성한다</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생성은</w:t>
      </w:r>
      <w:r>
        <w:rPr>
          <w:rFonts w:ascii="맑은 고딕" w:hAnsi="맑은 고딕" w:eastAsia="맑은 고딕" w:cs="맑은 고딕"/>
          <w:lang w:eastAsia="ko-KR"/>
        </w:rPr>
        <w:t xml:space="preserve"> </w:t>
      </w:r>
      <w:r>
        <w:rPr>
          <w:rFonts w:ascii="맑은 고딕" w:hAnsi="맑은 고딕" w:eastAsia="맑은 고딕" w:cs="맑은 고딕"/>
          <w:lang w:eastAsia="ko-KR"/>
        </w:rPr>
        <w:t>별도로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설치하고</w:t>
      </w:r>
      <w:r>
        <w:rPr>
          <w:rFonts w:ascii="맑은 고딕" w:hAnsi="맑은 고딕" w:eastAsia="맑은 고딕" w:cs="맑은 고딕"/>
          <w:lang w:eastAsia="ko-KR"/>
        </w:rPr>
        <w:t xml:space="preserve"> </w:t>
      </w:r>
      <w:r>
        <w:rPr>
          <w:rFonts w:ascii="맑은 고딕" w:hAnsi="맑은 고딕" w:eastAsia="맑은 고딕" w:cs="맑은 고딕"/>
          <w:lang w:eastAsia="ko-KR"/>
        </w:rPr>
        <w:t>로그인한</w:t>
      </w:r>
      <w:r>
        <w:rPr>
          <w:rFonts w:ascii="맑은 고딕" w:hAnsi="맑은 고딕" w:eastAsia="맑은 고딕" w:cs="맑은 고딕"/>
          <w:lang w:eastAsia="ko-KR"/>
        </w:rPr>
        <w:t xml:space="preserve"> Codex CLI</w:t>
      </w:r>
      <w:r>
        <w:rPr>
          <w:rFonts w:ascii="맑은 고딕" w:hAnsi="맑은 고딕" w:eastAsia="맑은 고딕" w:cs="맑은 고딕"/>
          <w:lang w:eastAsia="ko-KR"/>
        </w:rPr>
        <w:t>에</w:t>
      </w:r>
      <w:r>
        <w:rPr>
          <w:rFonts w:ascii="맑은 고딕" w:hAnsi="맑은 고딕" w:eastAsia="맑은 고딕" w:cs="맑은 고딕"/>
          <w:lang w:eastAsia="ko-KR"/>
        </w:rPr>
        <w:t xml:space="preserve"> </w:t>
      </w:r>
      <w:r>
        <w:rPr>
          <w:rFonts w:ascii="맑은 고딕" w:hAnsi="맑은 고딕" w:eastAsia="맑은 고딕" w:cs="맑은 고딕"/>
          <w:lang w:eastAsia="ko-KR"/>
        </w:rPr>
        <w:t>맡기며</w:t>
      </w:r>
      <w:r>
        <w:rPr>
          <w:rFonts w:ascii="맑은 고딕" w:hAnsi="맑은 고딕" w:eastAsia="맑은 고딕" w:cs="맑은 고딕"/>
          <w:lang w:eastAsia="ko-KR"/>
        </w:rPr>
        <w:t xml:space="preserve"> Codex App Server</w:t>
      </w:r>
      <w:r>
        <w:rPr>
          <w:rFonts w:ascii="맑은 고딕" w:hAnsi="맑은 고딕" w:eastAsia="맑은 고딕" w:cs="맑은 고딕"/>
          <w:lang w:eastAsia="ko-KR"/>
        </w:rPr>
        <w:t>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우선</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사용하고</w:t>
      </w:r>
      <w:r>
        <w:rPr>
          <w:rFonts w:ascii="맑은 고딕" w:hAnsi="맑은 고딕" w:eastAsia="맑은 고딕" w:cs="맑은 고딕"/>
          <w:lang w:eastAsia="ko-KR"/>
        </w:rPr>
        <w:t xml:space="preserve"> </w:t>
      </w:r>
      <w:r>
        <w:rPr>
          <w:rFonts w:ascii="맑은 고딕" w:hAnsi="맑은 고딕" w:eastAsia="맑은 고딕" w:cs="맑은 고딕"/>
          <w:lang w:eastAsia="ko-KR"/>
        </w:rPr>
        <w:t>시작에</w:t>
      </w:r>
      <w:r>
        <w:rPr>
          <w:rFonts w:ascii="맑은 고딕" w:hAnsi="맑은 고딕" w:eastAsia="맑은 고딕" w:cs="맑은 고딕"/>
          <w:lang w:eastAsia="ko-KR"/>
        </w:rPr>
        <w:t xml:space="preserve"> </w:t>
      </w:r>
      <w:r>
        <w:rPr>
          <w:rFonts w:ascii="맑은 고딕" w:hAnsi="맑은 고딕" w:eastAsia="맑은 고딕" w:cs="맑은 고딕"/>
          <w:lang w:eastAsia="ko-KR"/>
        </w:rPr>
        <w:t>실패하면</w:t>
      </w:r>
      <w:r>
        <w:rPr>
          <w:rFonts w:ascii="맑은 고딕" w:hAnsi="맑은 고딕" w:eastAsia="맑은 고딕" w:cs="맑은 고딕"/>
          <w:lang w:eastAsia="ko-KR"/>
        </w:rPr>
        <w:t xml:space="preserve"> codex exec</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대체한다</w:t>
      </w:r>
      <w:r>
        <w:rPr>
          <w:rFonts w:ascii="맑은 고딕" w:hAnsi="맑은 고딕" w:eastAsia="맑은 고딕" w:cs="맑은 고딕"/>
          <w:lang w:eastAsia="ko-KR"/>
        </w:rPr>
        <w:t xml:space="preserve">. </w:t>
      </w:r>
      <w:r>
        <w:rPr>
          <w:rFonts w:ascii="맑은 고딕" w:hAnsi="맑은 고딕" w:eastAsia="맑은 고딕" w:cs="맑은 고딕"/>
          <w:lang w:eastAsia="ko-KR"/>
        </w:rPr>
        <w:t>앱이</w:t>
      </w:r>
      <w:r>
        <w:rPr>
          <w:rFonts w:ascii="맑은 고딕" w:hAnsi="맑은 고딕" w:eastAsia="맑은 고딕" w:cs="맑은 고딕"/>
          <w:lang w:eastAsia="ko-KR"/>
        </w:rPr>
        <w:t xml:space="preserve"> </w:t>
      </w:r>
      <w:r>
        <w:rPr>
          <w:rFonts w:ascii="맑은 고딕" w:hAnsi="맑은 고딕" w:eastAsia="맑은 고딕" w:cs="맑은 고딕"/>
          <w:lang w:eastAsia="ko-KR"/>
        </w:rPr>
        <w:t>직접</w:t>
      </w:r>
      <w:r>
        <w:rPr>
          <w:rFonts w:ascii="맑은 고딕" w:hAnsi="맑은 고딕" w:eastAsia="맑은 고딕" w:cs="맑은 고딕"/>
          <w:lang w:eastAsia="ko-KR"/>
        </w:rPr>
        <w:t xml:space="preserve"> AI </w:t>
      </w:r>
      <w:r>
        <w:rPr>
          <w:rFonts w:ascii="맑은 고딕" w:hAnsi="맑은 고딕" w:eastAsia="맑은 고딕" w:cs="맑은 고딕"/>
          <w:lang w:eastAsia="ko-KR"/>
        </w:rPr>
        <w:t>모델을</w:t>
      </w:r>
      <w:r>
        <w:rPr>
          <w:rFonts w:ascii="맑은 고딕" w:hAnsi="맑은 고딕" w:eastAsia="맑은 고딕" w:cs="맑은 고딕"/>
          <w:lang w:eastAsia="ko-KR"/>
        </w:rPr>
        <w:t xml:space="preserve"> </w:t>
      </w:r>
      <w:r>
        <w:rPr>
          <w:rFonts w:ascii="맑은 고딕" w:hAnsi="맑은 고딕" w:eastAsia="맑은 고딕" w:cs="맑은 고딕"/>
          <w:lang w:eastAsia="ko-KR"/>
        </w:rPr>
        <w:t>학습하거나</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r>
        <w:rPr>
          <w:rFonts w:ascii="맑은 고딕" w:hAnsi="맑은 고딕" w:eastAsia="맑은 고딕" w:cs="맑은 고딕"/>
          <w:lang w:eastAsia="ko-KR"/>
        </w:rPr>
        <w:t xml:space="preserve"> API</w:t>
      </w:r>
      <w:r>
        <w:rPr>
          <w:rFonts w:ascii="맑은 고딕" w:hAnsi="맑은 고딕" w:eastAsia="맑은 고딕" w:cs="맑은 고딕"/>
          <w:lang w:eastAsia="ko-KR"/>
        </w:rPr>
        <w:t>를</w:t>
      </w:r>
      <w:r>
        <w:rPr>
          <w:rFonts w:ascii="맑은 고딕" w:hAnsi="맑은 고딕" w:eastAsia="맑은 고딕" w:cs="맑은 고딕"/>
          <w:lang w:eastAsia="ko-KR"/>
        </w:rPr>
        <w:t xml:space="preserve"> </w:t>
      </w:r>
      <w:r>
        <w:rPr>
          <w:rFonts w:ascii="맑은 고딕" w:hAnsi="맑은 고딕" w:eastAsia="맑은 고딕" w:cs="맑은 고딕"/>
          <w:lang w:eastAsia="ko-KR"/>
        </w:rPr>
        <w:t>호출하는</w:t>
      </w:r>
      <w:r>
        <w:rPr>
          <w:rFonts w:ascii="맑은 고딕" w:hAnsi="맑은 고딕" w:eastAsia="맑은 고딕" w:cs="맑은 고딕"/>
          <w:lang w:eastAsia="ko-KR"/>
        </w:rPr>
        <w:t xml:space="preserve"> </w:t>
      </w:r>
      <w:r>
        <w:rPr>
          <w:rFonts w:ascii="맑은 고딕" w:hAnsi="맑은 고딕" w:eastAsia="맑은 고딕" w:cs="맑은 고딕"/>
          <w:lang w:eastAsia="ko-KR"/>
        </w:rPr>
        <w:t>구조는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아니다</w:t>
      </w:r>
      <w:r>
        <w:rPr>
          <w:rFonts w:ascii="맑은 고딕" w:hAnsi="맑은 고딕" w:eastAsia="맑은 고딕" w:cs="맑은 고딕"/>
          <w:lang w:eastAsia="ko-KR"/>
        </w:rPr>
        <w:t>.</w:t>
      </w:r>
    </w:p>
    <w:p w14:paraId="0493F49A" w14:textId="77777777" w:rsidR="00A2536E" w:rsidRDefault="00BF392E">
      <w:pPr>
        <w:rPr>
          <w:lang w:eastAsia="ko-KR"/>
        </w:rPr>
      </w:pPr>
      <w:r>
        <w:rPr>
          <w:rFonts w:ascii="맑은 고딕" w:hAnsi="맑은 고딕" w:eastAsia="맑은 고딕" w:cs="맑은 고딕"/>
          <w:lang w:eastAsia="ko-KR"/>
        </w:rPr>
        <w:t xml:space="preserve">• </w:t>
      </w:r>
      <w:r>
        <w:rPr>
          <w:rFonts w:ascii="맑은 고딕" w:hAnsi="맑은 고딕" w:eastAsia="맑은 고딕" w:cs="맑은 고딕"/>
          <w:lang w:eastAsia="ko-KR"/>
        </w:rPr>
        <w:t>요청</w:t>
      </w:r>
      <w:r>
        <w:rPr>
          <w:rFonts w:ascii="맑은 고딕" w:hAnsi="맑은 고딕" w:eastAsia="맑은 고딕" w:cs="맑은 고딕"/>
          <w:lang w:eastAsia="ko-KR"/>
        </w:rPr>
        <w:t xml:space="preserve"> ID, </w:t>
      </w:r>
      <w:r>
        <w:rPr>
          <w:rFonts w:ascii="맑은 고딕" w:hAnsi="맑은 고딕" w:eastAsia="맑은 고딕" w:cs="맑은 고딕"/>
          <w:lang w:eastAsia="ko-KR"/>
        </w:rPr>
        <w:t>결과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파일</w:t>
      </w:r>
      <w:r>
        <w:rPr>
          <w:rFonts w:ascii="맑은 고딕" w:hAnsi="맑은 고딕" w:eastAsia="맑은 고딕" w:cs="맑은 고딕"/>
          <w:lang w:eastAsia="ko-KR"/>
        </w:rPr>
        <w:t xml:space="preserve"> </w:t>
      </w:r>
      <w:r>
        <w:rPr>
          <w:rFonts w:ascii="맑은 고딕" w:hAnsi="맑은 고딕" w:eastAsia="맑은 고딕" w:cs="맑은 고딕"/>
          <w:lang w:eastAsia="ko-KR"/>
        </w:rPr>
        <w:t>수와</w:t>
      </w:r>
      <w:r>
        <w:rPr>
          <w:rFonts w:ascii="맑은 고딕" w:hAnsi="맑은 고딕" w:eastAsia="맑은 고딕" w:cs="맑은 고딕"/>
          <w:lang w:eastAsia="ko-KR"/>
        </w:rPr>
        <w:t xml:space="preserve"> </w:t>
      </w:r>
      <w:r>
        <w:rPr>
          <w:rFonts w:ascii="맑은 고딕" w:hAnsi="맑은 고딕" w:eastAsia="맑은 고딕" w:cs="맑은 고딕"/>
          <w:lang w:eastAsia="ko-KR"/>
        </w:rPr>
        <w:t>경로</w:t>
      </w:r>
      <w:r>
        <w:rPr>
          <w:rFonts w:ascii="맑은 고딕" w:hAnsi="맑은 고딕" w:eastAsia="맑은 고딕" w:cs="맑은 고딕"/>
          <w:lang w:eastAsia="ko-KR"/>
        </w:rPr>
        <w:t xml:space="preserve">, SHA-256 </w:t>
      </w:r>
      <w:r>
        <w:rPr>
          <w:rFonts w:ascii="맑은 고딕" w:hAnsi="맑은 고딕" w:eastAsia="맑은 고딕" w:cs="맑은 고딕"/>
          <w:lang w:eastAsia="ko-KR"/>
        </w:rPr>
        <w:t>해시</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w:t>
      </w:r>
      <w:r>
        <w:rPr>
          <w:rFonts w:ascii="맑은 고딕" w:hAnsi="맑은 고딕" w:eastAsia="맑은 고딕" w:cs="맑은 고딕"/>
          <w:lang w:eastAsia="ko-KR"/>
        </w:rPr>
        <w:t>크기와</w:t>
      </w:r>
      <w:r>
        <w:rPr>
          <w:rFonts w:ascii="맑은 고딕" w:hAnsi="맑은 고딕" w:eastAsia="맑은 고딕" w:cs="맑은 고딕"/>
          <w:lang w:eastAsia="ko-KR"/>
        </w:rPr>
        <w:t xml:space="preserve"> </w:t>
      </w:r>
      <w:r>
        <w:rPr>
          <w:rFonts w:ascii="맑은 고딕" w:hAnsi="맑은 고딕" w:eastAsia="맑은 고딕" w:cs="맑은 고딕"/>
          <w:lang w:eastAsia="ko-KR"/>
        </w:rPr>
        <w:t>투명도를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검사</w:t>
      </w:r>
    </w:p>
    <w:p w14:paraId="3B1B5BD6" w14:textId="77777777" w:rsidR="00A2536E" w:rsidRDefault="00BF392E">
      <w:pPr>
        <w:rPr>
          <w:lang w:eastAsia="ko-KR"/>
        </w:rPr>
      </w:pPr>
      <w:r>
        <w:rPr>
          <w:rFonts w:ascii="맑은 고딕" w:hAnsi="맑은 고딕" w:eastAsia="맑은 고딕" w:cs="맑은 고딕"/>
          <w:lang w:eastAsia="ko-KR"/>
        </w:rPr>
        <w:t xml:space="preserve">• </w:t>
      </w:r>
      <w:r>
        <w:rPr>
          <w:rFonts w:ascii="맑은 고딕" w:hAnsi="맑은 고딕" w:eastAsia="맑은 고딕" w:cs="맑은 고딕"/>
          <w:lang w:eastAsia="ko-KR"/>
        </w:rPr>
        <w:t>가장자리</w:t>
      </w:r>
      <w:r>
        <w:rPr>
          <w:rFonts w:ascii="맑은 고딕" w:hAnsi="맑은 고딕" w:eastAsia="맑은 고딕" w:cs="맑은 고딕"/>
          <w:lang w:eastAsia="ko-KR"/>
        </w:rPr>
        <w:t xml:space="preserve"> </w:t>
      </w:r>
      <w:r>
        <w:rPr>
          <w:rFonts w:ascii="맑은 고딕" w:hAnsi="맑은 고딕" w:eastAsia="맑은 고딕" w:cs="맑은 고딕"/>
          <w:lang w:eastAsia="ko-KR"/>
        </w:rPr>
        <w:t>색상과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연결</w:t>
      </w:r>
      <w:r>
        <w:rPr>
          <w:rFonts w:ascii="맑은 고딕" w:hAnsi="맑은 고딕" w:eastAsia="맑은 고딕" w:cs="맑은 고딕"/>
          <w:lang w:eastAsia="ko-KR"/>
        </w:rPr>
        <w:t xml:space="preserve"> </w:t>
      </w:r>
      <w:r>
        <w:rPr>
          <w:rFonts w:ascii="맑은 고딕" w:hAnsi="맑은 고딕" w:eastAsia="맑은 고딕" w:cs="맑은 고딕"/>
          <w:lang w:eastAsia="ko-KR"/>
        </w:rPr>
        <w:t>영역을</w:t>
      </w:r>
      <w:r>
        <w:rPr>
          <w:rFonts w:ascii="맑은 고딕" w:hAnsi="맑은 고딕" w:eastAsia="맑은 고딕" w:cs="맑은 고딕"/>
          <w:lang w:eastAsia="ko-KR"/>
        </w:rPr>
        <w:t xml:space="preserve"> </w:t>
      </w:r>
      <w:r>
        <w:rPr>
          <w:rFonts w:ascii="맑은 고딕" w:hAnsi="맑은 고딕" w:eastAsia="맑은 고딕" w:cs="맑은 고딕"/>
          <w:lang w:eastAsia="ko-KR"/>
        </w:rPr>
        <w:t>분석하는</w:t>
      </w:r>
      <w:r>
        <w:rPr>
          <w:rFonts w:ascii="맑은 고딕" w:hAnsi="맑은 고딕" w:eastAsia="맑은 고딕" w:cs="맑은 고딕"/>
          <w:lang w:eastAsia="ko-KR"/>
        </w:rPr>
        <w:t xml:space="preserve"> </w:t>
      </w:r>
      <w:r>
        <w:rPr>
          <w:rFonts w:ascii="맑은 고딕" w:hAnsi="맑은 고딕" w:eastAsia="맑은 고딕" w:cs="맑은 고딕"/>
          <w:lang w:eastAsia="ko-KR"/>
        </w:rPr>
        <w:t>로컬</w:t>
      </w:r>
      <w:r>
        <w:rPr>
          <w:rFonts w:ascii="맑은 고딕" w:hAnsi="맑은 고딕" w:eastAsia="맑은 고딕" w:cs="맑은 고딕"/>
          <w:lang w:eastAsia="ko-KR"/>
        </w:rPr>
        <w:t xml:space="preserve"> </w:t>
      </w:r>
      <w:r>
        <w:rPr>
          <w:rFonts w:ascii="맑은 고딕" w:hAnsi="맑은 고딕" w:eastAsia="맑은 고딕" w:cs="맑은 고딕"/>
          <w:lang w:eastAsia="ko-KR"/>
        </w:rPr>
        <w:t>알고리즘으로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제거</w:t>
      </w:r>
      <w:r>
        <w:rPr>
          <w:rFonts w:ascii="맑은 고딕" w:hAnsi="맑은 고딕" w:eastAsia="맑은 고딕" w:cs="맑은 고딕"/>
          <w:lang w:eastAsia="ko-KR"/>
        </w:rPr>
        <w:t xml:space="preserve"> </w:t>
      </w:r>
      <w:r>
        <w:rPr>
          <w:rFonts w:ascii="맑은 고딕" w:hAnsi="맑은 고딕" w:eastAsia="맑은 고딕" w:cs="맑은 고딕"/>
          <w:lang w:eastAsia="ko-KR"/>
        </w:rPr>
        <w:t>가능한</w:t>
      </w:r>
      <w:r>
        <w:rPr>
          <w:rFonts w:ascii="맑은 고딕" w:hAnsi="맑은 고딕" w:eastAsia="맑은 고딕" w:cs="맑은 고딕"/>
          <w:lang w:eastAsia="ko-KR"/>
        </w:rPr>
        <w:t xml:space="preserve"> </w:t>
      </w:r>
      <w:r>
        <w:rPr>
          <w:rFonts w:ascii="맑은 고딕" w:hAnsi="맑은 고딕" w:eastAsia="맑은 고딕" w:cs="맑은 고딕"/>
          <w:lang w:eastAsia="ko-KR"/>
        </w:rPr>
        <w:t>배경을</w:t>
      </w:r>
      <w:r>
        <w:rPr>
          <w:rFonts w:ascii="맑은 고딕" w:hAnsi="맑은 고딕" w:eastAsia="맑은 고딕" w:cs="맑은 고딕"/>
          <w:lang w:eastAsia="ko-KR"/>
        </w:rPr>
        <w:t xml:space="preserve"> </w:t>
      </w:r>
      <w:r>
        <w:rPr>
          <w:rFonts w:ascii="맑은 고딕" w:hAnsi="맑은 고딕" w:eastAsia="맑은 고딕" w:cs="맑은 고딕"/>
          <w:lang w:eastAsia="ko-KR"/>
        </w:rPr>
        <w:t>후처리</w:t>
      </w:r>
    </w:p>
    <w:p w14:paraId="239EFACF" w14:textId="77777777" w:rsidR="00A2536E" w:rsidRDefault="00BF392E">
      <w:pPr>
        <w:rPr>
          <w:lang w:eastAsia="ko-KR"/>
        </w:rPr>
      </w:pPr>
      <w:r>
        <w:rPr>
          <w:rFonts w:ascii="맑은 고딕" w:hAnsi="맑은 고딕" w:eastAsia="맑은 고딕" w:cs="맑은 고딕"/>
          <w:lang w:eastAsia="ko-KR"/>
        </w:rPr>
        <w:t>• PNG, PSD, ASE</w:t>
      </w:r>
      <w:r>
        <w:rPr>
          <w:rFonts w:ascii="맑은 고딕" w:hAnsi="맑은 고딕" w:eastAsia="맑은 고딕" w:cs="맑은 고딕"/>
          <w:lang w:eastAsia="ko-KR"/>
        </w:rPr>
        <w:t>와</w:t>
      </w:r>
      <w:r>
        <w:rPr>
          <w:rFonts w:ascii="맑은 고딕" w:hAnsi="맑은 고딕" w:eastAsia="맑은 고딕" w:cs="맑은 고딕"/>
          <w:lang w:eastAsia="ko-KR"/>
        </w:rPr>
        <w:t xml:space="preserve"> ASEPRITE </w:t>
      </w:r>
      <w:r>
        <w:rPr>
          <w:rFonts w:ascii="맑은 고딕" w:hAnsi="맑은 고딕" w:eastAsia="맑은 고딕" w:cs="맑은 고딕"/>
          <w:lang w:eastAsia="ko-KR"/>
        </w:rPr>
        <w:t>파일을</w:t>
      </w:r>
      <w:r>
        <w:rPr>
          <w:rFonts w:ascii="맑은 고딕" w:hAnsi="맑은 고딕" w:eastAsia="맑은 고딕" w:cs="맑은 고딕"/>
          <w:lang w:eastAsia="ko-KR"/>
        </w:rPr>
        <w:t xml:space="preserve"> </w:t>
      </w:r>
      <w:r>
        <w:rPr>
          <w:rFonts w:ascii="맑은 고딕" w:hAnsi="맑은 고딕" w:eastAsia="맑은 고딕" w:cs="맑은 고딕"/>
          <w:lang w:eastAsia="ko-KR"/>
        </w:rPr>
        <w:t>가져와</w:t>
      </w:r>
      <w:r>
        <w:rPr>
          <w:rFonts w:ascii="맑은 고딕" w:hAnsi="맑은 고딕" w:eastAsia="맑은 고딕" w:cs="맑은 고딕"/>
          <w:lang w:eastAsia="ko-KR"/>
        </w:rPr>
        <w:t xml:space="preserve"> </w:t>
      </w:r>
      <w:r>
        <w:rPr>
          <w:rFonts w:ascii="맑은 고딕" w:hAnsi="맑은 고딕" w:eastAsia="맑은 고딕" w:cs="맑은 고딕"/>
          <w:lang w:eastAsia="ko-KR"/>
        </w:rPr>
        <w:t>크기</w:t>
      </w:r>
      <w:r>
        <w:rPr>
          <w:rFonts w:ascii="맑은 고딕" w:hAnsi="맑은 고딕" w:eastAsia="맑은 고딕" w:cs="맑은 고딕"/>
          <w:lang w:eastAsia="ko-KR"/>
        </w:rPr>
        <w:t xml:space="preserve">, </w:t>
      </w:r>
      <w:r>
        <w:rPr>
          <w:rFonts w:ascii="맑은 고딕" w:hAnsi="맑은 고딕" w:eastAsia="맑은 고딕" w:cs="맑은 고딕"/>
          <w:lang w:eastAsia="ko-KR"/>
        </w:rPr>
        <w:t>비율</w:t>
      </w:r>
      <w:r>
        <w:rPr>
          <w:rFonts w:ascii="맑은 고딕" w:hAnsi="맑은 고딕" w:eastAsia="맑은 고딕" w:cs="맑은 고딕"/>
          <w:lang w:eastAsia="ko-KR"/>
        </w:rPr>
        <w:t xml:space="preserve">, </w:t>
      </w:r>
      <w:r>
        <w:rPr>
          <w:rFonts w:ascii="맑은 고딕" w:hAnsi="맑은 고딕" w:eastAsia="맑은 고딕" w:cs="맑은 고딕"/>
          <w:lang w:eastAsia="ko-KR"/>
        </w:rPr>
        <w:t>위치와</w:t>
      </w:r>
      <w:r>
        <w:rPr>
          <w:rFonts w:ascii="맑은 고딕" w:hAnsi="맑은 고딕" w:eastAsia="맑은 고딕" w:cs="맑은 고딕"/>
          <w:lang w:eastAsia="ko-KR"/>
        </w:rPr>
        <w:t xml:space="preserve"> 9-Slice </w:t>
      </w:r>
      <w:r>
        <w:rPr>
          <w:rFonts w:ascii="맑은 고딕" w:hAnsi="맑은 고딕" w:eastAsia="맑은 고딕" w:cs="맑은 고딕"/>
          <w:lang w:eastAsia="ko-KR"/>
        </w:rPr>
        <w:t>경계를</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w:t>
      </w:r>
    </w:p>
    <w:p w14:paraId="2508976A" w14:textId="77777777" w:rsidR="00A2536E" w:rsidRDefault="00BF392E">
      <w:pPr>
        <w:rPr>
          <w:lang w:eastAsia="ko-KR"/>
        </w:rPr>
      </w:pPr>
      <w:r>
        <w:rPr>
          <w:rFonts w:ascii="맑은 고딕" w:hAnsi="맑은 고딕" w:eastAsia="맑은 고딕" w:cs="맑은 고딕"/>
          <w:lang w:eastAsia="ko-KR"/>
        </w:rPr>
        <w:t xml:space="preserve">• </w:t>
      </w:r>
      <w:r>
        <w:rPr>
          <w:rFonts w:ascii="맑은 고딕" w:hAnsi="맑은 고딕" w:eastAsia="맑은 고딕" w:cs="맑은 고딕"/>
          <w:lang w:eastAsia="ko-KR"/>
        </w:rPr>
        <w:t>자동</w:t>
      </w:r>
      <w:r>
        <w:rPr>
          <w:rFonts w:ascii="맑은 고딕" w:hAnsi="맑은 고딕" w:eastAsia="맑은 고딕" w:cs="맑은 고딕"/>
          <w:lang w:eastAsia="ko-KR"/>
        </w:rPr>
        <w:t xml:space="preserve"> </w:t>
      </w:r>
      <w:r>
        <w:rPr>
          <w:rFonts w:ascii="맑은 고딕" w:hAnsi="맑은 고딕" w:eastAsia="맑은 고딕" w:cs="맑은 고딕"/>
          <w:lang w:eastAsia="ko-KR"/>
        </w:rPr>
        <w:t>또는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수동</w:t>
      </w:r>
      <w:r>
        <w:rPr>
          <w:rFonts w:ascii="맑은 고딕" w:hAnsi="맑은 고딕" w:eastAsia="맑은 고딕" w:cs="맑은 고딕"/>
          <w:lang w:eastAsia="ko-KR"/>
        </w:rPr>
        <w:t xml:space="preserve"> Atlas </w:t>
      </w:r>
      <w:r>
        <w:rPr>
          <w:rFonts w:ascii="맑은 고딕" w:hAnsi="맑은 고딕" w:eastAsia="맑은 고딕" w:cs="맑은 고딕"/>
          <w:lang w:eastAsia="ko-KR"/>
        </w:rPr>
        <w:t>배치</w:t>
      </w:r>
      <w:r>
        <w:rPr>
          <w:rFonts w:ascii="맑은 고딕" w:hAnsi="맑은 고딕" w:eastAsia="맑은 고딕" w:cs="맑은 고딕"/>
          <w:lang w:eastAsia="ko-KR"/>
        </w:rPr>
        <w:t xml:space="preserve"> </w:t>
      </w:r>
      <w:r>
        <w:rPr>
          <w:rFonts w:ascii="맑은 고딕" w:hAnsi="맑은 고딕" w:eastAsia="맑은 고딕" w:cs="맑은 고딕"/>
          <w:lang w:eastAsia="ko-KR"/>
        </w:rPr>
        <w:t>뒤</w:t>
      </w:r>
      <w:r>
        <w:rPr>
          <w:rFonts w:ascii="맑은 고딕" w:hAnsi="맑은 고딕" w:eastAsia="맑은 고딕" w:cs="맑은 고딕"/>
          <w:lang w:eastAsia="ko-KR"/>
        </w:rPr>
        <w:t xml:space="preserve"> </w:t>
      </w:r>
      <w:r>
        <w:rPr>
          <w:rFonts w:ascii="맑은 고딕" w:hAnsi="맑은 고딕" w:eastAsia="맑은 고딕" w:cs="맑은 고딕"/>
          <w:lang w:eastAsia="ko-KR"/>
        </w:rPr>
        <w:t>겹침과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캔버스</w:t>
      </w:r>
      <w:r>
        <w:rPr>
          <w:rFonts w:ascii="맑은 고딕" w:hAnsi="맑은 고딕" w:eastAsia="맑은 고딕" w:cs="맑은 고딕"/>
          <w:lang w:eastAsia="ko-KR"/>
        </w:rPr>
        <w:t xml:space="preserve"> </w:t>
      </w:r>
      <w:r>
        <w:rPr>
          <w:rFonts w:ascii="맑은 고딕" w:hAnsi="맑은 고딕" w:eastAsia="맑은 고딕" w:cs="맑은 고딕"/>
          <w:lang w:eastAsia="ko-KR"/>
        </w:rPr>
        <w:t>범위</w:t>
      </w:r>
      <w:r>
        <w:rPr>
          <w:rFonts w:ascii="맑은 고딕" w:hAnsi="맑은 고딕" w:eastAsia="맑은 고딕" w:cs="맑은 고딕"/>
          <w:lang w:eastAsia="ko-KR"/>
        </w:rPr>
        <w:t xml:space="preserve"> </w:t>
      </w:r>
      <w:r>
        <w:rPr>
          <w:rFonts w:ascii="맑은 고딕" w:hAnsi="맑은 고딕" w:eastAsia="맑은 고딕" w:cs="맑은 고딕"/>
          <w:lang w:eastAsia="ko-KR"/>
        </w:rPr>
        <w:t>초과를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검사</w:t>
      </w:r>
    </w:p>
    <w:p w14:paraId="55A58A88" w14:textId="77777777" w:rsidR="00A2536E" w:rsidRDefault="00BF392E">
      <w:pPr>
        <w:rPr>
          <w:lang w:eastAsia="ko-KR"/>
        </w:rPr>
      </w:pPr>
      <w:r>
        <w:rPr>
          <w:rFonts w:ascii="맑은 고딕" w:hAnsi="맑은 고딕" w:eastAsia="맑은 고딕" w:cs="맑은 고딕"/>
          <w:lang w:eastAsia="ko-KR"/>
        </w:rPr>
        <w:t xml:space="preserve">• PNG Atlas, JSON Manifest, </w:t>
      </w:r>
      <w:r>
        <w:rPr>
          <w:rFonts w:ascii="맑은 고딕" w:hAnsi="맑은 고딕" w:eastAsia="맑은 고딕" w:cs="맑은 고딕"/>
          <w:lang w:eastAsia="ko-KR"/>
        </w:rPr>
        <w:t>레이어</w:t>
      </w:r>
      <w:r>
        <w:rPr>
          <w:rFonts w:ascii="맑은 고딕" w:hAnsi="맑은 고딕" w:eastAsia="맑은 고딕" w:cs="맑은 고딕"/>
          <w:lang w:eastAsia="ko-KR"/>
        </w:rPr>
        <w:t xml:space="preserve"> PSD </w:t>
      </w:r>
      <w:r>
        <w:rPr>
          <w:rFonts w:ascii="맑은 고딕" w:hAnsi="맑은 고딕" w:eastAsia="맑은 고딕" w:cs="맑은 고딕"/>
          <w:lang w:eastAsia="ko-KR"/>
        </w:rPr>
        <w:t>또는</w:t>
      </w:r>
      <w:r>
        <w:rPr>
          <w:rFonts w:ascii="맑은 고딕" w:hAnsi="맑은 고딕" w:eastAsia="맑은 고딕" w:cs="맑은 고딕"/>
          <w:lang w:eastAsia="ko-KR"/>
        </w:rPr>
        <w:t xml:space="preserve"> Aseprite </w:t>
      </w:r>
      <w:r>
        <w:rPr>
          <w:rFonts w:ascii="맑은 고딕" w:hAnsi="맑은 고딕" w:eastAsia="맑은 고딕" w:cs="맑은 고딕"/>
          <w:lang w:eastAsia="ko-KR"/>
        </w:rPr>
        <w:t>파일로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내보내고</w:t>
      </w:r>
      <w:r>
        <w:rPr>
          <w:rFonts w:ascii="맑은 고딕" w:hAnsi="맑은 고딕" w:eastAsia="맑은 고딕" w:cs="맑은 고딕"/>
          <w:lang w:eastAsia="ko-KR"/>
        </w:rPr>
        <w:t xml:space="preserve"> </w:t>
      </w:r>
      <w:r>
        <w:rPr>
          <w:rFonts w:ascii="맑은 고딕" w:hAnsi="맑은 고딕" w:eastAsia="맑은 고딕" w:cs="맑은 고딕"/>
          <w:lang w:eastAsia="ko-KR"/>
        </w:rPr>
        <w:t>좌표</w:t>
      </w:r>
      <w:r>
        <w:rPr>
          <w:rFonts w:ascii="맑은 고딕" w:hAnsi="맑은 고딕" w:eastAsia="맑은 고딕" w:cs="맑은 고딕"/>
          <w:lang w:eastAsia="ko-KR"/>
        </w:rPr>
        <w:t xml:space="preserve">, </w:t>
      </w:r>
      <w:r>
        <w:rPr>
          <w:rFonts w:ascii="맑은 고딕" w:hAnsi="맑은 고딕" w:eastAsia="맑은 고딕" w:cs="맑은 고딕"/>
          <w:lang w:eastAsia="ko-KR"/>
        </w:rPr>
        <w:t>크기</w:t>
      </w:r>
      <w:r>
        <w:rPr>
          <w:rFonts w:ascii="맑은 고딕" w:hAnsi="맑은 고딕" w:eastAsia="맑은 고딕" w:cs="맑은 고딕"/>
          <w:lang w:eastAsia="ko-KR"/>
        </w:rPr>
        <w:t xml:space="preserve">, </w:t>
      </w:r>
      <w:r>
        <w:rPr>
          <w:rFonts w:ascii="맑은 고딕" w:hAnsi="맑은 고딕" w:eastAsia="맑은 고딕" w:cs="맑은 고딕"/>
          <w:lang w:eastAsia="ko-KR"/>
        </w:rPr>
        <w:t>용도와</w:t>
      </w:r>
      <w:r>
        <w:rPr>
          <w:rFonts w:ascii="맑은 고딕" w:hAnsi="맑은 고딕" w:eastAsia="맑은 고딕" w:cs="맑은 고딕"/>
          <w:lang w:eastAsia="ko-KR"/>
        </w:rPr>
        <w:t xml:space="preserve"> </w:t>
      </w:r>
      <w:r>
        <w:rPr>
          <w:rFonts w:ascii="맑은 고딕" w:hAnsi="맑은 고딕" w:eastAsia="맑은 고딕" w:cs="맑은 고딕"/>
          <w:lang w:eastAsia="ko-KR"/>
        </w:rPr>
        <w:t>출처를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기록</w:t>
      </w:r>
    </w:p>
    <w:p w14:paraId="36EE178C" w14:textId="77777777" w:rsidR="005F36DC" w:rsidRDefault="00B272DD">
      <w:pPr>
        <w:pStyle w:val="21"/>
        <w:spacing w:before="0" w:after="160" w:line="340" w:lineRule="exact"/>
        <w:rPr>
          <w:lang w:eastAsia="ko-KR"/>
        </w:rPr>
      </w:pPr>
      <w:r>
        <w:rPr>
          <w:rFonts w:ascii="맑은 고딕" w:hAnsi="맑은 고딕" w:eastAsia="맑은 고딕" w:cs="맑은 고딕"/>
          <w:lang w:eastAsia="ko-KR"/>
        </w:rPr>
        <w:t xml:space="preserve">10.4 </w:t>
      </w:r>
      <w:r>
        <w:rPr>
          <w:rFonts w:ascii="맑은 고딕" w:hAnsi="맑은 고딕" w:eastAsia="맑은 고딕" w:cs="맑은 고딕"/>
          <w:lang w:eastAsia="ko-KR"/>
        </w:rPr>
        <w:t>효과음과</w:t>
      </w:r>
      <w:r>
        <w:rPr>
          <w:rFonts w:ascii="맑은 고딕" w:hAnsi="맑은 고딕" w:eastAsia="맑은 고딕" w:cs="맑은 고딕"/>
          <w:lang w:eastAsia="ko-KR"/>
        </w:rPr>
        <w:t xml:space="preserve"> BGM</w:t>
      </w:r>
    </w:p>
    <w:p w14:paraId="670A19AB" w14:textId="77777777" w:rsidR="005F36DC" w:rsidRDefault="00B272DD">
      <w:pPr>
        <w:rPr>
          <w:lang w:eastAsia="ko-KR"/>
        </w:rPr>
      </w:pPr>
      <w:r>
        <w:rPr>
          <w:rFonts w:ascii="맑은 고딕" w:hAnsi="맑은 고딕" w:eastAsia="맑은 고딕" w:cs="맑은 고딕"/>
          <w:lang w:eastAsia="ko-KR"/>
        </w:rPr>
        <w:t>ChatGPT</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장소</w:t>
      </w:r>
      <w:r>
        <w:rPr>
          <w:rFonts w:ascii="맑은 고딕" w:hAnsi="맑은 고딕" w:eastAsia="맑은 고딕" w:cs="맑은 고딕"/>
          <w:lang w:eastAsia="ko-KR"/>
        </w:rPr>
        <w:t xml:space="preserve">, </w:t>
      </w:r>
      <w:r>
        <w:rPr>
          <w:rFonts w:ascii="맑은 고딕" w:hAnsi="맑은 고딕" w:eastAsia="맑은 고딕" w:cs="맑은 고딕"/>
          <w:lang w:eastAsia="ko-KR"/>
        </w:rPr>
        <w:t>발사</w:t>
      </w:r>
      <w:r>
        <w:rPr>
          <w:rFonts w:ascii="맑은 고딕" w:hAnsi="맑은 고딕" w:eastAsia="맑은 고딕" w:cs="맑은 고딕"/>
          <w:lang w:eastAsia="ko-KR"/>
        </w:rPr>
        <w:t xml:space="preserve"> </w:t>
      </w:r>
      <w:r>
        <w:rPr>
          <w:rFonts w:ascii="맑은 고딕" w:hAnsi="맑은 고딕" w:eastAsia="맑은 고딕" w:cs="맑은 고딕"/>
          <w:lang w:eastAsia="ko-KR"/>
        </w:rPr>
        <w:t>장면</w:t>
      </w:r>
      <w:r>
        <w:rPr>
          <w:rFonts w:ascii="맑은 고딕" w:hAnsi="맑은 고딕" w:eastAsia="맑은 고딕" w:cs="맑은 고딕"/>
          <w:lang w:eastAsia="ko-KR"/>
        </w:rPr>
        <w:t xml:space="preserve">, </w:t>
      </w:r>
      <w:r>
        <w:rPr>
          <w:rFonts w:ascii="맑은 고딕" w:hAnsi="맑은 고딕" w:eastAsia="맑은 고딕" w:cs="맑은 고딕"/>
          <w:lang w:eastAsia="ko-KR"/>
        </w:rPr>
        <w:t>기계음</w:t>
      </w:r>
      <w:r>
        <w:rPr>
          <w:rFonts w:ascii="맑은 고딕" w:hAnsi="맑은 고딕" w:eastAsia="맑은 고딕" w:cs="맑은 고딕"/>
          <w:lang w:eastAsia="ko-KR"/>
        </w:rPr>
        <w:t xml:space="preserve">, </w:t>
      </w:r>
      <w:r>
        <w:rPr>
          <w:rFonts w:ascii="맑은 고딕" w:hAnsi="맑은 고딕" w:eastAsia="맑은 고딕" w:cs="맑은 고딕"/>
          <w:lang w:eastAsia="ko-KR"/>
        </w:rPr>
        <w:t>감정과</w:t>
      </w:r>
      <w:r>
        <w:rPr>
          <w:rFonts w:ascii="맑은 고딕" w:hAnsi="맑은 고딕" w:eastAsia="맑은 고딕" w:cs="맑은 고딕"/>
          <w:lang w:eastAsia="ko-KR"/>
        </w:rPr>
        <w:t xml:space="preserve"> </w:t>
      </w:r>
      <w:r>
        <w:rPr>
          <w:rFonts w:ascii="맑은 고딕" w:hAnsi="맑은 고딕" w:eastAsia="맑은 고딕" w:cs="맑은 고딕"/>
          <w:lang w:eastAsia="ko-KR"/>
        </w:rPr>
        <w:t>길이를</w:t>
      </w:r>
      <w:r>
        <w:rPr>
          <w:rFonts w:ascii="맑은 고딕" w:hAnsi="맑은 고딕" w:eastAsia="맑은 고딕" w:cs="맑은 고딕"/>
          <w:lang w:eastAsia="ko-KR"/>
        </w:rPr>
        <w:t xml:space="preserve"> </w:t>
      </w:r>
      <w:r>
        <w:rPr>
          <w:rFonts w:ascii="맑은 고딕" w:hAnsi="맑은 고딕" w:eastAsia="맑은 고딕" w:cs="맑은 고딕"/>
          <w:lang w:eastAsia="ko-KR"/>
        </w:rPr>
        <w:t>구체화한</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사운드</w:t>
      </w:r>
      <w:r>
        <w:rPr>
          <w:rFonts w:ascii="맑은 고딕" w:hAnsi="맑은 고딕" w:eastAsia="맑은 고딕" w:cs="맑은 고딕"/>
          <w:lang w:eastAsia="ko-KR"/>
        </w:rPr>
        <w:t xml:space="preserve"> </w:t>
      </w:r>
      <w:r>
        <w:rPr>
          <w:rFonts w:ascii="맑은 고딕" w:hAnsi="맑은 고딕" w:eastAsia="맑은 고딕" w:cs="맑은 고딕"/>
          <w:lang w:eastAsia="ko-KR"/>
        </w:rPr>
        <w:t>프롬프트를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작성했다</w:t>
      </w:r>
      <w:r>
        <w:rPr>
          <w:rFonts w:ascii="맑은 고딕" w:hAnsi="맑은 고딕" w:eastAsia="맑은 고딕" w:cs="맑은 고딕"/>
          <w:lang w:eastAsia="ko-KR"/>
        </w:rPr>
        <w:t>. NC VARCO Sound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타격음</w:t>
      </w:r>
      <w:r>
        <w:rPr>
          <w:rFonts w:ascii="맑은 고딕" w:hAnsi="맑은 고딕" w:eastAsia="맑은 고딕" w:cs="맑은 고딕"/>
          <w:lang w:eastAsia="ko-KR"/>
        </w:rPr>
        <w:t xml:space="preserve">, </w:t>
      </w:r>
      <w:r>
        <w:rPr>
          <w:rFonts w:ascii="맑은 고딕" w:hAnsi="맑은 고딕" w:eastAsia="맑은 고딕" w:cs="맑은 고딕"/>
          <w:lang w:eastAsia="ko-KR"/>
        </w:rPr>
        <w:t>환경음과</w:t>
      </w:r>
      <w:r>
        <w:rPr>
          <w:rFonts w:ascii="맑은 고딕" w:hAnsi="맑은 고딕" w:eastAsia="맑은 고딕" w:cs="맑은 고딕"/>
          <w:lang w:eastAsia="ko-KR"/>
        </w:rPr>
        <w:t xml:space="preserve"> UI </w:t>
      </w:r>
      <w:r>
        <w:rPr>
          <w:rFonts w:ascii="맑은 고딕" w:hAnsi="맑은 고딕" w:eastAsia="맑은 고딕" w:cs="맑은 고딕"/>
          <w:lang w:eastAsia="ko-KR"/>
        </w:rPr>
        <w:t>효과음</w:t>
      </w:r>
      <w:r>
        <w:rPr>
          <w:rFonts w:ascii="맑은 고딕" w:hAnsi="맑은 고딕" w:eastAsia="맑은 고딕" w:cs="맑은 고딕"/>
          <w:lang w:eastAsia="ko-KR"/>
        </w:rPr>
        <w:t xml:space="preserve"> </w:t>
      </w:r>
      <w:r>
        <w:rPr>
          <w:rFonts w:ascii="맑은 고딕" w:hAnsi="맑은 고딕" w:eastAsia="맑은 고딕" w:cs="맑은 고딕"/>
          <w:lang w:eastAsia="ko-KR"/>
        </w:rPr>
        <w:t>시안을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생성하고</w:t>
      </w:r>
      <w:r>
        <w:rPr>
          <w:rFonts w:ascii="맑은 고딕" w:hAnsi="맑은 고딕" w:eastAsia="맑은 고딕" w:cs="맑은 고딕"/>
          <w:lang w:eastAsia="ko-KR"/>
        </w:rPr>
        <w:t>, Suno AI</w:t>
      </w:r>
      <w:r>
        <w:rPr>
          <w:rFonts w:ascii="맑은 고딕" w:hAnsi="맑은 고딕" w:eastAsia="맑은 고딕" w:cs="맑은 고딕"/>
          <w:lang w:eastAsia="ko-KR"/>
        </w:rPr>
        <w:t>로</w:t>
      </w:r>
      <w:r>
        <w:rPr>
          <w:rFonts w:ascii="맑은 고딕" w:hAnsi="맑은 고딕" w:eastAsia="맑은 고딕" w:cs="맑은 고딕"/>
          <w:lang w:eastAsia="ko-KR"/>
        </w:rPr>
        <w:t xml:space="preserve"> </w:t>
      </w:r>
      <w:r>
        <w:rPr>
          <w:rFonts w:ascii="맑은 고딕" w:hAnsi="맑은 고딕" w:eastAsia="맑은 고딕" w:cs="맑은 고딕"/>
          <w:lang w:eastAsia="ko-KR"/>
        </w:rPr>
        <w:t>프로젝트</w:t>
      </w:r>
      <w:r>
        <w:rPr>
          <w:rFonts w:ascii="맑은 고딕" w:hAnsi="맑은 고딕" w:eastAsia="맑은 고딕" w:cs="맑은 고딕"/>
          <w:lang w:eastAsia="ko-KR"/>
        </w:rPr>
        <w:t xml:space="preserve"> </w:t>
      </w:r>
      <w:r>
        <w:rPr>
          <w:rFonts w:ascii="맑은 고딕" w:hAnsi="맑은 고딕" w:eastAsia="맑은 고딕" w:cs="맑은 고딕"/>
          <w:lang w:eastAsia="ko-KR"/>
        </w:rPr>
        <w:t>분위기에</w:t>
      </w:r>
      <w:r>
        <w:rPr>
          <w:rFonts w:ascii="맑은 고딕" w:hAnsi="맑은 고딕" w:eastAsia="맑은 고딕" w:cs="맑은 고딕"/>
          <w:lang w:eastAsia="ko-KR"/>
        </w:rPr>
        <w:t xml:space="preserve"> </w:t>
      </w:r>
      <w:r>
        <w:rPr>
          <w:rFonts w:ascii="맑은 고딕" w:hAnsi="맑은 고딕" w:eastAsia="맑은 고딕" w:cs="맑은 고딕"/>
          <w:lang w:eastAsia="ko-KR"/>
        </w:rPr>
        <w:t>맞는</w:t>
      </w:r>
      <w:r>
        <w:rPr>
          <w:rFonts w:ascii="맑은 고딕" w:hAnsi="맑은 고딕" w:eastAsia="맑은 고딕" w:cs="맑은 고딕"/>
          <w:lang w:eastAsia="ko-KR"/>
        </w:rPr>
        <w:t xml:space="preserve"> BGM </w:t>
      </w:r>
      <w:r>
        <w:rPr>
          <w:rFonts w:ascii="맑은 고딕" w:hAnsi="맑은 고딕" w:eastAsia="맑은 고딕" w:cs="맑은 고딕"/>
          <w:lang w:eastAsia="ko-KR"/>
        </w:rPr>
        <w:t>시안을</w:t>
      </w:r>
      <w:r>
        <w:rPr>
          <w:rFonts w:ascii="맑은 고딕" w:hAnsi="맑은 고딕" w:eastAsia="맑은 고딕" w:cs="맑은 고딕"/>
          <w:lang w:eastAsia="ko-KR"/>
        </w:rPr>
        <w:t xml:space="preserve"> </w:t>
      </w:r>
      <w:r>
        <w:rPr>
          <w:rFonts w:ascii="맑은 고딕" w:hAnsi="맑은 고딕" w:eastAsia="맑은 고딕" w:cs="맑은 고딕"/>
          <w:lang w:eastAsia="ko-KR"/>
        </w:rPr>
        <w:t>탐색했다</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r>
        <w:rPr>
          <w:rFonts w:ascii="맑은 고딕" w:hAnsi="맑은 고딕" w:eastAsia="맑은 고딕" w:cs="맑은 고딕"/>
          <w:lang w:eastAsia="ko-KR"/>
        </w:rPr>
        <w:t xml:space="preserve"> </w:t>
      </w:r>
      <w:r>
        <w:rPr>
          <w:rFonts w:ascii="맑은 고딕" w:hAnsi="맑은 고딕" w:eastAsia="맑은 고딕" w:cs="맑은 고딕"/>
          <w:lang w:eastAsia="ko-KR"/>
        </w:rPr>
        <w:t>결과를</w:t>
      </w:r>
      <w:r>
        <w:rPr>
          <w:rFonts w:ascii="맑은 고딕" w:hAnsi="맑은 고딕" w:eastAsia="맑은 고딕" w:cs="맑은 고딕"/>
          <w:lang w:eastAsia="ko-KR"/>
        </w:rPr>
        <w:t xml:space="preserve"> </w:t>
      </w:r>
      <w:r>
        <w:rPr>
          <w:rFonts w:ascii="맑은 고딕" w:hAnsi="맑은 고딕" w:eastAsia="맑은 고딕" w:cs="맑은 고딕"/>
          <w:lang w:eastAsia="ko-KR"/>
        </w:rPr>
        <w:t>반복</w:t>
      </w:r>
      <w:r>
        <w:rPr>
          <w:rFonts w:ascii="맑은 고딕" w:hAnsi="맑은 고딕" w:eastAsia="맑은 고딕" w:cs="맑은 고딕"/>
          <w:lang w:eastAsia="ko-KR"/>
        </w:rPr>
        <w:t xml:space="preserve"> </w:t>
      </w:r>
      <w:r>
        <w:rPr>
          <w:rFonts w:ascii="맑은 고딕" w:hAnsi="맑은 고딕" w:eastAsia="맑은 고딕" w:cs="맑은 고딕"/>
          <w:lang w:eastAsia="ko-KR"/>
        </w:rPr>
        <w:t>청취해</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사용할</w:t>
      </w:r>
      <w:r>
        <w:rPr>
          <w:rFonts w:ascii="맑은 고딕" w:hAnsi="맑은 고딕" w:eastAsia="맑은 고딕" w:cs="맑은 고딕"/>
          <w:lang w:eastAsia="ko-KR"/>
        </w:rPr>
        <w:t xml:space="preserve"> </w:t>
      </w:r>
      <w:r>
        <w:rPr>
          <w:rFonts w:ascii="맑은 고딕" w:hAnsi="맑은 고딕" w:eastAsia="맑은 고딕" w:cs="맑은 고딕"/>
          <w:lang w:eastAsia="ko-KR"/>
        </w:rPr>
        <w:t>항목을</w:t>
      </w:r>
      <w:r>
        <w:rPr>
          <w:rFonts w:ascii="맑은 고딕" w:hAnsi="맑은 고딕" w:eastAsia="맑은 고딕" w:cs="맑은 고딕"/>
          <w:lang w:eastAsia="ko-KR"/>
        </w:rPr>
        <w:t xml:space="preserve"> </w:t>
      </w:r>
      <w:r>
        <w:rPr>
          <w:rFonts w:ascii="맑은 고딕" w:hAnsi="맑은 고딕" w:eastAsia="맑은 고딕" w:cs="맑은 고딕"/>
          <w:lang w:eastAsia="ko-KR"/>
        </w:rPr>
        <w:t>고르고</w:t>
      </w:r>
      <w:r>
        <w:rPr>
          <w:rFonts w:ascii="맑은 고딕" w:hAnsi="맑은 고딕" w:eastAsia="맑은 고딕" w:cs="맑은 고딕"/>
          <w:lang w:eastAsia="ko-KR"/>
        </w:rPr>
        <w:t xml:space="preserve"> </w:t>
      </w:r>
      <w:r>
        <w:rPr>
          <w:rFonts w:ascii="맑은 고딕" w:hAnsi="맑은 고딕" w:eastAsia="맑은 고딕" w:cs="맑은 고딕"/>
          <w:lang w:eastAsia="ko-KR"/>
        </w:rPr>
        <w:t>파일</w:t>
      </w:r>
      <w:r>
        <w:rPr>
          <w:rFonts w:ascii="맑은 고딕" w:hAnsi="맑은 고딕" w:eastAsia="맑은 고딕" w:cs="맑은 고딕"/>
          <w:lang w:eastAsia="ko-KR"/>
        </w:rPr>
        <w:t xml:space="preserve"> </w:t>
      </w:r>
      <w:r>
        <w:rPr>
          <w:rFonts w:ascii="맑은 고딕" w:hAnsi="맑은 고딕" w:eastAsia="맑은 고딕" w:cs="맑은 고딕"/>
          <w:lang w:eastAsia="ko-KR"/>
        </w:rPr>
        <w:t>규격에</w:t>
      </w:r>
      <w:r>
        <w:rPr>
          <w:rFonts w:ascii="맑은 고딕" w:hAnsi="맑은 고딕" w:eastAsia="맑은 고딕" w:cs="맑은 고딕"/>
          <w:lang w:eastAsia="ko-KR"/>
        </w:rPr>
        <w:t xml:space="preserve"> </w:t>
      </w:r>
      <w:r>
        <w:rPr>
          <w:rFonts w:ascii="맑은 고딕" w:hAnsi="맑은 고딕" w:eastAsia="맑은 고딕" w:cs="맑은 고딕"/>
          <w:lang w:eastAsia="ko-KR"/>
        </w:rPr>
        <w:t>맞게</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편집했다</w:t>
      </w:r>
      <w:r>
        <w:rPr>
          <w:rFonts w:ascii="맑은 고딕" w:hAnsi="맑은 고딕" w:eastAsia="맑은 고딕" w:cs="맑은 고딕"/>
          <w:lang w:eastAsia="ko-KR"/>
        </w:rPr>
        <w:t>. SoundManager, BgmPlayer, SfxPool</w:t>
      </w:r>
      <w:r>
        <w:rPr>
          <w:rFonts w:ascii="맑은 고딕" w:hAnsi="맑은 고딕" w:eastAsia="맑은 고딕" w:cs="맑은 고딕"/>
          <w:lang w:eastAsia="ko-KR"/>
        </w:rPr>
        <w:t>과</w:t>
      </w:r>
      <w:r>
        <w:rPr>
          <w:rFonts w:ascii="맑은 고딕" w:hAnsi="맑은 고딕" w:eastAsia="맑은 고딕" w:cs="맑은 고딕"/>
          <w:lang w:eastAsia="ko-KR"/>
        </w:rPr>
        <w:t xml:space="preserve"> SoundDatabaseSO</w:t>
      </w:r>
      <w:r>
        <w:rPr>
          <w:rFonts w:ascii="맑은 고딕" w:hAnsi="맑은 고딕" w:eastAsia="맑은 고딕" w:cs="맑은 고딕"/>
          <w:lang w:eastAsia="ko-KR"/>
        </w:rPr>
        <w:t>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채택한</w:t>
      </w:r>
      <w:r>
        <w:rPr>
          <w:rFonts w:ascii="맑은 고딕" w:hAnsi="맑은 고딕" w:eastAsia="맑은 고딕" w:cs="맑은 고딕"/>
          <w:lang w:eastAsia="ko-KR"/>
        </w:rPr>
        <w:t xml:space="preserve"> BGM</w:t>
      </w:r>
      <w:r>
        <w:rPr>
          <w:rFonts w:ascii="맑은 고딕" w:hAnsi="맑은 고딕" w:eastAsia="맑은 고딕" w:cs="맑은 고딕"/>
          <w:lang w:eastAsia="ko-KR"/>
        </w:rPr>
        <w:t>과</w:t>
      </w:r>
      <w:r>
        <w:rPr>
          <w:rFonts w:ascii="맑은 고딕" w:hAnsi="맑은 고딕" w:eastAsia="맑은 고딕" w:cs="맑은 고딕"/>
          <w:lang w:eastAsia="ko-KR"/>
        </w:rPr>
        <w:t xml:space="preserve"> SFX</w:t>
      </w:r>
      <w:r>
        <w:rPr>
          <w:rFonts w:ascii="맑은 고딕" w:hAnsi="맑은 고딕" w:eastAsia="맑은 고딕" w:cs="맑은 고딕"/>
          <w:lang w:eastAsia="ko-KR"/>
        </w:rPr>
        <w:t>의</w:t>
      </w:r>
      <w:r>
        <w:rPr>
          <w:rFonts w:ascii="맑은 고딕" w:hAnsi="맑은 고딕" w:eastAsia="맑은 고딕" w:cs="맑은 고딕"/>
          <w:lang w:eastAsia="ko-KR"/>
        </w:rPr>
        <w:t xml:space="preserve"> </w:t>
      </w:r>
      <w:r>
        <w:rPr>
          <w:rFonts w:ascii="맑은 고딕" w:hAnsi="맑은 고딕" w:eastAsia="맑은 고딕" w:cs="맑은 고딕"/>
          <w:lang w:eastAsia="ko-KR"/>
        </w:rPr>
        <w:t>재생</w:t>
      </w:r>
      <w:r>
        <w:rPr>
          <w:rFonts w:ascii="맑은 고딕" w:hAnsi="맑은 고딕" w:eastAsia="맑은 고딕" w:cs="맑은 고딕"/>
          <w:lang w:eastAsia="ko-KR"/>
        </w:rPr>
        <w:t xml:space="preserve">, </w:t>
      </w:r>
      <w:r>
        <w:rPr>
          <w:rFonts w:ascii="맑은 고딕" w:hAnsi="맑은 고딕" w:eastAsia="맑은 고딕" w:cs="맑은 고딕"/>
          <w:lang w:eastAsia="ko-KR"/>
        </w:rPr>
        <w:t>정지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채널과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풀</w:t>
      </w:r>
      <w:r>
        <w:rPr>
          <w:rFonts w:ascii="맑은 고딕" w:hAnsi="맑은 고딕" w:eastAsia="맑은 고딕" w:cs="맑은 고딕"/>
          <w:lang w:eastAsia="ko-KR"/>
        </w:rPr>
        <w:t xml:space="preserve"> </w:t>
      </w:r>
      <w:r>
        <w:rPr>
          <w:rFonts w:ascii="맑은 고딕" w:hAnsi="맑은 고딕" w:eastAsia="맑은 고딕" w:cs="맑은 고딕"/>
          <w:lang w:eastAsia="ko-KR"/>
        </w:rPr>
        <w:t>반환을</w:t>
      </w:r>
      <w:r>
        <w:rPr>
          <w:rFonts w:ascii="맑은 고딕" w:hAnsi="맑은 고딕" w:eastAsia="맑은 고딕" w:cs="맑은 고딕"/>
          <w:lang w:eastAsia="ko-KR"/>
        </w:rPr>
        <w:t xml:space="preserve"> </w:t>
      </w:r>
      <w:r>
        <w:rPr>
          <w:rFonts w:ascii="맑은 고딕" w:hAnsi="맑은 고딕" w:eastAsia="맑은 고딕" w:cs="맑은 고딕"/>
          <w:lang w:eastAsia="ko-KR"/>
        </w:rPr>
        <w:t>관리한다</w:t>
      </w:r>
      <w:r>
        <w:rPr>
          <w:rFonts w:ascii="맑은 고딕" w:hAnsi="맑은 고딕" w:eastAsia="맑은 고딕" w:cs="맑은 고딕"/>
          <w:lang w:eastAsia="ko-KR"/>
        </w:rPr>
        <w:t>.</w:t>
      </w:r>
    </w:p>
    <w:p w14:paraId="09879DBA" w14:textId="77777777" w:rsidR="005F36DC" w:rsidRDefault="00B272DD">
      <w:pPr>
        <w:pStyle w:val="21"/>
        <w:spacing w:before="180" w:after="160" w:line="340" w:lineRule="exact"/>
        <w:rPr>
          <w:lang w:eastAsia="ko-KR"/>
        </w:rPr>
      </w:pPr>
      <w:r>
        <w:rPr>
          <w:rFonts w:ascii="맑은 고딕" w:hAnsi="맑은 고딕" w:eastAsia="맑은 고딕" w:cs="맑은 고딕"/>
          <w:lang w:eastAsia="ko-KR"/>
        </w:rPr>
        <w:t xml:space="preserve">10.5 </w:t>
      </w:r>
      <w:r>
        <w:rPr>
          <w:rFonts w:ascii="맑은 고딕" w:hAnsi="맑은 고딕" w:eastAsia="맑은 고딕" w:cs="맑은 고딕"/>
          <w:lang w:eastAsia="ko-KR"/>
        </w:rPr>
        <w:t>이미지와</w:t>
      </w:r>
      <w:r>
        <w:rPr>
          <w:rFonts w:ascii="맑은 고딕" w:hAnsi="맑은 고딕" w:eastAsia="맑은 고딕" w:cs="맑은 고딕"/>
          <w:lang w:eastAsia="ko-KR"/>
        </w:rPr>
        <w:t xml:space="preserve"> 3D </w:t>
      </w:r>
      <w:r>
        <w:rPr>
          <w:rFonts w:ascii="맑은 고딕" w:hAnsi="맑은 고딕" w:eastAsia="맑은 고딕" w:cs="맑은 고딕"/>
          <w:lang w:eastAsia="ko-KR"/>
        </w:rPr>
        <w:t>생성</w:t>
      </w:r>
      <w:r>
        <w:rPr>
          <w:rFonts w:ascii="맑은 고딕" w:hAnsi="맑은 고딕" w:eastAsia="맑은 고딕" w:cs="맑은 고딕"/>
          <w:lang w:eastAsia="ko-KR"/>
        </w:rPr>
        <w:t xml:space="preserve"> </w:t>
      </w:r>
      <w:r>
        <w:rPr>
          <w:rFonts w:ascii="맑은 고딕" w:hAnsi="맑은 고딕" w:eastAsia="맑은 고딕" w:cs="맑은 고딕"/>
          <w:lang w:eastAsia="ko-KR"/>
        </w:rPr>
        <w:t>요청</w:t>
      </w:r>
      <w:r>
        <w:rPr>
          <w:rFonts w:ascii="맑은 고딕" w:hAnsi="맑은 고딕" w:eastAsia="맑은 고딕" w:cs="맑은 고딕"/>
          <w:lang w:eastAsia="ko-KR"/>
        </w:rPr>
        <w:t xml:space="preserve"> </w:t>
      </w:r>
      <w:r>
        <w:rPr>
          <w:rFonts w:ascii="맑은 고딕" w:hAnsi="맑은 고딕" w:eastAsia="맑은 고딕" w:cs="맑은 고딕"/>
          <w:lang w:eastAsia="ko-KR"/>
        </w:rPr>
        <w:t>예시</w:t>
      </w:r>
    </w:p>
    <w:p w14:paraId="32BA8B90" w14:textId="77777777" w:rsidR="005F36DC" w:rsidRDefault="00B272DD">
      <w:pPr>
        <w:keepLines/>
        <w:pBdr>
          <w:top w:val="single" w:sz="4" w:space="6" w:color="CBD5DE"/>
          <w:left w:val="single" w:sz="4" w:space="6" w:color="CBD5DE"/>
          <w:bottom w:val="single" w:sz="4" w:space="6" w:color="CBD5DE"/>
          <w:right w:val="single" w:sz="4" w:space="6" w:color="CBD5DE"/>
        </w:pBdr>
        <w:shd w:val="clear" w:color="auto" w:fill="F2F5F7"/>
        <w:spacing w:after="160" w:line="240" w:lineRule="exact"/>
        <w:rPr>
          <w:lang w:eastAsia="ko-KR"/>
        </w:rPr>
      </w:pPr>
      <w:r>
        <w:rPr>
          <w:rFonts w:eastAsia="맑은 고딕" w:cs="맑은 고딕" w:ascii="맑은 고딕" w:hAnsi="맑은 고딕"/>
          <w:color w:val="26323D"/>
          <w:sz w:val="17"/>
          <w:lang w:eastAsia="ko-KR"/>
        </w:rPr>
        <w:t>[용도] 로켓 엔진 또는 연구실 오브젝트 초기 3D 시안</w:t>
      </w:r>
      <w:r>
        <w:rPr>
          <w:rFonts w:eastAsia="맑은 고딕" w:cs="맑은 고딕" w:ascii="맑은 고딕" w:hAnsi="맑은 고딕"/>
          <w:color w:val="26323D"/>
          <w:sz w:val="17"/>
          <w:lang w:eastAsia="ko-KR"/>
        </w:rPr>
        <w:br/>
        <w:t>[스타일] 저해상도에서도 읽히는 SF 연구소, 금속 질감, 명확한 실루엣</w:t>
      </w:r>
      <w:r>
        <w:rPr>
          <w:rFonts w:eastAsia="맑은 고딕" w:cs="맑은 고딕" w:ascii="맑은 고딕" w:hAnsi="맑은 고딕"/>
          <w:color w:val="26323D"/>
          <w:sz w:val="17"/>
          <w:lang w:eastAsia="ko-KR"/>
        </w:rPr>
        <w:br/>
        <w:t>[구도] Unity Prefab으로 쓰기 쉬운 단일 물체, 중심축 정렬</w:t>
      </w:r>
      <w:r>
        <w:rPr>
          <w:rFonts w:eastAsia="맑은 고딕" w:cs="맑은 고딕" w:ascii="맑은 고딕" w:hAnsi="맑은 고딕"/>
          <w:color w:val="26323D"/>
          <w:sz w:val="17"/>
          <w:lang w:eastAsia="ko-KR"/>
        </w:rPr>
        <w:br/>
        <w:t>[제외] 읽을 수 없는 임의 텍스트, 로고, 과도한 장식, 저작권 캐릭터</w:t>
      </w:r>
      <w:r>
        <w:rPr>
          <w:rFonts w:eastAsia="맑은 고딕" w:cs="맑은 고딕" w:ascii="맑은 고딕" w:hAnsi="맑은 고딕"/>
          <w:color w:val="26323D"/>
          <w:sz w:val="17"/>
          <w:lang w:eastAsia="ko-KR"/>
        </w:rPr>
        <w:br/>
        <w:t>[후처리] Unity에서 스케일, 콜라이더, 머티리얼, 텍스처를 재조정</w:t>
      </w:r>
    </w:p>
    <w:p w14:paraId="3988E67C" w14:textId="77777777" w:rsidR="005F36DC" w:rsidRDefault="00B272DD">
      <w:pPr>
        <w:pStyle w:val="21"/>
        <w:spacing w:before="180" w:after="160" w:line="340" w:lineRule="exact"/>
        <w:rPr>
          <w:lang w:eastAsia="ko-KR"/>
        </w:rPr>
      </w:pPr>
      <w:r>
        <w:rPr>
          <w:rFonts w:ascii="맑은 고딕" w:hAnsi="맑은 고딕" w:eastAsia="맑은 고딕" w:cs="맑은 고딕"/>
          <w:lang w:eastAsia="ko-KR"/>
        </w:rPr>
        <w:t xml:space="preserve">10.6 </w:t>
      </w:r>
      <w:r>
        <w:rPr>
          <w:rFonts w:ascii="맑은 고딕" w:hAnsi="맑은 고딕" w:eastAsia="맑은 고딕" w:cs="맑은 고딕"/>
          <w:lang w:eastAsia="ko-KR"/>
        </w:rPr>
        <w:t>사람의</w:t>
      </w:r>
      <w:r>
        <w:rPr>
          <w:rFonts w:ascii="맑은 고딕" w:hAnsi="맑은 고딕" w:eastAsia="맑은 고딕" w:cs="맑은 고딕"/>
          <w:lang w:eastAsia="ko-KR"/>
        </w:rPr>
        <w:t xml:space="preserve"> </w:t>
      </w:r>
      <w:r>
        <w:rPr>
          <w:rFonts w:ascii="맑은 고딕" w:hAnsi="맑은 고딕" w:eastAsia="맑은 고딕" w:cs="맑은 고딕"/>
          <w:lang w:eastAsia="ko-KR"/>
        </w:rPr>
        <w:t>후처리와</w:t>
      </w:r>
      <w:r>
        <w:rPr>
          <w:rFonts w:ascii="맑은 고딕" w:hAnsi="맑은 고딕" w:eastAsia="맑은 고딕" w:cs="맑은 고딕"/>
          <w:lang w:eastAsia="ko-KR"/>
        </w:rPr>
        <w:t xml:space="preserve"> Unity </w:t>
      </w:r>
      <w:r>
        <w:rPr>
          <w:rFonts w:ascii="맑은 고딕" w:hAnsi="맑은 고딕" w:eastAsia="맑은 고딕" w:cs="맑은 고딕"/>
          <w:lang w:eastAsia="ko-KR"/>
        </w:rPr>
        <w:t>검증</w:t>
      </w:r>
    </w:p>
    <w:p w14:paraId="53FEEE59" w14:textId="77777777" w:rsidR="005F36DC" w:rsidRDefault="00B272DD">
      <w:pPr>
        <w:rPr>
          <w:lang w:eastAsia="ko-KR"/>
        </w:rPr>
      </w:pPr>
      <w:r>
        <w:rPr>
          <w:rFonts w:ascii="맑은 고딕" w:hAnsi="맑은 고딕" w:eastAsia="맑은 고딕" w:cs="맑은 고딕"/>
          <w:lang w:eastAsia="ko-KR"/>
        </w:rPr>
        <w:t>생성</w:t>
      </w:r>
      <w:r>
        <w:rPr>
          <w:rFonts w:ascii="맑은 고딕" w:hAnsi="맑은 고딕" w:eastAsia="맑은 고딕" w:cs="맑은 고딕"/>
          <w:lang w:eastAsia="ko-KR"/>
        </w:rPr>
        <w:t xml:space="preserve"> </w:t>
      </w:r>
      <w:r>
        <w:rPr>
          <w:rFonts w:ascii="맑은 고딕" w:hAnsi="맑은 고딕" w:eastAsia="맑은 고딕" w:cs="맑은 고딕"/>
          <w:lang w:eastAsia="ko-KR"/>
        </w:rPr>
        <w:t>결과는</w:t>
      </w:r>
      <w:r>
        <w:rPr>
          <w:rFonts w:ascii="맑은 고딕" w:hAnsi="맑은 고딕" w:eastAsia="맑은 고딕" w:cs="맑은 고딕"/>
          <w:lang w:eastAsia="ko-KR"/>
        </w:rPr>
        <w:t xml:space="preserve"> </w:t>
      </w:r>
      <w:r>
        <w:rPr>
          <w:rFonts w:ascii="맑은 고딕" w:hAnsi="맑은 고딕" w:eastAsia="맑은 고딕" w:cs="맑은 고딕"/>
          <w:lang w:eastAsia="ko-KR"/>
        </w:rPr>
        <w:t>그대로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최종</w:t>
      </w:r>
      <w:r>
        <w:rPr>
          <w:rFonts w:ascii="맑은 고딕" w:hAnsi="맑은 고딕" w:eastAsia="맑은 고딕" w:cs="맑은 고딕"/>
          <w:lang w:eastAsia="ko-KR"/>
        </w:rPr>
        <w:t xml:space="preserve"> </w:t>
      </w:r>
      <w:r>
        <w:rPr>
          <w:rFonts w:ascii="맑은 고딕" w:hAnsi="맑은 고딕" w:eastAsia="맑은 고딕" w:cs="맑은 고딕"/>
          <w:lang w:eastAsia="ko-KR"/>
        </w:rPr>
        <w:t>자산으로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사용하지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않았다</w:t>
      </w:r>
      <w:r>
        <w:rPr>
          <w:rFonts w:ascii="맑은 고딕" w:hAnsi="맑은 고딕" w:eastAsia="맑은 고딕" w:cs="맑은 고딕"/>
          <w:lang w:eastAsia="ko-KR"/>
        </w:rPr>
        <w:t xml:space="preserve">. </w:t>
      </w:r>
      <w:r>
        <w:rPr>
          <w:rFonts w:ascii="맑은 고딕" w:hAnsi="맑은 고딕" w:eastAsia="맑은 고딕" w:cs="맑은 고딕"/>
          <w:lang w:eastAsia="ko-KR"/>
        </w:rPr>
        <w:t>담당자가</w:t>
      </w:r>
      <w:r>
        <w:rPr>
          <w:rFonts w:ascii="맑은 고딕" w:hAnsi="맑은 고딕" w:eastAsia="맑은 고딕" w:cs="맑은 고딕"/>
          <w:lang w:eastAsia="ko-KR"/>
        </w:rPr>
        <w:t xml:space="preserve"> </w:t>
      </w:r>
      <w:r>
        <w:rPr>
          <w:rFonts w:ascii="맑은 고딕" w:hAnsi="맑은 고딕" w:eastAsia="맑은 고딕" w:cs="맑은 고딕"/>
          <w:lang w:eastAsia="ko-KR"/>
        </w:rPr>
        <w:t>프로젝트</w:t>
      </w:r>
      <w:r>
        <w:rPr>
          <w:rFonts w:ascii="맑은 고딕" w:hAnsi="맑은 고딕" w:eastAsia="맑은 고딕" w:cs="맑은 고딕"/>
          <w:lang w:eastAsia="ko-KR"/>
        </w:rPr>
        <w:t xml:space="preserve"> </w:t>
      </w:r>
      <w:r>
        <w:rPr>
          <w:rFonts w:ascii="맑은 고딕" w:hAnsi="맑은 고딕" w:eastAsia="맑은 고딕" w:cs="맑은 고딕"/>
          <w:lang w:eastAsia="ko-KR"/>
        </w:rPr>
        <w:t>분위기</w:t>
      </w:r>
      <w:r>
        <w:rPr>
          <w:rFonts w:ascii="맑은 고딕" w:hAnsi="맑은 고딕" w:eastAsia="맑은 고딕" w:cs="맑은 고딕"/>
          <w:lang w:eastAsia="ko-KR"/>
        </w:rPr>
        <w:t xml:space="preserve">, </w:t>
      </w:r>
      <w:r>
        <w:rPr>
          <w:rFonts w:ascii="맑은 고딕" w:hAnsi="맑은 고딕" w:eastAsia="맑은 고딕" w:cs="맑은 고딕"/>
          <w:lang w:eastAsia="ko-KR"/>
        </w:rPr>
        <w:t>실루엣</w:t>
      </w:r>
      <w:r>
        <w:rPr>
          <w:rFonts w:ascii="맑은 고딕" w:hAnsi="맑은 고딕" w:eastAsia="맑은 고딕" w:cs="맑은 고딕"/>
          <w:lang w:eastAsia="ko-KR"/>
        </w:rPr>
        <w:t xml:space="preserve">, </w:t>
      </w:r>
      <w:r>
        <w:rPr>
          <w:rFonts w:ascii="맑은 고딕" w:hAnsi="맑은 고딕" w:eastAsia="맑은 고딕" w:cs="맑은 고딕"/>
          <w:lang w:eastAsia="ko-KR"/>
        </w:rPr>
        <w:t>가독성과</w:t>
      </w:r>
      <w:r>
        <w:rPr>
          <w:rFonts w:ascii="맑은 고딕" w:hAnsi="맑은 고딕" w:eastAsia="맑은 고딕" w:cs="맑은 고딕"/>
          <w:lang w:eastAsia="ko-KR"/>
        </w:rPr>
        <w:t xml:space="preserve"> </w:t>
      </w:r>
      <w:r>
        <w:rPr>
          <w:rFonts w:ascii="맑은 고딕" w:hAnsi="맑은 고딕" w:eastAsia="맑은 고딕" w:cs="맑은 고딕"/>
          <w:lang w:eastAsia="ko-KR"/>
        </w:rPr>
        <w:t>게임</w:t>
      </w:r>
      <w:r>
        <w:rPr>
          <w:rFonts w:ascii="맑은 고딕" w:hAnsi="맑은 고딕" w:eastAsia="맑은 고딕" w:cs="맑은 고딕"/>
          <w:lang w:eastAsia="ko-KR"/>
        </w:rPr>
        <w:t xml:space="preserve"> </w:t>
      </w:r>
      <w:r>
        <w:rPr>
          <w:rFonts w:ascii="맑은 고딕" w:hAnsi="맑은 고딕" w:eastAsia="맑은 고딕" w:cs="맑은 고딕"/>
          <w:lang w:eastAsia="ko-KR"/>
        </w:rPr>
        <w:t>화면</w:t>
      </w:r>
      <w:r>
        <w:rPr>
          <w:rFonts w:ascii="맑은 고딕" w:hAnsi="맑은 고딕" w:eastAsia="맑은 고딕" w:cs="맑은 고딕"/>
          <w:lang w:eastAsia="ko-KR"/>
        </w:rPr>
        <w:t xml:space="preserve"> </w:t>
      </w:r>
      <w:r>
        <w:rPr>
          <w:rFonts w:ascii="맑은 고딕" w:hAnsi="맑은 고딕" w:eastAsia="맑은 고딕" w:cs="맑은 고딕"/>
          <w:lang w:eastAsia="ko-KR"/>
        </w:rPr>
        <w:t>적합성을</w:t>
      </w:r>
      <w:r>
        <w:rPr>
          <w:rFonts w:ascii="맑은 고딕" w:hAnsi="맑은 고딕" w:eastAsia="맑은 고딕" w:cs="맑은 고딕"/>
          <w:lang w:eastAsia="ko-KR"/>
        </w:rPr>
        <w:t xml:space="preserve"> </w:t>
      </w:r>
      <w:r>
        <w:rPr>
          <w:rFonts w:ascii="맑은 고딕" w:hAnsi="맑은 고딕" w:eastAsia="맑은 고딕" w:cs="맑은 고딕"/>
          <w:lang w:eastAsia="ko-KR"/>
        </w:rPr>
        <w:t>기준으로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후보를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선택하고</w:t>
      </w:r>
      <w:r>
        <w:rPr>
          <w:rFonts w:ascii="맑은 고딕" w:hAnsi="맑은 고딕" w:eastAsia="맑은 고딕" w:cs="맑은 고딕"/>
          <w:lang w:eastAsia="ko-KR"/>
        </w:rPr>
        <w:t xml:space="preserve"> Photoshop, Aseprite, Atlas Studio</w:t>
      </w:r>
      <w:r>
        <w:rPr>
          <w:rFonts w:ascii="맑은 고딕" w:hAnsi="맑은 고딕" w:eastAsia="맑은 고딕" w:cs="맑은 고딕"/>
          <w:lang w:eastAsia="ko-KR"/>
        </w:rPr>
        <w:t>와</w:t>
      </w:r>
      <w:r>
        <w:rPr>
          <w:rFonts w:ascii="맑은 고딕" w:hAnsi="맑은 고딕" w:eastAsia="맑은 고딕" w:cs="맑은 고딕"/>
          <w:lang w:eastAsia="ko-KR"/>
        </w:rPr>
        <w:t xml:space="preserve"> Unity</w:t>
      </w:r>
      <w:r>
        <w:rPr>
          <w:rFonts w:ascii="맑은 고딕" w:hAnsi="맑은 고딕" w:eastAsia="맑은 고딕" w:cs="맑은 고딕"/>
          <w:lang w:eastAsia="ko-KR"/>
        </w:rPr>
        <w:t>에서</w:t>
      </w:r>
      <w:r>
        <w:rPr>
          <w:rFonts w:ascii="맑은 고딕" w:hAnsi="맑은 고딕" w:eastAsia="맑은 고딕" w:cs="맑은 고딕"/>
          <w:lang w:eastAsia="ko-KR"/>
        </w:rPr>
        <w:t xml:space="preserve"> </w:t>
      </w:r>
      <w:r>
        <w:rPr>
          <w:rFonts w:ascii="맑은 고딕" w:hAnsi="맑은 고딕" w:eastAsia="맑은 고딕" w:cs="맑은 고딕"/>
          <w:lang w:eastAsia="ko-KR"/>
        </w:rPr>
        <w:t>수정했다</w:t>
      </w:r>
      <w:r>
        <w:rPr>
          <w:rFonts w:ascii="맑은 고딕" w:hAnsi="맑은 고딕" w:eastAsia="맑은 고딕" w:cs="맑은 고딕"/>
          <w:lang w:eastAsia="ko-KR"/>
        </w:rPr>
        <w:t xml:space="preserve">. </w:t>
      </w:r>
      <w:r>
        <w:rPr>
          <w:rFonts w:ascii="맑은 고딕" w:hAnsi="맑은 고딕" w:eastAsia="맑은 고딕" w:cs="맑은 고딕"/>
          <w:lang w:eastAsia="ko-KR"/>
        </w:rPr>
        <w:t>최종</w:t>
      </w:r>
      <w:r>
        <w:rPr>
          <w:rFonts w:ascii="맑은 고딕" w:hAnsi="맑은 고딕" w:eastAsia="맑은 고딕" w:cs="맑은 고딕"/>
          <w:lang w:eastAsia="ko-KR"/>
        </w:rPr>
        <w:t xml:space="preserve"> </w:t>
      </w:r>
      <w:r>
        <w:rPr>
          <w:rFonts w:ascii="맑은 고딕" w:hAnsi="맑은 고딕" w:eastAsia="맑은 고딕" w:cs="맑은 고딕"/>
          <w:lang w:eastAsia="ko-KR"/>
        </w:rPr>
        <w:t>제출에는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w:t>
      </w:r>
      <w:r>
        <w:rPr>
          <w:rFonts w:ascii="맑은 고딕" w:hAnsi="맑은 고딕" w:eastAsia="맑은 고딕" w:cs="맑은 고딕"/>
          <w:lang w:eastAsia="ko-KR"/>
        </w:rPr>
        <w:t xml:space="preserve"> </w:t>
      </w:r>
      <w:r>
        <w:rPr>
          <w:rFonts w:ascii="맑은 고딕" w:hAnsi="맑은 고딕" w:eastAsia="맑은 고딕" w:cs="맑은 고딕"/>
          <w:lang w:eastAsia="ko-KR"/>
        </w:rPr>
        <w:t>서비스</w:t>
      </w:r>
      <w:r>
        <w:rPr>
          <w:rFonts w:ascii="맑은 고딕" w:hAnsi="맑은 고딕" w:eastAsia="맑은 고딕" w:cs="맑은 고딕"/>
          <w:lang w:eastAsia="ko-KR"/>
        </w:rPr>
        <w:t xml:space="preserve">, </w:t>
      </w:r>
      <w:r>
        <w:rPr>
          <w:rFonts w:ascii="맑은 고딕" w:hAnsi="맑은 고딕" w:eastAsia="맑은 고딕" w:cs="맑은 고딕"/>
          <w:lang w:eastAsia="ko-KR"/>
        </w:rPr>
        <w:t>주요</w:t>
      </w:r>
      <w:r>
        <w:rPr>
          <w:rFonts w:ascii="맑은 고딕" w:hAnsi="맑은 고딕" w:eastAsia="맑은 고딕" w:cs="맑은 고딕"/>
          <w:lang w:eastAsia="ko-KR"/>
        </w:rPr>
        <w:t xml:space="preserve"> </w:t>
      </w:r>
      <w:r>
        <w:rPr>
          <w:rFonts w:ascii="맑은 고딕" w:hAnsi="맑은 고딕" w:eastAsia="맑은 고딕" w:cs="맑은 고딕"/>
          <w:lang w:eastAsia="ko-KR"/>
        </w:rPr>
        <w:t>프롬프트</w:t>
      </w:r>
      <w:r>
        <w:rPr>
          <w:rFonts w:ascii="맑은 고딕" w:hAnsi="맑은 고딕" w:eastAsia="맑은 고딕" w:cs="맑은 고딕"/>
          <w:lang w:eastAsia="ko-KR"/>
        </w:rPr>
        <w:t xml:space="preserve">, </w:t>
      </w:r>
      <w:r>
        <w:rPr>
          <w:rFonts w:ascii="맑은 고딕" w:hAnsi="맑은 고딕" w:eastAsia="맑은 고딕" w:cs="맑은 고딕"/>
          <w:lang w:eastAsia="ko-KR"/>
        </w:rPr>
        <w:t>원본</w:t>
      </w:r>
      <w:r>
        <w:rPr>
          <w:rFonts w:ascii="맑은 고딕" w:hAnsi="맑은 고딕" w:eastAsia="맑은 고딕" w:cs="맑은 고딕"/>
          <w:lang w:eastAsia="ko-KR"/>
        </w:rPr>
        <w:t xml:space="preserve">, </w:t>
      </w:r>
      <w:r>
        <w:rPr>
          <w:rFonts w:ascii="맑은 고딕" w:hAnsi="맑은 고딕" w:eastAsia="맑은 고딕" w:cs="맑은 고딕"/>
          <w:lang w:eastAsia="ko-KR"/>
        </w:rPr>
        <w:t>후처리</w:t>
      </w:r>
      <w:r>
        <w:rPr>
          <w:rFonts w:ascii="맑은 고딕" w:hAnsi="맑은 고딕" w:eastAsia="맑은 고딕" w:cs="맑은 고딕"/>
          <w:lang w:eastAsia="ko-KR"/>
        </w:rPr>
        <w:t xml:space="preserve"> </w:t>
      </w:r>
      <w:r>
        <w:rPr>
          <w:rFonts w:ascii="맑은 고딕" w:hAnsi="맑은 고딕" w:eastAsia="맑은 고딕" w:cs="맑은 고딕"/>
          <w:lang w:eastAsia="ko-KR"/>
        </w:rPr>
        <w:t>과정과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최종</w:t>
      </w:r>
      <w:r>
        <w:rPr>
          <w:rFonts w:ascii="맑은 고딕" w:hAnsi="맑은 고딕" w:eastAsia="맑은 고딕" w:cs="맑은 고딕"/>
          <w:lang w:eastAsia="ko-KR"/>
        </w:rPr>
        <w:t xml:space="preserve"> </w:t>
      </w:r>
      <w:r>
        <w:rPr>
          <w:rFonts w:ascii="맑은 고딕" w:hAnsi="맑은 고딕" w:eastAsia="맑은 고딕" w:cs="맑은 고딕"/>
          <w:lang w:eastAsia="ko-KR"/>
        </w:rPr>
        <w:t>적용</w:t>
      </w:r>
      <w:r>
        <w:rPr>
          <w:rFonts w:ascii="맑은 고딕" w:hAnsi="맑은 고딕" w:eastAsia="맑은 고딕" w:cs="맑은 고딕"/>
          <w:lang w:eastAsia="ko-KR"/>
        </w:rPr>
        <w:t xml:space="preserve"> </w:t>
      </w:r>
      <w:r>
        <w:rPr>
          <w:rFonts w:ascii="맑은 고딕" w:hAnsi="맑은 고딕" w:eastAsia="맑은 고딕" w:cs="맑은 고딕"/>
          <w:lang w:eastAsia="ko-KR"/>
        </w:rPr>
        <w:t>자산을</w:t>
      </w:r>
      <w:r>
        <w:rPr>
          <w:rFonts w:ascii="맑은 고딕" w:hAnsi="맑은 고딕" w:eastAsia="맑은 고딕" w:cs="맑은 고딕"/>
          <w:lang w:eastAsia="ko-KR"/>
        </w:rPr>
        <w:t xml:space="preserve"> </w:t>
      </w:r>
      <w:r>
        <w:rPr>
          <w:rFonts w:ascii="맑은 고딕" w:hAnsi="맑은 고딕" w:eastAsia="맑은 고딕" w:cs="맑은 고딕"/>
          <w:lang w:eastAsia="ko-KR"/>
        </w:rPr>
        <w:t>제작</w:t>
      </w:r>
      <w:r>
        <w:rPr>
          <w:rFonts w:ascii="맑은 고딕" w:hAnsi="맑은 고딕" w:eastAsia="맑은 고딕" w:cs="맑은 고딕"/>
          <w:lang w:eastAsia="ko-KR"/>
        </w:rPr>
        <w:t xml:space="preserve"> </w:t>
      </w:r>
      <w:r>
        <w:rPr>
          <w:rFonts w:ascii="맑은 고딕" w:hAnsi="맑은 고딕" w:eastAsia="맑은 고딕" w:cs="맑은 고딕"/>
          <w:lang w:eastAsia="ko-KR"/>
        </w:rPr>
        <w:t>기록으로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연결한다</w:t>
      </w:r>
      <w:r>
        <w:rPr>
          <w:rFonts w:ascii="맑은 고딕" w:hAnsi="맑은 고딕" w:eastAsia="맑은 고딕" w:cs="맑은 고딕"/>
          <w:lang w:eastAsia="ko-KR"/>
        </w:rPr>
        <w:t>.</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4819"/>
        <w:gridCol w:w="4819"/>
      </w:tblGrid>
      <w:tr w:rsidR="005F36DC" w14:paraId="42FDBCC6" w14:textId="77777777">
        <w:trPr>
          <w:cantSplit/>
          <w:tblHeader/>
        </w:trPr>
        <w:tc>
          <w:tcPr>
            <w:tcW w:w="4819" w:type="dxa"/>
            <w:shd w:val="clear" w:color="auto" w:fill="EDF3F1"/>
          </w:tcPr>
          <w:p w14:paraId="760ABB39" w14:textId="77777777" w:rsidR="005F36DC" w:rsidRDefault="00B272DD">
            <w:pPr>
              <w:spacing w:after="0" w:line="268" w:lineRule="exact"/>
              <w:jc w:val="center"/>
            </w:pPr>
            <w:r>
              <w:rPr>
                <w:rFonts w:eastAsia="맑은 고딕" w:cs="맑은 고딕" w:ascii="맑은 고딕" w:hAnsi="맑은 고딕"/>
                <w:b/>
                <w:color w:val="2B5D59"/>
                <w:sz w:val="18"/>
              </w:rPr>
              <w:t>대상</w:t>
            </w:r>
          </w:p>
        </w:tc>
        <w:tc>
          <w:tcPr>
            <w:tcW w:w="4819" w:type="dxa"/>
            <w:shd w:val="clear" w:color="auto" w:fill="EDF3F1"/>
          </w:tcPr>
          <w:p w14:paraId="14BD7352" w14:textId="77777777" w:rsidR="005F36DC" w:rsidRDefault="00B272DD">
            <w:pPr>
              <w:spacing w:after="0" w:line="268" w:lineRule="exact"/>
              <w:jc w:val="center"/>
            </w:pPr>
            <w:r>
              <w:rPr>
                <w:rFonts w:eastAsia="맑은 고딕" w:cs="맑은 고딕" w:ascii="맑은 고딕" w:hAnsi="맑은 고딕"/>
                <w:b/>
                <w:color w:val="2B5D59"/>
                <w:sz w:val="18"/>
              </w:rPr>
              <w:t>Unity 적용 확인</w:t>
            </w:r>
          </w:p>
        </w:tc>
      </w:tr>
      <w:tr w:rsidR="005F36DC" w14:paraId="10B3DCA8" w14:textId="77777777">
        <w:trPr>
          <w:cantSplit/>
        </w:trPr>
        <w:tc>
          <w:tcPr>
            <w:tcW w:w="4819" w:type="dxa"/>
          </w:tcPr>
          <w:p w14:paraId="1B3FC34F" w14:textId="77777777" w:rsidR="005F36DC" w:rsidRDefault="00B272DD">
            <w:pPr>
              <w:spacing w:after="0" w:line="268" w:lineRule="exact"/>
            </w:pPr>
            <w:r>
              <w:rPr>
                <w:rFonts w:eastAsia="맑은 고딕" w:cs="맑은 고딕" w:ascii="맑은 고딕" w:hAnsi="맑은 고딕"/>
                <w:sz w:val="18"/>
              </w:rPr>
              <w:t>로켓·엔진</w:t>
            </w:r>
          </w:p>
        </w:tc>
        <w:tc>
          <w:tcPr>
            <w:tcW w:w="4819" w:type="dxa"/>
          </w:tcPr>
          <w:p w14:paraId="78347D32" w14:textId="77777777" w:rsidR="005F36DC" w:rsidRDefault="00B272DD">
            <w:pPr>
              <w:spacing w:after="0" w:line="268" w:lineRule="exact"/>
              <w:rPr>
                <w:lang w:eastAsia="ko-KR"/>
              </w:rPr>
            </w:pPr>
            <w:r>
              <w:rPr>
                <w:rFonts w:eastAsia="맑은 고딕" w:cs="맑은 고딕" w:ascii="맑은 고딕" w:hAnsi="맑은 고딕"/>
                <w:sz w:val="18"/>
                <w:lang w:eastAsia="ko-KR"/>
              </w:rPr>
              <w:t>스케일, 중심축, 엔진 추력 방향, 콜라이더와 불꽃 위치</w:t>
            </w:r>
          </w:p>
        </w:tc>
      </w:tr>
      <w:tr w:rsidR="005F36DC" w14:paraId="794B6370" w14:textId="77777777">
        <w:trPr>
          <w:cantSplit/>
        </w:trPr>
        <w:tc>
          <w:tcPr>
            <w:tcW w:w="4819" w:type="dxa"/>
          </w:tcPr>
          <w:p w14:paraId="5F24C550" w14:textId="77777777" w:rsidR="005F36DC" w:rsidRDefault="00B272DD">
            <w:pPr>
              <w:spacing w:after="0" w:line="268" w:lineRule="exact"/>
            </w:pPr>
            <w:r>
              <w:rPr>
                <w:rFonts w:eastAsia="맑은 고딕" w:cs="맑은 고딕" w:ascii="맑은 고딕" w:hAnsi="맑은 고딕"/>
                <w:sz w:val="18"/>
              </w:rPr>
              <w:t>UI</w:t>
            </w:r>
          </w:p>
        </w:tc>
        <w:tc>
          <w:tcPr>
            <w:tcW w:w="4819" w:type="dxa"/>
          </w:tcPr>
          <w:p w14:paraId="20B27551" w14:textId="77777777" w:rsidR="005F36DC" w:rsidRDefault="00B272DD">
            <w:pPr>
              <w:spacing w:after="0" w:line="268" w:lineRule="exact"/>
              <w:rPr>
                <w:lang w:eastAsia="ko-KR"/>
              </w:rPr>
            </w:pPr>
            <w:r>
              <w:rPr>
                <w:rFonts w:eastAsia="맑은 고딕" w:cs="맑은 고딕" w:ascii="맑은 고딕" w:hAnsi="맑은 고딕"/>
                <w:sz w:val="18"/>
                <w:lang w:eastAsia="ko-KR"/>
              </w:rPr>
              <w:t>해상도별 가독성, 패널 배치, 선택 상태와 입력 반응</w:t>
            </w:r>
          </w:p>
        </w:tc>
      </w:tr>
      <w:tr w:rsidR="005F36DC" w14:paraId="549FAA56" w14:textId="77777777">
        <w:trPr>
          <w:cantSplit/>
        </w:trPr>
        <w:tc>
          <w:tcPr>
            <w:tcW w:w="4819" w:type="dxa"/>
          </w:tcPr>
          <w:p w14:paraId="5C32B6AC" w14:textId="77777777" w:rsidR="005F36DC" w:rsidRDefault="00B272DD">
            <w:pPr>
              <w:spacing w:after="0" w:line="268" w:lineRule="exact"/>
            </w:pPr>
            <w:r>
              <w:rPr>
                <w:rFonts w:eastAsia="맑은 고딕" w:cs="맑은 고딕" w:ascii="맑은 고딕" w:hAnsi="맑은 고딕"/>
                <w:sz w:val="18"/>
              </w:rPr>
              <w:t>VFX</w:t>
            </w:r>
          </w:p>
        </w:tc>
        <w:tc>
          <w:tcPr>
            <w:tcW w:w="4819" w:type="dxa"/>
          </w:tcPr>
          <w:p w14:paraId="2096CF69" w14:textId="77777777" w:rsidR="005F36DC" w:rsidRDefault="00B272DD">
            <w:pPr>
              <w:spacing w:after="0" w:line="268" w:lineRule="exact"/>
              <w:rPr>
                <w:lang w:eastAsia="ko-KR"/>
              </w:rPr>
            </w:pPr>
            <w:r>
              <w:rPr>
                <w:rFonts w:eastAsia="맑은 고딕" w:cs="맑은 고딕" w:ascii="맑은 고딕" w:hAnsi="맑은 고딕"/>
                <w:sz w:val="18"/>
                <w:lang w:eastAsia="ko-KR"/>
              </w:rPr>
              <w:t>불꽃·연기·폭발의 위치, 재생 시점과 종료 처리</w:t>
            </w:r>
          </w:p>
        </w:tc>
      </w:tr>
      <w:tr w:rsidR="005F36DC" w14:paraId="0518E598" w14:textId="77777777">
        <w:trPr>
          <w:cantSplit/>
        </w:trPr>
        <w:tc>
          <w:tcPr>
            <w:tcW w:w="4819" w:type="dxa"/>
          </w:tcPr>
          <w:p w14:paraId="0C56921E" w14:textId="77777777" w:rsidR="005F36DC" w:rsidRDefault="00B272DD">
            <w:pPr>
              <w:spacing w:after="0" w:line="268" w:lineRule="exact"/>
            </w:pPr>
            <w:r>
              <w:rPr>
                <w:rFonts w:eastAsia="맑은 고딕" w:cs="맑은 고딕" w:ascii="맑은 고딕" w:hAnsi="맑은 고딕"/>
                <w:sz w:val="18"/>
              </w:rPr>
              <w:t>사운드</w:t>
            </w:r>
          </w:p>
        </w:tc>
        <w:tc>
          <w:tcPr>
            <w:tcW w:w="4819" w:type="dxa"/>
          </w:tcPr>
          <w:p w14:paraId="70303973" w14:textId="77777777" w:rsidR="005F36DC" w:rsidRDefault="00B272DD">
            <w:pPr>
              <w:spacing w:after="0" w:line="268" w:lineRule="exact"/>
              <w:rPr>
                <w:lang w:eastAsia="ko-KR"/>
              </w:rPr>
            </w:pPr>
            <w:r>
              <w:rPr>
                <w:rFonts w:eastAsia="맑은 고딕" w:cs="맑은 고딕" w:ascii="맑은 고딕" w:hAnsi="맑은 고딕"/>
                <w:sz w:val="18"/>
                <w:lang w:eastAsia="ko-KR"/>
              </w:rPr>
              <w:t>BGM·SFX 채널, 재생·정지, 풀 반환과 볼륨</w:t>
            </w:r>
          </w:p>
        </w:tc>
      </w:tr>
    </w:tbl>
    <w:p w14:paraId="272CB297" w14:textId="77777777" w:rsidR="005F36DC" w:rsidRDefault="005F36DC">
      <w:pPr>
        <w:spacing w:after="80" w:line="20" w:lineRule="exact"/>
        <w:rPr>
          <w:lang w:eastAsia="ko-KR"/>
        </w:rPr>
      </w:pPr>
    </w:p>
    <w:p w14:paraId="78CC116F" w14:textId="77777777" w:rsidR="005F36DC" w:rsidRDefault="00B272DD">
      <w:pPr>
        <w:pStyle w:val="1"/>
        <w:pageBreakBefore/>
        <w:spacing w:before="0" w:after="240" w:line="400" w:lineRule="exact"/>
        <w:rPr>
          <w:lang w:eastAsia="ko-KR"/>
        </w:rPr>
      </w:pPr>
      <w:r>
        <w:rPr>
          <w:rFonts w:ascii="맑은 고딕" w:eastAsia="맑은 고딕" w:hAnsi="맑은 고딕" w:cs="맑은 고딕"/>
          <w:color w:val="234F70"/>
          <w:sz w:val="29"/>
          <w:lang w:eastAsia="ko-KR"/>
        </w:rPr>
        <w:lastRenderedPageBreak/>
        <w:t>11. 출처 및 권리 확인</w:t>
      </w:r>
    </w:p>
    <w:p w14:paraId="47C5D393" w14:textId="77777777" w:rsidR="005F36DC" w:rsidRDefault="00B272DD">
      <w:pPr>
        <w:pStyle w:val="21"/>
        <w:spacing w:before="180" w:after="160" w:line="340" w:lineRule="exact"/>
        <w:rPr>
          <w:lang w:eastAsia="ko-KR"/>
        </w:rPr>
      </w:pPr>
      <w:r>
        <w:rPr>
          <w:rFonts w:ascii="맑은 고딕" w:eastAsia="맑은 고딕" w:hAnsi="맑은 고딕" w:cs="맑은 고딕"/>
          <w:color w:val="2F6F68"/>
          <w:sz w:val="24"/>
          <w:lang w:eastAsia="ko-KR"/>
        </w:rPr>
        <w:t>11.1 공식 문서와 참고 자료</w:t>
      </w:r>
    </w:p>
    <w:p w14:paraId="0B5278CF" w14:textId="77777777" w:rsidR="005F36DC" w:rsidRDefault="00B272DD">
      <w:pPr>
        <w:spacing w:after="80" w:line="284" w:lineRule="exact"/>
        <w:ind w:left="280" w:hanging="200"/>
        <w:rPr>
          <w:lang w:eastAsia="ko-KR"/>
        </w:rPr>
      </w:pPr>
      <w:r>
        <w:rPr>
          <w:rFonts w:eastAsia="맑은 고딕" w:cs="맑은 고딕" w:ascii="맑은 고딕" w:hAnsi="맑은 고딕"/>
          <w:lang w:eastAsia="ko-KR"/>
        </w:rPr>
        <w:t>• Unity 6000.3.10f1 공식 문서와 패키지 문서</w:t>
      </w:r>
    </w:p>
    <w:p w14:paraId="75F15ED5" w14:textId="77777777" w:rsidR="005F36DC" w:rsidRDefault="00B272DD">
      <w:pPr>
        <w:spacing w:after="80" w:line="284" w:lineRule="exact"/>
        <w:ind w:left="280" w:hanging="200"/>
      </w:pPr>
      <w:r>
        <w:rPr>
          <w:rFonts w:eastAsia="맑은 고딕" w:cs="맑은 고딕" w:ascii="맑은 고딕" w:hAnsi="맑은 고딕"/>
        </w:rPr>
        <w:t>• OpenAI 문서: MCP, Skill, AGENTS.md 지침 체계 확인</w:t>
      </w:r>
    </w:p>
    <w:p w14:paraId="47D01614" w14:textId="77777777" w:rsidR="005F36DC" w:rsidRDefault="00B272DD">
      <w:pPr>
        <w:spacing w:after="80" w:line="284" w:lineRule="exact"/>
        <w:ind w:left="280" w:hanging="200"/>
      </w:pPr>
      <w:r>
        <w:rPr>
          <w:rFonts w:eastAsia="맑은 고딕" w:cs="맑은 고딕" w:ascii="맑은 고딕" w:hAnsi="맑은 고딕"/>
        </w:rPr>
        <w:t>• NASA Product Verification, SLS Green Run, Artemis Program 자료: 미션 단계 감각 참고</w:t>
      </w:r>
    </w:p>
    <w:p w14:paraId="14EBCB1E" w14:textId="77777777" w:rsidR="005F36DC" w:rsidRDefault="00B272DD">
      <w:pPr>
        <w:pStyle w:val="21"/>
        <w:spacing w:before="180" w:after="160" w:line="340" w:lineRule="exact"/>
      </w:pPr>
      <w:r>
        <w:rPr>
          <w:rFonts w:ascii="맑은 고딕" w:eastAsia="맑은 고딕" w:hAnsi="맑은 고딕" w:cs="맑은 고딕"/>
          <w:color w:val="2F6F68"/>
          <w:sz w:val="24"/>
        </w:rPr>
        <w:t>11.2 오픈소스 및 외부 패키지</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3000"/>
        <w:gridCol w:w="3500"/>
        <w:gridCol w:w="3138"/>
      </w:tblGrid>
      <w:tr w:rsidR="005F36DC" w14:paraId="6CC42DB3" w14:textId="77777777">
        <w:trPr>
          <w:cantSplit/>
          <w:tblHeader/>
        </w:trPr>
        <w:tc>
          <w:tcPr>
            <w:tcW w:w="3000" w:type="dxa"/>
            <w:shd w:val="clear" w:color="auto" w:fill="EDF3F1"/>
          </w:tcPr>
          <w:p w14:paraId="34DC0D2C" w14:textId="77777777" w:rsidR="005F36DC" w:rsidRDefault="00B272DD">
            <w:pPr>
              <w:spacing w:after="0" w:line="268" w:lineRule="exact"/>
              <w:jc w:val="center"/>
            </w:pPr>
            <w:r>
              <w:rPr>
                <w:rFonts w:eastAsia="맑은 고딕" w:cs="맑은 고딕" w:ascii="맑은 고딕" w:hAnsi="맑은 고딕"/>
                <w:b/>
                <w:color w:val="2B5D59"/>
                <w:sz w:val="18"/>
              </w:rPr>
              <w:t>도구</w:t>
            </w:r>
          </w:p>
        </w:tc>
        <w:tc>
          <w:tcPr>
            <w:tcW w:w="3500" w:type="dxa"/>
            <w:shd w:val="clear" w:color="auto" w:fill="EDF3F1"/>
          </w:tcPr>
          <w:p w14:paraId="78F23190" w14:textId="77777777" w:rsidR="005F36DC" w:rsidRDefault="00B272DD">
            <w:pPr>
              <w:spacing w:after="0" w:line="268" w:lineRule="exact"/>
              <w:jc w:val="center"/>
            </w:pPr>
            <w:r>
              <w:rPr>
                <w:rFonts w:eastAsia="맑은 고딕" w:cs="맑은 고딕" w:ascii="맑은 고딕" w:hAnsi="맑은 고딕"/>
                <w:b/>
                <w:color w:val="2B5D59"/>
                <w:sz w:val="18"/>
              </w:rPr>
              <w:t>출처</w:t>
            </w:r>
          </w:p>
        </w:tc>
        <w:tc>
          <w:tcPr>
            <w:tcW w:w="3138" w:type="dxa"/>
            <w:shd w:val="clear" w:color="auto" w:fill="EDF3F1"/>
          </w:tcPr>
          <w:p w14:paraId="7E6466AE" w14:textId="77777777" w:rsidR="005F36DC" w:rsidRDefault="00B272DD">
            <w:pPr>
              <w:spacing w:after="0" w:line="268" w:lineRule="exact"/>
              <w:jc w:val="center"/>
            </w:pPr>
            <w:r>
              <w:rPr>
                <w:rFonts w:eastAsia="맑은 고딕" w:cs="맑은 고딕" w:ascii="맑은 고딕" w:hAnsi="맑은 고딕"/>
                <w:b/>
                <w:color w:val="2B5D59"/>
                <w:sz w:val="18"/>
              </w:rPr>
              <w:t>비고</w:t>
            </w:r>
          </w:p>
        </w:tc>
      </w:tr>
      <w:tr w:rsidR="005F36DC" w14:paraId="58C1EED8" w14:textId="77777777">
        <w:trPr>
          <w:cantSplit/>
        </w:trPr>
        <w:tc>
          <w:tcPr>
            <w:tcW w:w="3000" w:type="dxa"/>
          </w:tcPr>
          <w:p w14:paraId="3D1A1C0C" w14:textId="77777777" w:rsidR="005F36DC" w:rsidRDefault="00B272DD">
            <w:pPr>
              <w:spacing w:after="0" w:line="268" w:lineRule="exact"/>
            </w:pPr>
            <w:r>
              <w:rPr>
                <w:rFonts w:eastAsia="맑은 고딕" w:cs="맑은 고딕" w:ascii="맑은 고딕" w:hAnsi="맑은 고딕"/>
                <w:sz w:val="18"/>
              </w:rPr>
              <w:t>MCP for Unity</w:t>
            </w:r>
          </w:p>
        </w:tc>
        <w:tc>
          <w:tcPr>
            <w:tcW w:w="3500" w:type="dxa"/>
          </w:tcPr>
          <w:p w14:paraId="2DB2C11E" w14:textId="77777777" w:rsidR="005F36DC" w:rsidRDefault="00B272DD">
            <w:pPr>
              <w:spacing w:after="0" w:line="268" w:lineRule="exact"/>
            </w:pPr>
            <w:r>
              <w:rPr>
                <w:rFonts w:eastAsia="맑은 고딕" w:cs="맑은 고딕" w:ascii="맑은 고딕" w:hAnsi="맑은 고딕"/>
                <w:sz w:val="18"/>
              </w:rPr>
              <w:t>CoplayDev/unity-mcp</w:t>
            </w:r>
          </w:p>
        </w:tc>
        <w:tc>
          <w:tcPr>
            <w:tcW w:w="3138" w:type="dxa"/>
          </w:tcPr>
          <w:p w14:paraId="3DA75DB0" w14:textId="77777777" w:rsidR="005F36DC" w:rsidRDefault="00B272DD">
            <w:pPr>
              <w:spacing w:after="0" w:line="268" w:lineRule="exact"/>
            </w:pPr>
            <w:r>
              <w:rPr>
                <w:rFonts w:eastAsia="맑은 고딕" w:cs="맑은 고딕" w:ascii="맑은 고딕" w:hAnsi="맑은 고딕"/>
                <w:sz w:val="18"/>
              </w:rPr>
              <w:t>Unity Editor 연결</w:t>
            </w:r>
          </w:p>
        </w:tc>
      </w:tr>
      <w:tr w:rsidR="005F36DC" w14:paraId="2716DC03" w14:textId="77777777">
        <w:trPr>
          <w:cantSplit/>
        </w:trPr>
        <w:tc>
          <w:tcPr>
            <w:tcW w:w="3000" w:type="dxa"/>
          </w:tcPr>
          <w:p w14:paraId="22F4C05E" w14:textId="77777777" w:rsidR="005F36DC" w:rsidRDefault="00B272DD">
            <w:pPr>
              <w:spacing w:after="0" w:line="268" w:lineRule="exact"/>
            </w:pPr>
            <w:r>
              <w:rPr>
                <w:rFonts w:eastAsia="맑은 고딕" w:cs="맑은 고딕" w:ascii="맑은 고딕" w:hAnsi="맑은 고딕"/>
                <w:sz w:val="18"/>
              </w:rPr>
              <w:t>Context7</w:t>
            </w:r>
          </w:p>
        </w:tc>
        <w:tc>
          <w:tcPr>
            <w:tcW w:w="3500" w:type="dxa"/>
          </w:tcPr>
          <w:p w14:paraId="22849F35" w14:textId="77777777" w:rsidR="005F36DC" w:rsidRDefault="00B272DD">
            <w:pPr>
              <w:spacing w:after="0" w:line="268" w:lineRule="exact"/>
            </w:pPr>
            <w:r>
              <w:rPr>
                <w:rFonts w:eastAsia="맑은 고딕" w:cs="맑은 고딕" w:ascii="맑은 고딕" w:hAnsi="맑은 고딕"/>
                <w:sz w:val="18"/>
              </w:rPr>
              <w:t>upstash/context7</w:t>
            </w:r>
          </w:p>
        </w:tc>
        <w:tc>
          <w:tcPr>
            <w:tcW w:w="3138" w:type="dxa"/>
          </w:tcPr>
          <w:p w14:paraId="54DC6B8D" w14:textId="77777777" w:rsidR="005F36DC" w:rsidRDefault="00B272DD">
            <w:pPr>
              <w:spacing w:after="0" w:line="268" w:lineRule="exact"/>
            </w:pPr>
            <w:r>
              <w:rPr>
                <w:rFonts w:eastAsia="맑은 고딕" w:cs="맑은 고딕" w:ascii="맑은 고딕" w:hAnsi="맑은 고딕"/>
                <w:sz w:val="18"/>
              </w:rPr>
              <w:t>버전별 문서 조회</w:t>
            </w:r>
          </w:p>
        </w:tc>
      </w:tr>
      <w:tr w:rsidR="005F36DC" w14:paraId="320EA55B" w14:textId="77777777">
        <w:trPr>
          <w:cantSplit/>
        </w:trPr>
        <w:tc>
          <w:tcPr>
            <w:tcW w:w="3000" w:type="dxa"/>
          </w:tcPr>
          <w:p w14:paraId="3303261F" w14:textId="77777777" w:rsidR="005F36DC" w:rsidRDefault="00B272DD">
            <w:pPr>
              <w:spacing w:after="0" w:line="268" w:lineRule="exact"/>
            </w:pPr>
            <w:r>
              <w:rPr>
                <w:rFonts w:eastAsia="맑은 고딕" w:cs="맑은 고딕" w:ascii="맑은 고딕" w:hAnsi="맑은 고딕"/>
                <w:sz w:val="18"/>
              </w:rPr>
              <w:t>DOTween</w:t>
            </w:r>
          </w:p>
        </w:tc>
        <w:tc>
          <w:tcPr>
            <w:tcW w:w="3500" w:type="dxa"/>
          </w:tcPr>
          <w:p w14:paraId="1ADA5499" w14:textId="77777777" w:rsidR="005F36DC" w:rsidRDefault="00B272DD">
            <w:pPr>
              <w:spacing w:after="0" w:line="268" w:lineRule="exact"/>
            </w:pPr>
            <w:r>
              <w:rPr>
                <w:rFonts w:eastAsia="맑은 고딕" w:cs="맑은 고딕" w:ascii="맑은 고딕" w:hAnsi="맑은 고딕"/>
                <w:sz w:val="18"/>
              </w:rPr>
              <w:t>Demigiant</w:t>
            </w:r>
          </w:p>
        </w:tc>
        <w:tc>
          <w:tcPr>
            <w:tcW w:w="3138" w:type="dxa"/>
          </w:tcPr>
          <w:p w14:paraId="44EC232F" w14:textId="77777777" w:rsidR="005F36DC" w:rsidRDefault="00B272DD">
            <w:pPr>
              <w:spacing w:after="0" w:line="268" w:lineRule="exact"/>
            </w:pPr>
            <w:r>
              <w:rPr>
                <w:rFonts w:eastAsia="맑은 고딕" w:cs="맑은 고딕" w:ascii="맑은 고딕" w:hAnsi="맑은 고딕"/>
                <w:sz w:val="18"/>
              </w:rPr>
              <w:t>트윈 보조 패키지</w:t>
            </w:r>
          </w:p>
        </w:tc>
      </w:tr>
      <w:tr w:rsidR="005F36DC" w14:paraId="04699F1B" w14:textId="77777777">
        <w:trPr>
          <w:cantSplit/>
        </w:trPr>
        <w:tc>
          <w:tcPr>
            <w:tcW w:w="3000" w:type="dxa"/>
          </w:tcPr>
          <w:p w14:paraId="76EA6162" w14:textId="77777777" w:rsidR="005F36DC" w:rsidRDefault="00B272DD">
            <w:pPr>
              <w:spacing w:after="0" w:line="268" w:lineRule="exact"/>
            </w:pPr>
            <w:r>
              <w:rPr>
                <w:rFonts w:eastAsia="맑은 고딕" w:cs="맑은 고딕" w:ascii="맑은 고딕" w:hAnsi="맑은 고딕"/>
                <w:sz w:val="18"/>
              </w:rPr>
              <w:t>Steam Audio</w:t>
            </w:r>
          </w:p>
        </w:tc>
        <w:tc>
          <w:tcPr>
            <w:tcW w:w="3500" w:type="dxa"/>
          </w:tcPr>
          <w:p w14:paraId="18A6D7D4" w14:textId="77777777" w:rsidR="005F36DC" w:rsidRDefault="00B272DD">
            <w:pPr>
              <w:spacing w:after="0" w:line="268" w:lineRule="exact"/>
            </w:pPr>
            <w:r>
              <w:rPr>
                <w:rFonts w:eastAsia="맑은 고딕" w:cs="맑은 고딕" w:ascii="맑은 고딕" w:hAnsi="맑은 고딕"/>
                <w:sz w:val="18"/>
              </w:rPr>
              <w:t>Valve</w:t>
            </w:r>
          </w:p>
        </w:tc>
        <w:tc>
          <w:tcPr>
            <w:tcW w:w="3138" w:type="dxa"/>
          </w:tcPr>
          <w:p w14:paraId="53B290CB" w14:textId="77777777" w:rsidR="005F36DC" w:rsidRDefault="00B272DD">
            <w:pPr>
              <w:spacing w:after="0" w:line="268" w:lineRule="exact"/>
            </w:pPr>
            <w:r>
              <w:rPr>
                <w:rFonts w:eastAsia="맑은 고딕" w:cs="맑은 고딕" w:ascii="맑은 고딕" w:hAnsi="맑은 고딕"/>
                <w:sz w:val="18"/>
              </w:rPr>
              <w:t>오디오 공간화 패키지</w:t>
            </w:r>
          </w:p>
        </w:tc>
      </w:tr>
      <w:tr w:rsidR="005F36DC" w14:paraId="0D41A019" w14:textId="77777777">
        <w:trPr>
          <w:cantSplit/>
        </w:trPr>
        <w:tc>
          <w:tcPr>
            <w:tcW w:w="3000" w:type="dxa"/>
          </w:tcPr>
          <w:p w14:paraId="63097CBD" w14:textId="77777777" w:rsidR="005F36DC" w:rsidRDefault="00B272DD">
            <w:pPr>
              <w:spacing w:after="0" w:line="268" w:lineRule="exact"/>
            </w:pPr>
            <w:r>
              <w:rPr>
                <w:rFonts w:eastAsia="맑은 고딕" w:cs="맑은 고딕" w:ascii="맑은 고딕" w:hAnsi="맑은 고딕"/>
                <w:sz w:val="18"/>
              </w:rPr>
              <w:t>LWGUI</w:t>
            </w:r>
          </w:p>
        </w:tc>
        <w:tc>
          <w:tcPr>
            <w:tcW w:w="3500" w:type="dxa"/>
          </w:tcPr>
          <w:p w14:paraId="7E0345C2" w14:textId="77777777" w:rsidR="005F36DC" w:rsidRDefault="00B272DD">
            <w:pPr>
              <w:spacing w:after="0" w:line="268" w:lineRule="exact"/>
            </w:pPr>
            <w:r>
              <w:rPr>
                <w:rFonts w:eastAsia="맑은 고딕" w:cs="맑은 고딕" w:ascii="맑은 고딕" w:hAnsi="맑은 고딕"/>
                <w:sz w:val="18"/>
              </w:rPr>
              <w:t>JasonMa0012/LWGUI</w:t>
            </w:r>
          </w:p>
        </w:tc>
        <w:tc>
          <w:tcPr>
            <w:tcW w:w="3138" w:type="dxa"/>
          </w:tcPr>
          <w:p w14:paraId="5E982148" w14:textId="77777777" w:rsidR="005F36DC" w:rsidRDefault="00B272DD">
            <w:pPr>
              <w:spacing w:after="0" w:line="268" w:lineRule="exact"/>
            </w:pPr>
            <w:r>
              <w:rPr>
                <w:rFonts w:eastAsia="맑은 고딕" w:cs="맑은 고딕" w:ascii="맑은 고딕" w:hAnsi="맑은 고딕"/>
                <w:sz w:val="18"/>
              </w:rPr>
              <w:t>Shader GUI 보조</w:t>
            </w:r>
          </w:p>
        </w:tc>
      </w:tr>
    </w:tbl>
    <w:p w14:paraId="29A7A9DD" w14:textId="77777777" w:rsidR="005F36DC" w:rsidRDefault="005F36DC">
      <w:pPr>
        <w:spacing w:after="80" w:line="20" w:lineRule="exact"/>
      </w:pPr>
    </w:p>
    <w:p w14:paraId="202C4167" w14:textId="77777777" w:rsidR="005F36DC" w:rsidRDefault="00B272DD">
      <w:pPr>
        <w:pStyle w:val="21"/>
        <w:spacing w:before="180" w:after="160" w:line="340" w:lineRule="exact"/>
      </w:pPr>
      <w:r>
        <w:rPr>
          <w:rFonts w:ascii="맑은 고딕" w:eastAsia="맑은 고딕" w:hAnsi="맑은 고딕" w:cs="맑은 고딕"/>
          <w:color w:val="2F6F68"/>
          <w:sz w:val="24"/>
        </w:rPr>
        <w:t>11.3 외부 생성형 AI 서비스</w:t>
      </w:r>
    </w:p>
    <w:p w14:paraId="5CD5D625" w14:textId="77777777" w:rsidR="005F36DC" w:rsidRDefault="00B272DD">
      <w:pPr>
        <w:rPr>
          <w:lang w:eastAsia="ko-KR"/>
        </w:rPr>
      </w:pPr>
      <w:r>
        <w:rPr>
          <w:rFonts w:ascii="맑은 고딕" w:hAnsi="맑은 고딕" w:eastAsia="맑은 고딕" w:cs="맑은 고딕"/>
          <w:lang w:eastAsia="ko-KR"/>
        </w:rPr>
        <w:t>ChatGPT, Gemini, Aether AI, Meshy AI, NC VARCO Sound AI</w:t>
      </w:r>
      <w:r>
        <w:rPr>
          <w:rFonts w:ascii="맑은 고딕" w:hAnsi="맑은 고딕" w:eastAsia="맑은 고딕" w:cs="맑은 고딕"/>
          <w:lang w:eastAsia="ko-KR"/>
        </w:rPr>
        <w:t>와</w:t>
      </w:r>
      <w:r>
        <w:rPr>
          <w:rFonts w:ascii="맑은 고딕" w:hAnsi="맑은 고딕" w:eastAsia="맑은 고딕" w:cs="맑은 고딕"/>
          <w:lang w:eastAsia="ko-KR"/>
        </w:rPr>
        <w:t xml:space="preserve"> Suno AI</w:t>
      </w:r>
      <w:r>
        <w:rPr>
          <w:rFonts w:ascii="맑은 고딕" w:hAnsi="맑은 고딕" w:eastAsia="맑은 고딕" w:cs="맑은 고딕"/>
          <w:lang w:eastAsia="ko-KR"/>
        </w:rPr>
        <w:t>를</w:t>
      </w:r>
      <w:r>
        <w:rPr>
          <w:rFonts w:ascii="맑은 고딕" w:hAnsi="맑은 고딕" w:eastAsia="맑은 고딕" w:cs="맑은 고딕"/>
          <w:lang w:eastAsia="ko-KR"/>
        </w:rPr>
        <w:t xml:space="preserve"> </w:t>
      </w:r>
      <w:r>
        <w:rPr>
          <w:rFonts w:ascii="맑은 고딕" w:hAnsi="맑은 고딕" w:eastAsia="맑은 고딕" w:cs="맑은 고딕"/>
          <w:lang w:eastAsia="ko-KR"/>
        </w:rPr>
        <w:t>이미지</w:t>
      </w:r>
      <w:r>
        <w:rPr>
          <w:rFonts w:ascii="맑은 고딕" w:hAnsi="맑은 고딕" w:eastAsia="맑은 고딕" w:cs="맑은 고딕"/>
          <w:lang w:eastAsia="ko-KR"/>
        </w:rPr>
        <w:t xml:space="preserve">, 3D </w:t>
      </w:r>
      <w:r>
        <w:rPr>
          <w:rFonts w:ascii="맑은 고딕" w:hAnsi="맑은 고딕" w:eastAsia="맑은 고딕" w:cs="맑은 고딕"/>
          <w:lang w:eastAsia="ko-KR"/>
        </w:rPr>
        <w:t>모델</w:t>
      </w:r>
      <w:r>
        <w:rPr>
          <w:rFonts w:ascii="맑은 고딕" w:hAnsi="맑은 고딕" w:eastAsia="맑은 고딕" w:cs="맑은 고딕"/>
          <w:lang w:eastAsia="ko-KR"/>
        </w:rPr>
        <w:t xml:space="preserve">, </w:t>
      </w:r>
      <w:r>
        <w:rPr>
          <w:rFonts w:ascii="맑은 고딕" w:hAnsi="맑은 고딕" w:eastAsia="맑은 고딕" w:cs="맑은 고딕"/>
          <w:lang w:eastAsia="ko-KR"/>
        </w:rPr>
        <w:t>효과음과</w:t>
      </w:r>
      <w:r>
        <w:rPr>
          <w:rFonts w:ascii="맑은 고딕" w:hAnsi="맑은 고딕" w:eastAsia="맑은 고딕" w:cs="맑은 고딕"/>
          <w:lang w:eastAsia="ko-KR"/>
        </w:rPr>
        <w:t xml:space="preserve"> BGM </w:t>
      </w:r>
      <w:r>
        <w:rPr>
          <w:rFonts w:ascii="맑은 고딕" w:hAnsi="맑은 고딕" w:eastAsia="맑은 고딕" w:cs="맑은 고딕"/>
          <w:lang w:eastAsia="ko-KR"/>
        </w:rPr>
        <w:t>시안</w:t>
      </w:r>
      <w:r>
        <w:rPr>
          <w:rFonts w:ascii="맑은 고딕" w:hAnsi="맑은 고딕" w:eastAsia="맑은 고딕" w:cs="맑은 고딕"/>
          <w:lang w:eastAsia="ko-KR"/>
        </w:rPr>
        <w:t xml:space="preserve"> </w:t>
      </w:r>
      <w:r>
        <w:rPr>
          <w:rFonts w:ascii="맑은 고딕" w:hAnsi="맑은 고딕" w:eastAsia="맑은 고딕" w:cs="맑은 고딕"/>
          <w:lang w:eastAsia="ko-KR"/>
        </w:rPr>
        <w:t>제작에</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사용했다</w:t>
      </w:r>
      <w:r>
        <w:rPr>
          <w:rFonts w:ascii="맑은 고딕" w:hAnsi="맑은 고딕" w:eastAsia="맑은 고딕" w:cs="맑은 고딕"/>
          <w:lang w:eastAsia="ko-KR"/>
        </w:rPr>
        <w:t xml:space="preserve">. </w:t>
      </w:r>
      <w:r>
        <w:rPr>
          <w:rFonts w:ascii="맑은 고딕" w:hAnsi="맑은 고딕" w:eastAsia="맑은 고딕" w:cs="맑은 고딕"/>
          <w:lang w:eastAsia="ko-KR"/>
        </w:rPr>
        <w:t>각</w:t>
      </w:r>
      <w:r>
        <w:rPr>
          <w:rFonts w:ascii="맑은 고딕" w:hAnsi="맑은 고딕" w:eastAsia="맑은 고딕" w:cs="맑은 고딕"/>
          <w:lang w:eastAsia="ko-KR"/>
        </w:rPr>
        <w:t xml:space="preserve"> </w:t>
      </w:r>
      <w:r>
        <w:rPr>
          <w:rFonts w:ascii="맑은 고딕" w:hAnsi="맑은 고딕" w:eastAsia="맑은 고딕" w:cs="맑은 고딕"/>
          <w:lang w:eastAsia="ko-KR"/>
        </w:rPr>
        <w:t>서비스는</w:t>
      </w:r>
      <w:r>
        <w:rPr>
          <w:rFonts w:ascii="맑은 고딕" w:hAnsi="맑은 고딕" w:eastAsia="맑은 고딕" w:cs="맑은 고딕"/>
          <w:lang w:eastAsia="ko-KR"/>
        </w:rPr>
        <w:t xml:space="preserve"> </w:t>
      </w:r>
      <w:r>
        <w:rPr>
          <w:rFonts w:ascii="맑은 고딕" w:hAnsi="맑은 고딕" w:eastAsia="맑은 고딕" w:cs="맑은 고딕"/>
          <w:lang w:eastAsia="ko-KR"/>
        </w:rPr>
        <w:t>오픈소스로</w:t>
      </w:r>
      <w:r>
        <w:rPr>
          <w:rFonts w:ascii="맑은 고딕" w:hAnsi="맑은 고딕" w:eastAsia="맑은 고딕" w:cs="맑은 고딕"/>
          <w:lang w:eastAsia="ko-KR"/>
        </w:rPr>
        <w:t xml:space="preserve"> </w:t>
      </w:r>
      <w:r>
        <w:rPr>
          <w:rFonts w:ascii="맑은 고딕" w:hAnsi="맑은 고딕" w:eastAsia="맑은 고딕" w:cs="맑은 고딕"/>
          <w:lang w:eastAsia="ko-KR"/>
        </w:rPr>
        <w:t>표시하지</w:t>
      </w:r>
      <w:r>
        <w:rPr>
          <w:rFonts w:ascii="맑은 고딕" w:hAnsi="맑은 고딕" w:eastAsia="맑은 고딕" w:cs="맑은 고딕"/>
          <w:lang w:eastAsia="ko-KR"/>
        </w:rPr>
        <w:t xml:space="preserve"> </w:t>
      </w:r>
      <w:r>
        <w:rPr>
          <w:rFonts w:ascii="맑은 고딕" w:hAnsi="맑은 고딕" w:eastAsia="맑은 고딕" w:cs="맑은 고딕"/>
          <w:lang w:eastAsia="ko-KR"/>
        </w:rPr>
        <w:t>않으며</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w:t>
      </w:r>
      <w:r>
        <w:rPr>
          <w:rFonts w:ascii="맑은 고딕" w:hAnsi="맑은 고딕" w:eastAsia="맑은 고딕" w:cs="맑은 고딕"/>
          <w:lang w:eastAsia="ko-KR"/>
        </w:rPr>
        <w:t xml:space="preserve"> </w:t>
      </w:r>
      <w:r>
        <w:rPr>
          <w:rFonts w:ascii="맑은 고딕" w:hAnsi="맑은 고딕" w:eastAsia="맑은 고딕" w:cs="맑은 고딕"/>
          <w:lang w:eastAsia="ko-KR"/>
        </w:rPr>
        <w:t>시점의</w:t>
      </w:r>
      <w:r>
        <w:rPr>
          <w:rFonts w:ascii="맑은 고딕" w:hAnsi="맑은 고딕" w:eastAsia="맑은 고딕" w:cs="맑은 고딕"/>
          <w:lang w:eastAsia="ko-KR"/>
        </w:rPr>
        <w:t xml:space="preserve"> </w:t>
      </w:r>
      <w:r>
        <w:rPr>
          <w:rFonts w:ascii="맑은 고딕" w:hAnsi="맑은 고딕" w:eastAsia="맑은 고딕" w:cs="맑은 고딕"/>
          <w:lang w:eastAsia="ko-KR"/>
        </w:rPr>
        <w:t>약관</w:t>
      </w:r>
      <w:r>
        <w:rPr>
          <w:rFonts w:ascii="맑은 고딕" w:hAnsi="맑은 고딕" w:eastAsia="맑은 고딕" w:cs="맑은 고딕"/>
          <w:lang w:eastAsia="ko-KR"/>
        </w:rPr>
        <w:t xml:space="preserve">, </w:t>
      </w:r>
      <w:r>
        <w:rPr>
          <w:rFonts w:ascii="맑은 고딕" w:hAnsi="맑은 고딕" w:eastAsia="맑은 고딕" w:cs="맑은 고딕"/>
          <w:lang w:eastAsia="ko-KR"/>
        </w:rPr>
        <w:t>요금제</w:t>
      </w:r>
      <w:r>
        <w:rPr>
          <w:rFonts w:ascii="맑은 고딕" w:hAnsi="맑은 고딕" w:eastAsia="맑은 고딕" w:cs="맑은 고딕"/>
          <w:lang w:eastAsia="ko-KR"/>
        </w:rPr>
        <w:t xml:space="preserve">, </w:t>
      </w:r>
      <w:r>
        <w:rPr>
          <w:rFonts w:ascii="맑은 고딕" w:hAnsi="맑은 고딕" w:eastAsia="맑은 고딕" w:cs="맑은 고딕"/>
          <w:lang w:eastAsia="ko-KR"/>
        </w:rPr>
        <w:t>상업</w:t>
      </w:r>
      <w:r>
        <w:rPr>
          <w:rFonts w:ascii="맑은 고딕" w:hAnsi="맑은 고딕" w:eastAsia="맑은 고딕" w:cs="맑은 고딕"/>
          <w:lang w:eastAsia="ko-KR"/>
        </w:rPr>
        <w:t xml:space="preserve"> </w:t>
      </w:r>
      <w:r>
        <w:rPr>
          <w:rFonts w:ascii="맑은 고딕" w:hAnsi="맑은 고딕" w:eastAsia="맑은 고딕" w:cs="맑은 고딕"/>
          <w:lang w:eastAsia="ko-KR"/>
        </w:rPr>
        <w:t>이용</w:t>
      </w:r>
      <w:r>
        <w:rPr>
          <w:rFonts w:ascii="맑은 고딕" w:hAnsi="맑은 고딕" w:eastAsia="맑은 고딕" w:cs="맑은 고딕"/>
          <w:lang w:eastAsia="ko-KR"/>
        </w:rPr>
        <w:t xml:space="preserve"> </w:t>
      </w:r>
      <w:r>
        <w:rPr>
          <w:rFonts w:ascii="맑은 고딕" w:hAnsi="맑은 고딕" w:eastAsia="맑은 고딕" w:cs="맑은 고딕"/>
          <w:lang w:eastAsia="ko-KR"/>
        </w:rPr>
        <w:t>정책과</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생성물</w:t>
      </w:r>
      <w:r>
        <w:rPr>
          <w:rFonts w:ascii="맑은 고딕" w:hAnsi="맑은 고딕" w:eastAsia="맑은 고딕" w:cs="맑은 고딕"/>
          <w:lang w:eastAsia="ko-KR"/>
        </w:rPr>
        <w:t xml:space="preserve"> </w:t>
      </w:r>
      <w:r>
        <w:rPr>
          <w:rFonts w:ascii="맑은 고딕" w:hAnsi="맑은 고딕" w:eastAsia="맑은 고딕" w:cs="맑은 고딕"/>
          <w:lang w:eastAsia="ko-KR"/>
        </w:rPr>
        <w:t>이용</w:t>
      </w:r>
      <w:r>
        <w:rPr>
          <w:rFonts w:ascii="맑은 고딕" w:hAnsi="맑은 고딕" w:eastAsia="맑은 고딕" w:cs="맑은 고딕"/>
          <w:lang w:eastAsia="ko-KR"/>
        </w:rPr>
        <w:t xml:space="preserve"> </w:t>
      </w:r>
      <w:r>
        <w:rPr>
          <w:rFonts w:ascii="맑은 고딕" w:hAnsi="맑은 고딕" w:eastAsia="맑은 고딕" w:cs="맑은 고딕"/>
          <w:lang w:eastAsia="ko-KR"/>
        </w:rPr>
        <w:t>조건을</w:t>
      </w:r>
      <w:r>
        <w:rPr>
          <w:rFonts w:ascii="맑은 고딕" w:hAnsi="맑은 고딕" w:eastAsia="맑은 고딕" w:cs="맑은 고딕"/>
          <w:lang w:eastAsia="ko-KR"/>
        </w:rPr>
        <w:t xml:space="preserve"> </w:t>
      </w:r>
      <w:r>
        <w:rPr>
          <w:rFonts w:ascii="맑은 고딕" w:hAnsi="맑은 고딕" w:eastAsia="맑은 고딕" w:cs="맑은 고딕"/>
          <w:lang w:eastAsia="ko-KR"/>
        </w:rPr>
        <w:t>별도로</w:t>
      </w:r>
      <w:r>
        <w:rPr>
          <w:rFonts w:ascii="맑은 고딕" w:hAnsi="맑은 고딕" w:eastAsia="맑은 고딕" w:cs="맑은 고딕"/>
          <w:lang w:eastAsia="ko-KR"/>
        </w:rPr>
        <w:t xml:space="preserve"> </w:t>
      </w:r>
      <w:r>
        <w:rPr>
          <w:rFonts w:ascii="맑은 고딕" w:hAnsi="맑은 고딕" w:eastAsia="맑은 고딕" w:cs="맑은 고딕"/>
          <w:lang w:eastAsia="ko-KR"/>
        </w:rPr>
        <w:t>확인한다</w:t>
      </w:r>
      <w:r>
        <w:rPr>
          <w:rFonts w:ascii="맑은 고딕" w:hAnsi="맑은 고딕" w:eastAsia="맑은 고딕" w:cs="맑은 고딕"/>
          <w:lang w:eastAsia="ko-KR"/>
        </w:rPr>
        <w:t>. Atlas Studio</w:t>
      </w:r>
      <w:r>
        <w:rPr>
          <w:rFonts w:ascii="맑은 고딕" w:hAnsi="맑은 고딕" w:eastAsia="맑은 고딕" w:cs="맑은 고딕"/>
          <w:lang w:eastAsia="ko-KR"/>
        </w:rPr>
        <w:t>는</w:t>
      </w:r>
      <w:r>
        <w:rPr>
          <w:rFonts w:ascii="맑은 고딕" w:hAnsi="맑은 고딕" w:eastAsia="맑은 고딕" w:cs="맑은 고딕"/>
          <w:lang w:eastAsia="ko-KR"/>
        </w:rPr>
        <w:t xml:space="preserve"> </w:t>
      </w:r>
      <w:r>
        <w:rPr>
          <w:rFonts w:ascii="맑은 고딕" w:hAnsi="맑은 고딕" w:eastAsia="맑은 고딕" w:cs="맑은 고딕"/>
          <w:lang w:eastAsia="ko-KR"/>
        </w:rPr>
        <w:t>로컬</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w:t>
      </w:r>
      <w:r>
        <w:rPr>
          <w:rFonts w:ascii="맑은 고딕" w:hAnsi="맑은 고딕" w:eastAsia="맑은 고딕" w:cs="맑은 고딕"/>
          <w:lang w:eastAsia="ko-KR"/>
        </w:rPr>
        <w:t xml:space="preserve"> </w:t>
      </w:r>
      <w:r>
        <w:rPr>
          <w:rFonts w:ascii="맑은 고딕" w:hAnsi="맑은 고딕" w:eastAsia="맑은 고딕" w:cs="맑은 고딕"/>
          <w:lang w:eastAsia="ko-KR"/>
        </w:rPr>
        <w:t>도구로</w:t>
      </w:r>
      <w:r>
        <w:rPr>
          <w:rFonts w:ascii="맑은 고딕" w:hAnsi="맑은 고딕" w:eastAsia="맑은 고딕" w:cs="맑은 고딕"/>
          <w:lang w:eastAsia="ko-KR"/>
        </w:rPr>
        <w:t xml:space="preserve"> </w:t>
      </w:r>
      <w:r>
        <w:rPr>
          <w:rFonts w:ascii="맑은 고딕" w:hAnsi="맑은 고딕" w:eastAsia="맑은 고딕" w:cs="맑은 고딕"/>
          <w:lang w:eastAsia="ko-KR"/>
        </w:rPr>
        <w:t>사용했고</w:t>
      </w:r>
      <w:r>
        <w:rPr>
          <w:rFonts w:ascii="맑은 고딕" w:hAnsi="맑은 고딕" w:eastAsia="맑은 고딕" w:cs="맑은 고딕"/>
          <w:lang w:eastAsia="ko-KR"/>
        </w:rPr>
        <w:t xml:space="preserve">, AI </w:t>
      </w:r>
      <w:r>
        <w:rPr>
          <w:rFonts w:ascii="맑은 고딕" w:hAnsi="맑은 고딕" w:eastAsia="맑은 고딕" w:cs="맑은 고딕"/>
          <w:lang w:eastAsia="ko-KR"/>
        </w:rPr>
        <w:t>생성은</w:t>
      </w:r>
      <w:r>
        <w:rPr>
          <w:rFonts w:ascii="맑은 고딕" w:hAnsi="맑은 고딕" w:eastAsia="맑은 고딕" w:cs="맑은 고딕"/>
          <w:lang w:eastAsia="ko-KR"/>
        </w:rPr>
        <w:t xml:space="preserve"> </w:t>
      </w:r>
      <w:r>
        <w:rPr>
          <w:rFonts w:ascii="맑은 고딕" w:hAnsi="맑은 고딕" w:eastAsia="맑은 고딕" w:cs="맑은 고딕"/>
          <w:lang w:eastAsia="ko-KR"/>
        </w:rPr>
        <w:t>로그인된</w:t>
      </w:r>
      <w:r>
        <w:rPr>
          <w:rFonts w:ascii="맑은 고딕" w:hAnsi="맑은 고딕" w:eastAsia="맑은 고딕" w:cs="맑은 고딕"/>
          <w:lang w:eastAsia="ko-KR"/>
        </w:rPr>
        <w:t xml:space="preserve"> Codex CLI</w:t>
      </w:r>
      <w:r>
        <w:rPr>
          <w:rFonts w:ascii="맑은 고딕" w:hAnsi="맑은 고딕" w:eastAsia="맑은 고딕" w:cs="맑은 고딕"/>
          <w:lang w:eastAsia="ko-KR"/>
        </w:rPr>
        <w:t>에</w:t>
      </w:r>
      <w:r>
        <w:rPr>
          <w:rFonts w:ascii="맑은 고딕" w:hAnsi="맑은 고딕" w:eastAsia="맑은 고딕" w:cs="맑은 고딕"/>
          <w:lang w:eastAsia="ko-KR"/>
        </w:rPr>
        <w:t xml:space="preserve"> </w:t>
      </w:r>
      <w:r>
        <w:rPr>
          <w:rFonts w:ascii="맑은 고딕" w:hAnsi="맑은 고딕" w:eastAsia="맑은 고딕" w:cs="맑은 고딕"/>
          <w:lang w:eastAsia="ko-KR"/>
        </w:rPr>
        <w:t>위임했다</w:t>
      </w:r>
      <w:r>
        <w:rPr>
          <w:rFonts w:ascii="맑은 고딕" w:hAnsi="맑은 고딕" w:eastAsia="맑은 고딕" w:cs="맑은 고딕"/>
          <w:lang w:eastAsia="ko-KR"/>
        </w:rPr>
        <w:t>.</w:t>
      </w:r>
    </w:p>
    <w:p w14:paraId="12853F75" w14:textId="77777777" w:rsidR="005F36DC" w:rsidRDefault="00B272DD">
      <w:pPr>
        <w:pStyle w:val="21"/>
        <w:spacing w:before="180" w:after="160" w:line="340" w:lineRule="exact"/>
      </w:pPr>
      <w:r>
        <w:rPr>
          <w:rFonts w:ascii="맑은 고딕" w:eastAsia="맑은 고딕" w:hAnsi="맑은 고딕" w:cs="맑은 고딕"/>
          <w:color w:val="2F6F68"/>
          <w:sz w:val="24"/>
        </w:rPr>
        <w:t>11.4 제출 전 체크리스트</w:t>
      </w:r>
    </w:p>
    <w:tbl>
      <w:tblPr>
        <w:tblW w:w="0" w:type="auto"/>
        <w:tblInd w:w="120" w:type="dxa"/>
        <w:tblBorders>
          <w:top w:val="single" w:sz="4" w:space="0" w:color="CBD5DE"/>
          <w:left w:val="single" w:sz="4" w:space="0" w:color="CBD5DE"/>
          <w:bottom w:val="single" w:sz="4" w:space="0" w:color="CBD5DE"/>
          <w:right w:val="single" w:sz="4" w:space="0" w:color="CBD5DE"/>
          <w:insideH w:val="single" w:sz="4" w:space="0" w:color="CBD5DE"/>
          <w:insideV w:val="single" w:sz="4" w:space="0" w:color="CBD5DE"/>
        </w:tblBorders>
        <w:tblLayout w:type="fixed"/>
        <w:tblCellMar>
          <w:top w:w="50" w:type="dxa"/>
          <w:left w:w="100" w:type="dxa"/>
          <w:bottom w:w="50" w:type="dxa"/>
          <w:right w:w="100" w:type="dxa"/>
        </w:tblCellMar>
        <w:tblLook w:val="04A0" w:firstRow="1" w:lastRow="0" w:firstColumn="1" w:lastColumn="0" w:noHBand="0" w:noVBand="1"/>
      </w:tblPr>
      <w:tblGrid>
        <w:gridCol w:w="1600"/>
        <w:gridCol w:w="2080"/>
        <w:gridCol w:w="3600"/>
        <w:gridCol w:w="2358"/>
      </w:tblGrid>
      <w:tr w:rsidR="005F36DC" w14:paraId="61A8C37C" w14:textId="77777777">
        <w:trPr>
          <w:cantSplit/>
          <w:tblHeader/>
        </w:trPr>
        <w:tc>
          <w:tcPr>
            <w:tcW w:w="1600" w:type="dxa"/>
            <w:shd w:val="clear" w:color="auto" w:fill="EDF3F1"/>
          </w:tcPr>
          <w:p w14:paraId="1CE02234" w14:textId="77777777" w:rsidR="005F36DC" w:rsidRDefault="00B272DD">
            <w:pPr>
              <w:spacing w:after="0" w:line="268" w:lineRule="exact"/>
              <w:jc w:val="center"/>
            </w:pPr>
            <w:r>
              <w:rPr>
                <w:rFonts w:eastAsia="맑은 고딕" w:cs="맑은 고딕" w:ascii="맑은 고딕" w:hAnsi="맑은 고딕"/>
                <w:b/>
                <w:color w:val="2B5D59"/>
                <w:sz w:val="18"/>
              </w:rPr>
              <w:t>자산·결과</w:t>
            </w:r>
          </w:p>
        </w:tc>
        <w:tc>
          <w:tcPr>
            <w:tcW w:w="2080" w:type="dxa"/>
            <w:shd w:val="clear" w:color="auto" w:fill="EDF3F1"/>
          </w:tcPr>
          <w:p w14:paraId="5D8CEF4B" w14:textId="77777777" w:rsidR="005F36DC" w:rsidRDefault="00B272DD">
            <w:pPr>
              <w:spacing w:after="0" w:line="268" w:lineRule="exact"/>
              <w:jc w:val="center"/>
            </w:pPr>
            <w:r>
              <w:rPr>
                <w:rFonts w:eastAsia="맑은 고딕" w:cs="맑은 고딕" w:ascii="맑은 고딕" w:hAnsi="맑은 고딕"/>
                <w:b/>
                <w:color w:val="2B5D59"/>
                <w:sz w:val="18"/>
              </w:rPr>
              <w:t>AI 활용</w:t>
            </w:r>
          </w:p>
        </w:tc>
        <w:tc>
          <w:tcPr>
            <w:tcW w:w="3600" w:type="dxa"/>
            <w:shd w:val="clear" w:color="auto" w:fill="EDF3F1"/>
          </w:tcPr>
          <w:p w14:paraId="02C4F840" w14:textId="77777777" w:rsidR="005F36DC" w:rsidRDefault="00B272DD">
            <w:pPr>
              <w:spacing w:after="0" w:line="268" w:lineRule="exact"/>
              <w:jc w:val="center"/>
            </w:pPr>
            <w:r>
              <w:rPr>
                <w:rFonts w:eastAsia="맑은 고딕" w:cs="맑은 고딕" w:ascii="맑은 고딕" w:hAnsi="맑은 고딕"/>
                <w:b/>
                <w:color w:val="2B5D59"/>
                <w:sz w:val="18"/>
              </w:rPr>
              <w:t>사람의 후처리·검증</w:t>
            </w:r>
          </w:p>
        </w:tc>
        <w:tc>
          <w:tcPr>
            <w:tcW w:w="2358" w:type="dxa"/>
            <w:shd w:val="clear" w:color="auto" w:fill="EDF3F1"/>
          </w:tcPr>
          <w:p w14:paraId="59746738" w14:textId="77777777" w:rsidR="005F36DC" w:rsidRDefault="00B272DD">
            <w:pPr>
              <w:spacing w:after="0" w:line="268" w:lineRule="exact"/>
              <w:jc w:val="center"/>
            </w:pPr>
            <w:r>
              <w:rPr>
                <w:rFonts w:eastAsia="맑은 고딕" w:cs="맑은 고딕" w:ascii="맑은 고딕" w:hAnsi="맑은 고딕"/>
                <w:b/>
                <w:color w:val="2B5D59"/>
                <w:sz w:val="18"/>
              </w:rPr>
              <w:t>제출 전 확인</w:t>
            </w:r>
          </w:p>
        </w:tc>
      </w:tr>
      <w:tr w:rsidR="005F36DC" w14:paraId="46C91C09" w14:textId="77777777">
        <w:trPr>
          <w:cantSplit/>
        </w:trPr>
        <w:tc>
          <w:tcPr>
            <w:tcW w:w="1600" w:type="dxa"/>
          </w:tcPr>
          <w:p w14:paraId="22604B5C" w14:textId="77777777" w:rsidR="005F36DC" w:rsidRDefault="00B272DD">
            <w:pPr>
              <w:spacing w:after="0" w:line="268" w:lineRule="exact"/>
            </w:pPr>
            <w:r>
              <w:rPr>
                <w:rFonts w:eastAsia="맑은 고딕" w:cs="맑은 고딕" w:ascii="맑은 고딕" w:hAnsi="맑은 고딕"/>
                <w:sz w:val="18"/>
              </w:rPr>
              <w:t>C# 코드</w:t>
            </w:r>
          </w:p>
        </w:tc>
        <w:tc>
          <w:tcPr>
            <w:tcW w:w="2080" w:type="dxa"/>
          </w:tcPr>
          <w:p w14:paraId="6337BDB2" w14:textId="77777777" w:rsidR="005F36DC" w:rsidRDefault="00B272DD">
            <w:pPr>
              <w:spacing w:after="0" w:line="268" w:lineRule="exact"/>
            </w:pPr>
            <w:r>
              <w:rPr>
                <w:rFonts w:eastAsia="맑은 고딕" w:cs="맑은 고딕" w:ascii="맑은 고딕" w:hAnsi="맑은 고딕"/>
                <w:sz w:val="18"/>
              </w:rPr>
              <w:t>분석, 초안, 수정 보조</w:t>
            </w:r>
          </w:p>
        </w:tc>
        <w:tc>
          <w:tcPr>
            <w:tcW w:w="3600" w:type="dxa"/>
          </w:tcPr>
          <w:p w14:paraId="6C75351F" w14:textId="77777777" w:rsidR="005F36DC" w:rsidRDefault="00B272DD">
            <w:pPr>
              <w:spacing w:after="0" w:line="268" w:lineRule="exact"/>
              <w:rPr>
                <w:lang w:eastAsia="ko-KR"/>
              </w:rPr>
            </w:pPr>
            <w:r>
              <w:rPr>
                <w:rFonts w:eastAsia="맑은 고딕" w:cs="맑은 고딕" w:ascii="맑은 고딕" w:hAnsi="맑은 고딕"/>
                <w:sz w:val="18"/>
                <w:lang w:eastAsia="ko-KR"/>
              </w:rPr>
              <w:t>리뷰, 컴파일, 테스트, Console 확인</w:t>
            </w:r>
          </w:p>
        </w:tc>
        <w:tc>
          <w:tcPr>
            <w:tcW w:w="2358" w:type="dxa"/>
          </w:tcPr>
          <w:p w14:paraId="6783CFD5" w14:textId="77777777" w:rsidR="005F36DC" w:rsidRDefault="00B272DD">
            <w:pPr>
              <w:spacing w:after="0" w:line="268" w:lineRule="exact"/>
            </w:pPr>
            <w:r>
              <w:rPr>
                <w:rFonts w:eastAsia="맑은 고딕" w:cs="맑은 고딕" w:ascii="맑은 고딕" w:hAnsi="맑은 고딕"/>
                <w:sz w:val="18"/>
              </w:rPr>
              <w:t>외부 코드와 라이선스</w:t>
            </w:r>
          </w:p>
        </w:tc>
      </w:tr>
      <w:tr w:rsidR="005F36DC" w14:paraId="18B98DDF" w14:textId="77777777">
        <w:trPr>
          <w:cantSplit/>
        </w:trPr>
        <w:tc>
          <w:tcPr>
            <w:tcW w:w="1600" w:type="dxa"/>
          </w:tcPr>
          <w:p w14:paraId="2C455033" w14:textId="77777777" w:rsidR="005F36DC" w:rsidRDefault="00B272DD">
            <w:pPr>
              <w:spacing w:after="0" w:line="268" w:lineRule="exact"/>
            </w:pPr>
            <w:r>
              <w:rPr>
                <w:rFonts w:eastAsia="맑은 고딕" w:cs="맑은 고딕" w:ascii="맑은 고딕" w:hAnsi="맑은 고딕"/>
                <w:sz w:val="18"/>
              </w:rPr>
              <w:t>3D 모델</w:t>
            </w:r>
          </w:p>
        </w:tc>
        <w:tc>
          <w:tcPr>
            <w:tcW w:w="2080" w:type="dxa"/>
          </w:tcPr>
          <w:p w14:paraId="7A228094" w14:textId="77777777" w:rsidR="005F36DC" w:rsidRDefault="00B272DD">
            <w:pPr>
              <w:spacing w:after="0" w:line="268" w:lineRule="exact"/>
            </w:pPr>
            <w:r>
              <w:rPr>
                <w:rFonts w:eastAsia="맑은 고딕" w:cs="맑은 고딕" w:ascii="맑은 고딕" w:hAnsi="맑은 고딕"/>
                <w:sz w:val="18"/>
              </w:rPr>
              <w:t>초기 모델 생성</w:t>
            </w:r>
          </w:p>
        </w:tc>
        <w:tc>
          <w:tcPr>
            <w:tcW w:w="3600" w:type="dxa"/>
          </w:tcPr>
          <w:p w14:paraId="18AB959E" w14:textId="77777777" w:rsidR="005F36DC" w:rsidRDefault="00B272DD">
            <w:pPr>
              <w:spacing w:after="0" w:line="268" w:lineRule="exact"/>
            </w:pPr>
            <w:r>
              <w:rPr>
                <w:rFonts w:eastAsia="맑은 고딕" w:cs="맑은 고딕" w:ascii="맑은 고딕" w:hAnsi="맑은 고딕"/>
                <w:sz w:val="18"/>
              </w:rPr>
              <w:t>Unity Import, 스케일, Material, Collider 조정</w:t>
            </w:r>
          </w:p>
        </w:tc>
        <w:tc>
          <w:tcPr>
            <w:tcW w:w="2358" w:type="dxa"/>
          </w:tcPr>
          <w:p w14:paraId="09979EF3" w14:textId="77777777" w:rsidR="005F36DC" w:rsidRDefault="00B272DD">
            <w:pPr>
              <w:spacing w:after="0" w:line="268" w:lineRule="exact"/>
              <w:rPr>
                <w:lang w:eastAsia="ko-KR"/>
              </w:rPr>
            </w:pPr>
            <w:r>
              <w:rPr>
                <w:rFonts w:eastAsia="맑은 고딕" w:cs="맑은 고딕" w:ascii="맑은 고딕" w:hAnsi="맑은 고딕"/>
                <w:sz w:val="18"/>
                <w:lang w:eastAsia="ko-KR"/>
              </w:rPr>
              <w:t>서비스 약관과 상업 이용</w:t>
            </w:r>
          </w:p>
        </w:tc>
      </w:tr>
      <w:tr w:rsidR="005F36DC" w14:paraId="39FAD2EC" w14:textId="77777777">
        <w:trPr>
          <w:cantSplit/>
        </w:trPr>
        <w:tc>
          <w:tcPr>
            <w:tcW w:w="1600" w:type="dxa"/>
          </w:tcPr>
          <w:p w14:paraId="21846354" w14:textId="77777777" w:rsidR="005F36DC" w:rsidRDefault="00B272DD">
            <w:pPr>
              <w:spacing w:after="0" w:line="268" w:lineRule="exact"/>
            </w:pPr>
            <w:r>
              <w:rPr>
                <w:rFonts w:eastAsia="맑은 고딕" w:cs="맑은 고딕" w:ascii="맑은 고딕" w:hAnsi="맑은 고딕"/>
                <w:sz w:val="18"/>
              </w:rPr>
              <w:t>UI·VFX</w:t>
            </w:r>
          </w:p>
        </w:tc>
        <w:tc>
          <w:tcPr>
            <w:tcW w:w="2080" w:type="dxa"/>
          </w:tcPr>
          <w:p w14:paraId="6EE353A5" w14:textId="77777777" w:rsidR="005F36DC" w:rsidRDefault="00B272DD">
            <w:pPr>
              <w:spacing w:after="0" w:line="268" w:lineRule="exact"/>
              <w:rPr>
                <w:lang w:eastAsia="ko-KR"/>
              </w:rPr>
            </w:pPr>
            <w:r>
              <w:rPr>
                <w:rFonts w:ascii="맑은 고딕" w:hAnsi="맑은 고딕" w:eastAsia="맑은 고딕" w:cs="맑은 고딕"/>
                <w:lang w:eastAsia="ko-KR"/>
              </w:rPr>
              <w:t>시안</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생성과</w:t>
            </w:r>
            <w:r>
              <w:rPr>
                <w:rFonts w:ascii="맑은 고딕" w:hAnsi="맑은 고딕" w:eastAsia="맑은 고딕" w:cs="맑은 고딕"/>
                <w:lang w:eastAsia="ko-KR"/>
              </w:rPr>
              <w:t xml:space="preserve"> Atlas </w:t>
            </w:r>
            <w:r>
              <w:rPr>
                <w:rFonts w:ascii="맑은 고딕" w:hAnsi="맑은 고딕" w:eastAsia="맑은 고딕" w:cs="맑은 고딕"/>
                <w:lang w:eastAsia="ko-KR"/>
              </w:rPr>
              <w:t>구성</w:t>
            </w:r>
            <w:r>
              <w:rPr>
                <w:rFonts w:ascii="맑은 고딕" w:hAnsi="맑은 고딕" w:eastAsia="맑은 고딕" w:cs="맑은 고딕"/>
                <w:lang w:eastAsia="ko-KR"/>
              </w:rPr>
              <w:t xml:space="preserve"> </w:t>
            </w:r>
            <w:r>
              <w:rPr>
                <w:rFonts w:ascii="맑은 고딕" w:hAnsi="맑은 고딕" w:eastAsia="맑은 고딕" w:cs="맑은 고딕"/>
                <w:lang w:eastAsia="ko-KR"/>
              </w:rPr>
              <w:t>보조</w:t>
            </w:r>
          </w:p>
        </w:tc>
        <w:tc>
          <w:tcPr>
            <w:tcW w:w="3600" w:type="dxa"/>
          </w:tcPr>
          <w:p w14:paraId="220CE1BF" w14:textId="77777777" w:rsidR="005F36DC" w:rsidRDefault="00B272DD">
            <w:pPr>
              <w:spacing w:after="0" w:line="268" w:lineRule="exact"/>
            </w:pPr>
            <w:r>
              <w:rPr>
                <w:rFonts w:ascii="맑은 고딕" w:hAnsi="맑은 고딕" w:eastAsia="맑은 고딕" w:cs="맑은 고딕"/>
              </w:rPr>
              <w:t>Atlas Studio, Photoshop, Aseprite</w:t>
            </w:r>
            <w:r>
              <w:rPr>
                <w:rFonts w:ascii="맑은 고딕" w:hAnsi="맑은 고딕" w:eastAsia="맑은 고딕" w:cs="맑은 고딕"/>
              </w:rPr>
              <w:t>와</w:t>
            </w:r>
            <w:r>
              <w:rPr>
                <w:rFonts w:ascii="맑은 고딕" w:hAnsi="맑은 고딕" w:eastAsia="맑은 고딕" w:cs="맑은 고딕"/>
              </w:rPr>
              <w:t xml:space="preserve"> Unity</w:t>
            </w:r>
            <w:r>
              <w:rPr>
                <w:rFonts w:ascii="맑은 고딕" w:hAnsi="맑은 고딕" w:eastAsia="맑은 고딕" w:cs="맑은 고딕"/>
              </w:rPr>
              <w:t>에서</w:t>
            </w:r>
            <w:r>
              <w:rPr>
                <w:rFonts w:ascii="맑은 고딕" w:hAnsi="맑은 고딕" w:eastAsia="맑은 고딕" w:cs="맑은 고딕"/>
              </w:rPr>
              <w:t xml:space="preserve"> </w:t>
            </w:r>
            <w:r>
              <w:rPr>
                <w:rFonts w:ascii="맑은 고딕" w:hAnsi="맑은 고딕" w:eastAsia="맑은 고딕" w:cs="맑은 고딕"/>
              </w:rPr>
              <w:t>수정</w:t>
            </w:r>
            <w:r>
              <w:rPr>
                <w:rFonts w:ascii="맑은 고딕" w:hAnsi="맑은 고딕" w:eastAsia="맑은 고딕" w:cs="맑은 고딕"/>
              </w:rPr>
              <w:t>·</w:t>
            </w:r>
            <w:r>
              <w:rPr>
                <w:rFonts w:ascii="맑은 고딕" w:hAnsi="맑은 고딕" w:eastAsia="맑은 고딕" w:cs="맑은 고딕"/>
              </w:rPr>
              <w:t>검증</w:t>
            </w:r>
          </w:p>
        </w:tc>
        <w:tc>
          <w:tcPr>
            <w:tcW w:w="2358" w:type="dxa"/>
          </w:tcPr>
          <w:p w14:paraId="633D1927" w14:textId="77777777" w:rsidR="005F36DC" w:rsidRDefault="00B272DD">
            <w:pPr>
              <w:spacing w:after="0" w:line="268" w:lineRule="exact"/>
              <w:rPr>
                <w:lang w:eastAsia="ko-KR"/>
              </w:rPr>
            </w:pPr>
            <w:r>
              <w:rPr>
                <w:rFonts w:ascii="맑은 고딕" w:hAnsi="맑은 고딕" w:eastAsia="맑은 고딕" w:cs="맑은 고딕"/>
                <w:lang w:eastAsia="ko-KR"/>
              </w:rPr>
              <w:t>원본</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생성물과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w:t>
            </w:r>
            <w:r>
              <w:rPr>
                <w:rFonts w:ascii="맑은 고딕" w:hAnsi="맑은 고딕" w:eastAsia="맑은 고딕" w:cs="맑은 고딕"/>
                <w:lang w:eastAsia="ko-KR"/>
              </w:rPr>
              <w:t xml:space="preserve"> </w:t>
            </w:r>
            <w:r>
              <w:rPr>
                <w:rFonts w:ascii="맑은 고딕" w:hAnsi="맑은 고딕" w:eastAsia="맑은 고딕" w:cs="맑은 고딕"/>
                <w:lang w:eastAsia="ko-KR"/>
              </w:rPr>
              <w:t>파일</w:t>
            </w:r>
            <w:r>
              <w:rPr>
                <w:rFonts w:ascii="맑은 고딕" w:hAnsi="맑은 고딕" w:eastAsia="맑은 고딕" w:cs="맑은 고딕"/>
                <w:lang w:eastAsia="ko-KR"/>
              </w:rPr>
              <w:t xml:space="preserve"> </w:t>
            </w:r>
            <w:r>
              <w:rPr>
                <w:rFonts w:ascii="맑은 고딕" w:hAnsi="맑은 고딕" w:eastAsia="맑은 고딕" w:cs="맑은 고딕"/>
                <w:lang w:eastAsia="ko-KR"/>
              </w:rPr>
              <w:t>출처</w:t>
            </w:r>
          </w:p>
        </w:tc>
      </w:tr>
      <w:tr w:rsidR="005F36DC" w14:paraId="718B4EFB" w14:textId="77777777">
        <w:trPr>
          <w:cantSplit/>
        </w:trPr>
        <w:tc>
          <w:tcPr>
            <w:tcW w:w="1600" w:type="dxa"/>
          </w:tcPr>
          <w:p w14:paraId="667A74D5" w14:textId="77777777" w:rsidR="005F36DC" w:rsidRDefault="00B272DD">
            <w:pPr>
              <w:spacing w:after="0" w:line="268" w:lineRule="exact"/>
            </w:pPr>
            <w:r>
              <w:rPr>
                <w:rFonts w:eastAsia="맑은 고딕" w:cs="맑은 고딕" w:ascii="맑은 고딕" w:hAnsi="맑은 고딕"/>
                <w:sz w:val="18"/>
              </w:rPr>
              <w:t>BGM·SFX</w:t>
            </w:r>
          </w:p>
        </w:tc>
        <w:tc>
          <w:tcPr>
            <w:tcW w:w="2080" w:type="dxa"/>
          </w:tcPr>
          <w:p w14:paraId="02E10C10" w14:textId="77777777" w:rsidR="005F36DC" w:rsidRDefault="00B272DD">
            <w:pPr>
              <w:spacing w:after="0" w:line="268" w:lineRule="exact"/>
              <w:rPr>
                <w:lang w:eastAsia="ko-KR"/>
              </w:rPr>
            </w:pPr>
            <w:r>
              <w:rPr>
                <w:rFonts w:ascii="맑은 고딕" w:hAnsi="맑은 고딕" w:eastAsia="맑은 고딕" w:cs="맑은 고딕"/>
                <w:lang w:eastAsia="ko-KR"/>
              </w:rPr>
              <w:t>프롬프트</w:t>
            </w:r>
            <w:r>
              <w:rPr>
                <w:rFonts w:ascii="맑은 고딕" w:hAnsi="맑은 고딕" w:eastAsia="맑은 고딕" w:cs="맑은 고딕"/>
                <w:lang w:eastAsia="ko-KR"/>
              </w:rPr>
              <w:t xml:space="preserve"> </w:t>
            </w:r>
            <w:r>
              <w:rPr>
                <w:rFonts w:ascii="맑은 고딕" w:hAnsi="맑은 고딕" w:eastAsia="맑은 고딕" w:cs="맑은 고딕"/>
                <w:lang w:eastAsia="ko-KR"/>
              </w:rPr>
              <w:t>작성과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후보</w:t>
            </w:r>
            <w:r>
              <w:rPr>
                <w:rFonts w:ascii="맑은 고딕" w:hAnsi="맑은 고딕" w:eastAsia="맑은 고딕" w:cs="맑은 고딕"/>
                <w:lang w:eastAsia="ko-KR"/>
              </w:rPr>
              <w:t xml:space="preserve"> </w:t>
            </w:r>
            <w:r>
              <w:rPr>
                <w:rFonts w:ascii="맑은 고딕" w:hAnsi="맑은 고딕" w:eastAsia="맑은 고딕" w:cs="맑은 고딕"/>
                <w:lang w:eastAsia="ko-KR"/>
              </w:rPr>
              <w:t>생성</w:t>
            </w:r>
          </w:p>
        </w:tc>
        <w:tc>
          <w:tcPr>
            <w:tcW w:w="3600" w:type="dxa"/>
          </w:tcPr>
          <w:p w14:paraId="0E987EE2" w14:textId="77777777" w:rsidR="005F36DC" w:rsidRDefault="00B272DD">
            <w:pPr>
              <w:spacing w:after="0" w:line="268" w:lineRule="exact"/>
              <w:rPr>
                <w:lang w:eastAsia="ko-KR"/>
              </w:rPr>
            </w:pPr>
            <w:r>
              <w:rPr>
                <w:rFonts w:ascii="맑은 고딕" w:hAnsi="맑은 고딕" w:eastAsia="맑은 고딕" w:cs="맑은 고딕"/>
                <w:lang w:eastAsia="ko-KR"/>
              </w:rPr>
              <w:t>반복</w:t>
            </w:r>
            <w:r>
              <w:rPr>
                <w:rFonts w:ascii="맑은 고딕" w:hAnsi="맑은 고딕" w:eastAsia="맑은 고딕" w:cs="맑은 고딕"/>
                <w:lang w:eastAsia="ko-KR"/>
              </w:rPr>
              <w:t xml:space="preserve"> </w:t>
            </w:r>
            <w:r>
              <w:rPr>
                <w:rFonts w:ascii="맑은 고딕" w:hAnsi="맑은 고딕" w:eastAsia="맑은 고딕" w:cs="맑은 고딕"/>
                <w:lang w:eastAsia="ko-KR"/>
              </w:rPr>
              <w:t>청취</w:t>
            </w:r>
            <w:r>
              <w:rPr>
                <w:rFonts w:ascii="맑은 고딕" w:hAnsi="맑은 고딕" w:eastAsia="맑은 고딕" w:cs="맑은 고딕"/>
                <w:lang w:eastAsia="ko-KR"/>
              </w:rPr>
              <w:t xml:space="preserve">, </w:t>
            </w:r>
            <w:r>
              <w:rPr>
                <w:rFonts w:ascii="맑은 고딕" w:hAnsi="맑은 고딕" w:eastAsia="맑은 고딕" w:cs="맑은 고딕"/>
                <w:lang w:eastAsia="ko-KR"/>
              </w:rPr>
              <w:t>편집과</w:t>
            </w:r>
            <w:r>
              <w:rPr>
                <w:rFonts w:ascii="맑은 고딕" w:hAnsi="맑은 고딕" w:eastAsia="맑은 고딕" w:cs="맑은 고딕"/>
                <w:lang w:eastAsia="ko-KR"/>
              </w:rPr>
              <w:t xml:space="preserve"> </w:t>
            </w:r>
            <w:r>
              <w:rPr>
                <w:rFonts w:ascii="맑은 고딕" w:hAnsi="맑은 고딕" w:eastAsia="맑은 고딕" w:cs="맑은 고딕"/>
                <w:lang w:eastAsia="ko-KR"/>
              </w:rPr>
              <w:t>파일</w:t>
            </w:r>
            <w:r>
              <w:rPr>
                <w:rFonts w:ascii="맑은 고딕" w:hAnsi="맑은 고딕" w:eastAsia="맑은 고딕" w:cs="맑은 고딕"/>
                <w:lang w:eastAsia="ko-KR"/>
              </w:rPr>
              <w:t xml:space="preserve"> </w:t>
            </w:r>
            <w:r>
              <w:rPr>
                <w:rFonts w:ascii="맑은 고딕" w:hAnsi="맑은 고딕" w:eastAsia="맑은 고딕" w:cs="맑은 고딕"/>
                <w:lang w:eastAsia="ko-KR"/>
              </w:rPr>
              <w:t>규격</w:t>
            </w:r>
            <w:r>
              <w:rPr>
                <w:rFonts w:ascii="맑은 고딕" w:hAnsi="맑은 고딕" w:eastAsia="맑은 고딕" w:cs="맑은 고딕"/>
                <w:lang w:eastAsia="ko-KR"/>
              </w:rPr>
              <w:t xml:space="preserve"> </w:t>
            </w:r>
            <w:r>
              <w:rPr>
                <w:rFonts w:ascii="맑은 고딕" w:hAnsi="맑은 고딕" w:eastAsia="맑은 고딕" w:cs="맑은 고딕"/>
                <w:lang w:eastAsia="ko-KR"/>
              </w:rPr>
              <w:t>적용</w:t>
            </w:r>
          </w:p>
        </w:tc>
        <w:tc>
          <w:tcPr>
            <w:tcW w:w="2358" w:type="dxa"/>
          </w:tcPr>
          <w:p w14:paraId="0B485902" w14:textId="77777777" w:rsidR="005F36DC" w:rsidRDefault="00B272DD">
            <w:pPr>
              <w:spacing w:after="0" w:line="268" w:lineRule="exact"/>
            </w:pPr>
            <w:r>
              <w:rPr>
                <w:rFonts w:ascii="맑은 고딕" w:hAnsi="맑은 고딕" w:eastAsia="맑은 고딕" w:cs="맑은 고딕"/>
              </w:rPr>
              <w:t>요금제와</w:t>
            </w:r>
            <w:r>
              <w:rPr>
                <w:rFonts w:ascii="맑은 고딕" w:hAnsi="맑은 고딕" w:eastAsia="맑은 고딕" w:cs="맑은 고딕"/>
              </w:rPr>
              <w:t xml:space="preserve"> </w:t>
            </w:r>
            <w:r>
              <w:rPr>
                <w:rFonts w:ascii="맑은 고딕" w:hAnsi="맑은 고딕" w:eastAsia="맑은 고딕" w:cs="맑은 고딕"/>
              </w:rPr>
              <w:t>배포</w:t>
            </w:r>
            <w:r>
              <w:rPr>
                <w:rFonts w:ascii="맑은 고딕" w:hAnsi="맑은 고딕" w:eastAsia="맑은 고딕" w:cs="맑은 고딕"/>
              </w:rPr>
              <w:t xml:space="preserve"> </w:t>
            </w:r>
            <w:r>
              <w:rPr>
                <w:rFonts w:ascii="맑은 고딕" w:hAnsi="맑은 고딕" w:eastAsia="맑은 고딕" w:cs="맑은 고딕"/>
              </w:rPr>
              <w:t>조건</w:t>
            </w:r>
          </w:p>
        </w:tc>
      </w:tr>
      <w:tr w:rsidR="005F36DC" w14:paraId="7568A51D" w14:textId="77777777">
        <w:trPr>
          <w:cantSplit/>
        </w:trPr>
        <w:tc>
          <w:tcPr>
            <w:tcW w:w="1600" w:type="dxa"/>
          </w:tcPr>
          <w:p w14:paraId="0861E84D" w14:textId="77777777" w:rsidR="005F36DC" w:rsidRDefault="00B272DD">
            <w:pPr>
              <w:spacing w:after="0" w:line="268" w:lineRule="exact"/>
            </w:pPr>
            <w:r>
              <w:rPr>
                <w:rFonts w:eastAsia="맑은 고딕" w:cs="맑은 고딕" w:ascii="맑은 고딕" w:hAnsi="맑은 고딕"/>
                <w:sz w:val="18"/>
              </w:rPr>
              <w:t>기술 문서</w:t>
            </w:r>
          </w:p>
        </w:tc>
        <w:tc>
          <w:tcPr>
            <w:tcW w:w="2080" w:type="dxa"/>
          </w:tcPr>
          <w:p w14:paraId="2F1981DA" w14:textId="77777777" w:rsidR="005F36DC" w:rsidRDefault="00B272DD">
            <w:pPr>
              <w:spacing w:after="0" w:line="268" w:lineRule="exact"/>
            </w:pPr>
            <w:r>
              <w:rPr>
                <w:rFonts w:eastAsia="맑은 고딕" w:cs="맑은 고딕" w:ascii="맑은 고딕" w:hAnsi="맑은 고딕"/>
                <w:sz w:val="18"/>
              </w:rPr>
              <w:t>구조화와 문장 정리</w:t>
            </w:r>
          </w:p>
        </w:tc>
        <w:tc>
          <w:tcPr>
            <w:tcW w:w="3600" w:type="dxa"/>
          </w:tcPr>
          <w:p w14:paraId="009764A9" w14:textId="77777777" w:rsidR="005F36DC" w:rsidRDefault="00B272DD">
            <w:pPr>
              <w:spacing w:after="0" w:line="268" w:lineRule="exact"/>
              <w:rPr>
                <w:lang w:eastAsia="ko-KR"/>
              </w:rPr>
            </w:pPr>
            <w:r>
              <w:rPr>
                <w:rFonts w:eastAsia="맑은 고딕" w:cs="맑은 고딕" w:ascii="맑은 고딕" w:hAnsi="맑은 고딕"/>
                <w:sz w:val="18"/>
                <w:lang w:eastAsia="ko-KR"/>
              </w:rPr>
              <w:t>사실 확인, 역할 구분, 최종 승인</w:t>
            </w:r>
          </w:p>
        </w:tc>
        <w:tc>
          <w:tcPr>
            <w:tcW w:w="2358" w:type="dxa"/>
          </w:tcPr>
          <w:p w14:paraId="4AFD606A" w14:textId="77777777" w:rsidR="005F36DC" w:rsidRDefault="00B272DD">
            <w:pPr>
              <w:spacing w:after="0" w:line="268" w:lineRule="exact"/>
            </w:pPr>
            <w:r>
              <w:rPr>
                <w:rFonts w:eastAsia="맑은 고딕" w:cs="맑은 고딕" w:ascii="맑은 고딕" w:hAnsi="맑은 고딕"/>
                <w:sz w:val="18"/>
              </w:rPr>
              <w:t>링크, 날짜, 개인정보</w:t>
            </w:r>
          </w:p>
        </w:tc>
      </w:tr>
    </w:tbl>
    <w:p w14:paraId="4A933056" w14:textId="77777777" w:rsidR="005F36DC" w:rsidRDefault="005F36DC">
      <w:pPr>
        <w:spacing w:after="80" w:line="20" w:lineRule="exact"/>
      </w:pPr>
    </w:p>
    <w:sectPr w:rsidR="005F36DC" w:rsidSect="00034616">
      <w:headerReference w:type="default" r:id="rId12"/>
      <w:footerReference w:type="default" r:id="rId13"/>
      <w:headerReference w:type="first" r:id="rId14"/>
      <w:pgSz w:w="11906" w:h="16838"/>
      <w:pgMar w:top="1240" w:right="1014" w:bottom="1134" w:left="1254" w:header="510" w:footer="5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D725" w14:textId="77777777" w:rsidR="0057236B" w:rsidRDefault="0057236B">
      <w:pPr>
        <w:spacing w:after="0" w:line="240" w:lineRule="auto"/>
      </w:pPr>
      <w:r>
        <w:separator/>
      </w:r>
    </w:p>
  </w:endnote>
  <w:endnote w:type="continuationSeparator" w:id="0">
    <w:p w14:paraId="02770919" w14:textId="77777777" w:rsidR="0057236B" w:rsidRDefault="0057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0173" w14:textId="77777777" w:rsidR="005F36DC" w:rsidRDefault="00B272DD">
    <w:pPr>
      <w:pStyle w:val="a6"/>
      <w:ind w:right="120"/>
      <w:jc w:val="right"/>
    </w:pPr>
    <w:r>
      <w:rPr>
        <w:rFonts w:ascii="맑은 고딕" w:hAnsi="맑은 고딕" w:eastAsia="맑은 고딕" w:cs="맑은 고딕"/>
      </w:rPr>
      <w:fldChar w:fldCharType="begin"/>
    </w:r>
    <w:r>
      <w:rPr>
        <w:rFonts w:ascii="맑은 고딕" w:hAnsi="맑은 고딕" w:eastAsia="맑은 고딕" w:cs="맑은 고딕"/>
      </w:rPr>
      <w:instrText>PAGE</w:instrText>
    </w:r>
    <w:r>
      <w:rPr>
        <w:rFonts w:ascii="맑은 고딕" w:hAnsi="맑은 고딕" w:eastAsia="맑은 고딕" w:cs="맑은 고딕"/>
      </w:rPr>
      <w:fldChar w:fldCharType="separate"/>
    </w:r>
    <w:r>
      <w:rPr>
        <w:rFonts w:eastAsia="맑은 고딕" w:ascii="맑은 고딕" w:hAnsi="맑은 고딕" w:cs="맑은 고딕"/>
        <w:color w:val="70808D"/>
        <w:sz w:val="14"/>
      </w:rPr>
      <w:t>2</w:t>
    </w:r>
    <w:r>
      <w:rPr>
        <w:rFonts w:eastAsia="맑은 고딕" w:ascii="맑은 고딕" w:hAnsi="맑은 고딕" w:cs="맑은 고딕"/>
        <w:color w:val="70808D"/>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2B8F" w14:textId="77777777" w:rsidR="0057236B" w:rsidRDefault="0057236B">
      <w:pPr>
        <w:spacing w:after="0" w:line="240" w:lineRule="auto"/>
      </w:pPr>
      <w:r>
        <w:separator/>
      </w:r>
    </w:p>
  </w:footnote>
  <w:footnote w:type="continuationSeparator" w:id="0">
    <w:p w14:paraId="4FDD6816" w14:textId="77777777" w:rsidR="0057236B" w:rsidRDefault="0057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4411" w14:textId="77777777" w:rsidR="005F36DC" w:rsidRDefault="00B272DD">
    <w:pPr>
      <w:pStyle w:val="a5"/>
      <w:pBdr>
        <w:bottom w:val="single" w:sz="8" w:space="0" w:color="1F5D91"/>
      </w:pBdr>
      <w:spacing w:after="0" w:line="320" w:lineRule="exact"/>
      <w:ind w:left="-120" w:right="120"/>
    </w:pPr>
    <w:r>
      <w:rPr>
        <w:rFonts w:eastAsia="맑은 고딕" w:cs="맑은 고딕" w:ascii="맑은 고딕" w:hAnsi="맑은 고딕"/>
        <w:color w:val="70808D"/>
        <w:sz w:val="13"/>
      </w:rPr>
      <w:t>NAN 2026 · ARTEMIS: 2026 AI 활용 기술 문서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E912" w14:textId="77777777" w:rsidR="005F36DC" w:rsidRDefault="0057236B">
    <w:pPr>
      <w:pStyle w:val="a5"/>
    </w:pPr>
    <w:r>
      <w:pict w14:anchorId="48F03114">
        <v:rect id="_x0000_s1025" style="position:absolute;margin-left:0;margin-top:0;width:595.3pt;height:14.15pt;z-index:251657728;mso-position-horizontal-relative:page;mso-position-vertical-relative:page" fillcolor="#1f5d91"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6441724">
    <w:abstractNumId w:val="8"/>
  </w:num>
  <w:num w:numId="2" w16cid:durableId="2061128561">
    <w:abstractNumId w:val="6"/>
  </w:num>
  <w:num w:numId="3" w16cid:durableId="1330213412">
    <w:abstractNumId w:val="5"/>
  </w:num>
  <w:num w:numId="4" w16cid:durableId="257636798">
    <w:abstractNumId w:val="4"/>
  </w:num>
  <w:num w:numId="5" w16cid:durableId="1119299838">
    <w:abstractNumId w:val="7"/>
  </w:num>
  <w:num w:numId="6" w16cid:durableId="957763322">
    <w:abstractNumId w:val="3"/>
  </w:num>
  <w:num w:numId="7" w16cid:durableId="1602838401">
    <w:abstractNumId w:val="2"/>
  </w:num>
  <w:num w:numId="8" w16cid:durableId="1882549118">
    <w:abstractNumId w:val="1"/>
  </w:num>
  <w:num w:numId="9" w16cid:durableId="127312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F47"/>
    <w:rsid w:val="00366DA9"/>
    <w:rsid w:val="004A4729"/>
    <w:rsid w:val="0057236B"/>
    <w:rsid w:val="0058713D"/>
    <w:rsid w:val="005F36DC"/>
    <w:rsid w:val="0064238D"/>
    <w:rsid w:val="00764FA3"/>
    <w:rsid w:val="00862902"/>
    <w:rsid w:val="00A2536E"/>
    <w:rsid w:val="00AA1D8D"/>
    <w:rsid w:val="00B272DD"/>
    <w:rsid w:val="00B47730"/>
    <w:rsid w:val="00BF392E"/>
    <w:rsid w:val="00CB0664"/>
    <w:rsid w:val="00D44887"/>
    <w:rsid w:val="00DC3E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BB3FC65-DAC5-4C0D-A4BC-6BCCE462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exact"/>
    </w:pPr>
    <w:rPr>
      <w:rFonts w:ascii="맑은 고딕" w:hAnsi="맑은 고딕" w:eastAsia="맑은 고딕" w:cs="맑은 고딕"/>
      <w:color w:val="27313A"/>
      <w:sz w:val="20"/>
    </w:rPr>
  </w:style>
  <w:style w:type="paragraph" w:styleId="1">
    <w:name w:val="heading 1"/>
    <w:basedOn w:val="a1"/>
    <w:next w:val="a1"/>
    <w:link w:val="1Char"/>
    <w:uiPriority w:val="9"/>
    <w:qFormat/>
    <w:rsid w:val="00FC693F"/>
    <w:pPr>
      <w:keepNext/>
      <w:keepLines/>
      <w:spacing w:before="480"/>
      <w:outlineLvl w:val="0"/>
    </w:pPr>
    <w:rPr>
      <w:rFonts w:cstheme="majorBidi" w:ascii="맑은 고딕" w:hAnsi="맑은 고딕" w:eastAsia="맑은 고딕" w:cs="맑은 고딕"/>
      <w:b/>
      <w:bCs/>
      <w:szCs w:val="28"/>
    </w:rPr>
  </w:style>
  <w:style w:type="paragraph" w:styleId="21">
    <w:name w:val="heading 2"/>
    <w:basedOn w:val="a1"/>
    <w:next w:val="a1"/>
    <w:link w:val="2Char"/>
    <w:uiPriority w:val="9"/>
    <w:unhideWhenUsed/>
    <w:qFormat/>
    <w:rsid w:val="00FC693F"/>
    <w:pPr>
      <w:keepNext/>
      <w:keepLines/>
      <w:spacing w:before="200"/>
      <w:outlineLvl w:val="1"/>
    </w:pPr>
    <w:rPr>
      <w:rFonts w:cstheme="majorBidi" w:ascii="맑은 고딕" w:hAnsi="맑은 고딕" w:eastAsia="맑은 고딕" w:cs="맑은 고딕"/>
      <w:b/>
      <w:bCs/>
      <w:szCs w:val="26"/>
    </w:rPr>
  </w:style>
  <w:style w:type="paragraph" w:styleId="31">
    <w:name w:val="heading 3"/>
    <w:basedOn w:val="a1"/>
    <w:next w:val="a1"/>
    <w:link w:val="3Char"/>
    <w:uiPriority w:val="9"/>
    <w:unhideWhenUsed/>
    <w:qFormat/>
    <w:rsid w:val="00FC693F"/>
    <w:pPr>
      <w:keepNext/>
      <w:keepLines/>
      <w:spacing w:before="200"/>
      <w:outlineLvl w:val="2"/>
    </w:pPr>
    <w:rPr>
      <w:rFonts w:cstheme="majorBidi" w:ascii="맑은 고딕" w:hAnsi="맑은 고딕" w:eastAsia="맑은 고딕" w:cs="맑은 고딕"/>
      <w:b/>
      <w:bCs/>
    </w:rPr>
  </w:style>
  <w:style w:type="paragraph" w:styleId="4">
    <w:name w:val="heading 4"/>
    <w:basedOn w:val="a1"/>
    <w:next w:val="a1"/>
    <w:link w:val="4Char"/>
    <w:uiPriority w:val="9"/>
    <w:semiHidden/>
    <w:unhideWhenUsed/>
    <w:qFormat/>
    <w:rsid w:val="00FC693F"/>
    <w:pPr>
      <w:keepNext/>
      <w:keepLines/>
      <w:spacing w:before="200"/>
      <w:outlineLvl w:val="3"/>
    </w:pPr>
    <w:rPr>
      <w:rFonts w:cstheme="majorBidi" w:ascii="맑은 고딕" w:hAnsi="맑은 고딕" w:eastAsia="맑은 고딕" w:cs="맑은 고딕"/>
      <w:b/>
      <w:bCs/>
      <w:i/>
      <w:iCs/>
    </w:rPr>
  </w:style>
  <w:style w:type="paragraph" w:styleId="5">
    <w:name w:val="heading 5"/>
    <w:basedOn w:val="a1"/>
    <w:next w:val="a1"/>
    <w:link w:val="5Char"/>
    <w:uiPriority w:val="9"/>
    <w:semiHidden/>
    <w:unhideWhenUsed/>
    <w:qFormat/>
    <w:rsid w:val="00FC693F"/>
    <w:pPr>
      <w:keepNext/>
      <w:keepLines/>
      <w:spacing w:before="200"/>
      <w:outlineLvl w:val="4"/>
    </w:pPr>
    <w:rPr>
      <w:rFonts w:cstheme="majorBidi" w:ascii="맑은 고딕" w:hAnsi="맑은 고딕" w:eastAsia="맑은 고딕" w:cs="맑은 고딕"/>
    </w:rPr>
  </w:style>
  <w:style w:type="paragraph" w:styleId="6">
    <w:name w:val="heading 6"/>
    <w:basedOn w:val="a1"/>
    <w:next w:val="a1"/>
    <w:link w:val="6Char"/>
    <w:uiPriority w:val="9"/>
    <w:semiHidden/>
    <w:unhideWhenUsed/>
    <w:qFormat/>
    <w:rsid w:val="00FC693F"/>
    <w:pPr>
      <w:keepNext/>
      <w:keepLines/>
      <w:spacing w:before="200"/>
      <w:outlineLvl w:val="5"/>
    </w:pPr>
    <w:rPr>
      <w:rFonts w:cstheme="majorBidi" w:ascii="맑은 고딕" w:hAnsi="맑은 고딕" w:eastAsia="맑은 고딕" w:cs="맑은 고딕"/>
      <w:i/>
      <w:iCs/>
    </w:rPr>
  </w:style>
  <w:style w:type="paragraph" w:styleId="7">
    <w:name w:val="heading 7"/>
    <w:basedOn w:val="a1"/>
    <w:next w:val="a1"/>
    <w:link w:val="7Char"/>
    <w:uiPriority w:val="9"/>
    <w:semiHidden/>
    <w:unhideWhenUsed/>
    <w:qFormat/>
    <w:rsid w:val="00FC693F"/>
    <w:pPr>
      <w:keepNext/>
      <w:keepLines/>
      <w:spacing w:before="200"/>
      <w:outlineLvl w:val="6"/>
    </w:pPr>
    <w:rPr>
      <w:rFonts w:cstheme="majorBidi" w:ascii="맑은 고딕" w:hAnsi="맑은 고딕" w:eastAsia="맑은 고딕" w:cs="맑은 고딕"/>
      <w:i/>
      <w:iCs/>
    </w:rPr>
  </w:style>
  <w:style w:type="paragraph" w:styleId="8">
    <w:name w:val="heading 8"/>
    <w:basedOn w:val="a1"/>
    <w:next w:val="a1"/>
    <w:link w:val="8Char"/>
    <w:uiPriority w:val="9"/>
    <w:semiHidden/>
    <w:unhideWhenUsed/>
    <w:qFormat/>
    <w:rsid w:val="00FC693F"/>
    <w:pPr>
      <w:keepNext/>
      <w:keepLines/>
      <w:spacing w:before="200"/>
      <w:outlineLvl w:val="7"/>
    </w:pPr>
    <w:rPr>
      <w:rFonts w:cstheme="majorBidi" w:ascii="맑은 고딕" w:hAnsi="맑은 고딕" w:eastAsia="맑은 고딕" w:cs="맑은 고딕"/>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cstheme="majorBidi" w:ascii="맑은 고딕" w:hAnsi="맑은 고딕" w:eastAsia="맑은 고딕" w:cs="맑은 고딕"/>
      <w:i/>
      <w:iCs/>
      <w:szCs w:val="20"/>
    </w:rPr>
  </w:style>
  <w:style w:type="character" w:default="1" w:styleId="a2">
    <w:name w:val="Default Paragraph Font"/>
    <w:uiPriority w:val="1"/>
    <w:semiHidden/>
    <w:unhideWhenUsed/>
    <w:rPr>
      <w:rFonts w:ascii="맑은 고딕" w:hAnsi="맑은 고딕" w:eastAsia="맑은 고딕" w:cs="맑은 고딕"/>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pPr>
    <w:rPr>
      <w:rFonts w:ascii="맑은 고딕" w:hAnsi="맑은 고딕" w:eastAsia="맑은 고딕" w:cs="맑은 고딕"/>
    </w:rPr>
  </w:style>
  <w:style w:type="character" w:customStyle="1" w:styleId="Char">
    <w:name w:val="머리글 Char"/>
    <w:basedOn w:val="a2"/>
    <w:link w:val="a5"/>
    <w:uiPriority w:val="99"/>
    <w:rsid w:val="00E618BF"/>
    <w:rPr>
      <w:rFonts w:ascii="맑은 고딕" w:hAnsi="맑은 고딕" w:eastAsia="맑은 고딕" w:cs="맑은 고딕"/>
    </w:rPr>
  </w:style>
  <w:style w:type="paragraph" w:styleId="a6">
    <w:name w:val="footer"/>
    <w:basedOn w:val="a1"/>
    <w:link w:val="Char0"/>
    <w:uiPriority w:val="99"/>
    <w:unhideWhenUsed/>
    <w:rsid w:val="00E618BF"/>
    <w:pPr>
      <w:tabs>
        <w:tab w:val="center" w:pos="4680"/>
        <w:tab w:val="right" w:pos="9360"/>
      </w:tabs>
    </w:pPr>
    <w:rPr>
      <w:rFonts w:ascii="맑은 고딕" w:hAnsi="맑은 고딕" w:eastAsia="맑은 고딕" w:cs="맑은 고딕"/>
    </w:rPr>
  </w:style>
  <w:style w:type="character" w:customStyle="1" w:styleId="Char0">
    <w:name w:val="바닥글 Char"/>
    <w:basedOn w:val="a2"/>
    <w:link w:val="a6"/>
    <w:uiPriority w:val="99"/>
    <w:rsid w:val="00E618BF"/>
    <w:rPr>
      <w:rFonts w:ascii="맑은 고딕" w:hAnsi="맑은 고딕" w:eastAsia="맑은 고딕" w:cs="맑은 고딕"/>
    </w:rPr>
  </w:style>
  <w:style w:type="paragraph" w:styleId="a7">
    <w:name w:val="No Spacing"/>
    <w:uiPriority w:val="1"/>
    <w:qFormat/>
    <w:rsid w:val="00FC693F"/>
    <w:pPr>
      <w:spacing w:after="120" w:line="300" w:lineRule="exact"/>
    </w:pPr>
    <w:rPr>
      <w:rFonts w:ascii="맑은 고딕" w:hAnsi="맑은 고딕" w:eastAsia="맑은 고딕" w:cs="맑은 고딕"/>
      <w:color w:val="27313A"/>
      <w:sz w:val="20"/>
    </w:rPr>
  </w:style>
  <w:style w:type="character" w:customStyle="1" w:styleId="1Char">
    <w:name w:val="제목 1 Char"/>
    <w:basedOn w:val="a2"/>
    <w:link w:val="1"/>
    <w:uiPriority w:val="9"/>
    <w:rsid w:val="00FC693F"/>
    <w:rPr>
      <w:rFonts w:cstheme="majorBidi" w:ascii="맑은 고딕" w:hAnsi="맑은 고딕" w:eastAsia="맑은 고딕" w:cs="맑은 고딕"/>
      <w:b/>
      <w:bCs/>
      <w:color w:val="365F91" w:themeColor="accent1" w:themeShade="BF"/>
      <w:sz w:val="28"/>
      <w:szCs w:val="28"/>
    </w:rPr>
  </w:style>
  <w:style w:type="character" w:customStyle="1" w:styleId="2Char">
    <w:name w:val="제목 2 Char"/>
    <w:basedOn w:val="a2"/>
    <w:link w:val="21"/>
    <w:uiPriority w:val="9"/>
    <w:rsid w:val="00FC693F"/>
    <w:rPr>
      <w:rFonts w:cstheme="majorBidi" w:ascii="맑은 고딕" w:hAnsi="맑은 고딕" w:eastAsia="맑은 고딕" w:cs="맑은 고딕"/>
      <w:b/>
      <w:bCs/>
      <w:color w:val="4F81BD" w:themeColor="accent1"/>
      <w:sz w:val="26"/>
      <w:szCs w:val="26"/>
    </w:rPr>
  </w:style>
  <w:style w:type="character" w:customStyle="1" w:styleId="3Char">
    <w:name w:val="제목 3 Char"/>
    <w:basedOn w:val="a2"/>
    <w:link w:val="31"/>
    <w:uiPriority w:val="9"/>
    <w:rsid w:val="00FC693F"/>
    <w:rPr>
      <w:rFonts w:cstheme="majorBidi" w:ascii="맑은 고딕" w:hAnsi="맑은 고딕" w:eastAsia="맑은 고딕" w:cs="맑은 고딕"/>
      <w:b/>
      <w:bCs/>
      <w:color w:val="4F81BD" w:themeColor="accent1"/>
    </w:rPr>
  </w:style>
  <w:style w:type="paragraph" w:styleId="a8">
    <w:name w:val="Title"/>
    <w:basedOn w:val="a1"/>
    <w:next w:val="a1"/>
    <w:link w:val="Char1"/>
    <w:uiPriority w:val="10"/>
    <w:qFormat/>
    <w:rsid w:val="00FC693F"/>
    <w:pPr>
      <w:contextualSpacing/>
    </w:pPr>
    <w:rPr>
      <w:rFonts w:cstheme="majorBidi" w:ascii="맑은 고딕" w:hAnsi="맑은 고딕" w:eastAsia="맑은 고딕" w:cs="맑은 고딕"/>
      <w:spacing w:val="5"/>
      <w:kern w:val="28"/>
      <w:szCs w:val="52"/>
    </w:rPr>
  </w:style>
  <w:style w:type="character" w:customStyle="1" w:styleId="Char1">
    <w:name w:val="제목 Char"/>
    <w:basedOn w:val="a2"/>
    <w:link w:val="a8"/>
    <w:uiPriority w:val="10"/>
    <w:rsid w:val="00FC693F"/>
    <w:rPr>
      <w:rFonts w:cstheme="majorBidi" w:ascii="맑은 고딕" w:hAnsi="맑은 고딕" w:eastAsia="맑은 고딕" w:cs="맑은 고딕"/>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ascii="맑은 고딕" w:hAnsi="맑은 고딕" w:eastAsia="맑은 고딕" w:cs="맑은 고딕"/>
      <w:i/>
      <w:iCs/>
      <w:spacing w:val="15"/>
      <w:szCs w:val="24"/>
    </w:rPr>
  </w:style>
  <w:style w:type="character" w:customStyle="1" w:styleId="Char2">
    <w:name w:val="부제 Char"/>
    <w:basedOn w:val="a2"/>
    <w:link w:val="a9"/>
    <w:uiPriority w:val="11"/>
    <w:rsid w:val="00FC693F"/>
    <w:rPr>
      <w:rFonts w:cstheme="majorBidi" w:ascii="맑은 고딕" w:hAnsi="맑은 고딕" w:eastAsia="맑은 고딕" w:cs="맑은 고딕"/>
      <w:i/>
      <w:iCs/>
      <w:color w:val="4F81BD" w:themeColor="accent1"/>
      <w:spacing w:val="15"/>
      <w:sz w:val="24"/>
      <w:szCs w:val="24"/>
    </w:rPr>
  </w:style>
  <w:style w:type="paragraph" w:styleId="aa">
    <w:name w:val="List Paragraph"/>
    <w:basedOn w:val="a1"/>
    <w:uiPriority w:val="34"/>
    <w:qFormat/>
    <w:rsid w:val="00FC693F"/>
    <w:pPr>
      <w:ind w:left="720"/>
      <w:contextualSpacing/>
    </w:pPr>
    <w:rPr>
      <w:rFonts w:ascii="맑은 고딕" w:hAnsi="맑은 고딕" w:eastAsia="맑은 고딕" w:cs="맑은 고딕"/>
    </w:rPr>
  </w:style>
  <w:style w:type="paragraph" w:styleId="ab">
    <w:name w:val="Body Text"/>
    <w:basedOn w:val="a1"/>
    <w:link w:val="Char3"/>
    <w:uiPriority w:val="99"/>
    <w:unhideWhenUsed/>
    <w:rsid w:val="00AA1D8D"/>
    <w:rPr>
      <w:rFonts w:ascii="맑은 고딕" w:hAnsi="맑은 고딕" w:eastAsia="맑은 고딕" w:cs="맑은 고딕"/>
    </w:rPr>
  </w:style>
  <w:style w:type="character" w:customStyle="1" w:styleId="Char3">
    <w:name w:val="본문 Char"/>
    <w:basedOn w:val="a2"/>
    <w:link w:val="ab"/>
    <w:uiPriority w:val="99"/>
    <w:rsid w:val="00AA1D8D"/>
    <w:rPr>
      <w:rFonts w:ascii="맑은 고딕" w:hAnsi="맑은 고딕" w:eastAsia="맑은 고딕" w:cs="맑은 고딕"/>
    </w:rPr>
  </w:style>
  <w:style w:type="paragraph" w:styleId="22">
    <w:name w:val="Body Text 2"/>
    <w:basedOn w:val="a1"/>
    <w:link w:val="2Char0"/>
    <w:uiPriority w:val="99"/>
    <w:unhideWhenUsed/>
    <w:rsid w:val="00AA1D8D"/>
    <w:rPr>
      <w:rFonts w:ascii="맑은 고딕" w:hAnsi="맑은 고딕" w:eastAsia="맑은 고딕" w:cs="맑은 고딕"/>
    </w:rPr>
  </w:style>
  <w:style w:type="character" w:customStyle="1" w:styleId="2Char0">
    <w:name w:val="본문 2 Char"/>
    <w:basedOn w:val="a2"/>
    <w:link w:val="22"/>
    <w:uiPriority w:val="99"/>
    <w:rsid w:val="00AA1D8D"/>
    <w:rPr>
      <w:rFonts w:ascii="맑은 고딕" w:hAnsi="맑은 고딕" w:eastAsia="맑은 고딕" w:cs="맑은 고딕"/>
    </w:rPr>
  </w:style>
  <w:style w:type="paragraph" w:styleId="32">
    <w:name w:val="Body Text 3"/>
    <w:basedOn w:val="a1"/>
    <w:link w:val="3Char0"/>
    <w:uiPriority w:val="99"/>
    <w:unhideWhenUsed/>
    <w:rsid w:val="00AA1D8D"/>
    <w:rPr>
      <w:rFonts w:ascii="맑은 고딕" w:hAnsi="맑은 고딕" w:eastAsia="맑은 고딕" w:cs="맑은 고딕"/>
      <w:szCs w:val="16"/>
    </w:rPr>
  </w:style>
  <w:style w:type="character" w:customStyle="1" w:styleId="3Char0">
    <w:name w:val="본문 3 Char"/>
    <w:basedOn w:val="a2"/>
    <w:link w:val="32"/>
    <w:uiPriority w:val="99"/>
    <w:rsid w:val="00AA1D8D"/>
    <w:rPr>
      <w:rFonts w:ascii="맑은 고딕" w:hAnsi="맑은 고딕" w:eastAsia="맑은 고딕" w:cs="맑은 고딕"/>
      <w:sz w:val="16"/>
      <w:szCs w:val="16"/>
    </w:rPr>
  </w:style>
  <w:style w:type="paragraph" w:styleId="ac">
    <w:name w:val="List"/>
    <w:basedOn w:val="a1"/>
    <w:uiPriority w:val="99"/>
    <w:unhideWhenUsed/>
    <w:rsid w:val="00AA1D8D"/>
    <w:pPr>
      <w:ind w:left="360" w:hanging="360"/>
      <w:contextualSpacing/>
    </w:pPr>
    <w:rPr>
      <w:rFonts w:ascii="맑은 고딕" w:hAnsi="맑은 고딕" w:eastAsia="맑은 고딕" w:cs="맑은 고딕"/>
    </w:rPr>
  </w:style>
  <w:style w:type="paragraph" w:styleId="23">
    <w:name w:val="List 2"/>
    <w:basedOn w:val="a1"/>
    <w:uiPriority w:val="99"/>
    <w:unhideWhenUsed/>
    <w:rsid w:val="00326F90"/>
    <w:pPr>
      <w:ind w:left="720" w:hanging="360"/>
      <w:contextualSpacing/>
    </w:pPr>
    <w:rPr>
      <w:rFonts w:ascii="맑은 고딕" w:hAnsi="맑은 고딕" w:eastAsia="맑은 고딕" w:cs="맑은 고딕"/>
    </w:rPr>
  </w:style>
  <w:style w:type="paragraph" w:styleId="33">
    <w:name w:val="List 3"/>
    <w:basedOn w:val="a1"/>
    <w:uiPriority w:val="99"/>
    <w:unhideWhenUsed/>
    <w:rsid w:val="00326F90"/>
    <w:pPr>
      <w:ind w:left="1080" w:hanging="360"/>
      <w:contextualSpacing/>
    </w:pPr>
    <w:rPr>
      <w:rFonts w:ascii="맑은 고딕" w:hAnsi="맑은 고딕" w:eastAsia="맑은 고딕" w:cs="맑은 고딕"/>
    </w:rPr>
  </w:style>
  <w:style w:type="paragraph" w:styleId="a0">
    <w:name w:val="List Bullet"/>
    <w:basedOn w:val="a1"/>
    <w:uiPriority w:val="99"/>
    <w:unhideWhenUsed/>
    <w:rsid w:val="00326F90"/>
    <w:pPr>
      <w:numPr>
        <w:numId w:val="1"/>
      </w:numPr>
      <w:contextualSpacing/>
    </w:pPr>
    <w:rPr>
      <w:rFonts w:ascii="맑은 고딕" w:hAnsi="맑은 고딕" w:eastAsia="맑은 고딕" w:cs="맑은 고딕"/>
    </w:rPr>
  </w:style>
  <w:style w:type="paragraph" w:styleId="20">
    <w:name w:val="List Bullet 2"/>
    <w:basedOn w:val="a1"/>
    <w:uiPriority w:val="99"/>
    <w:unhideWhenUsed/>
    <w:rsid w:val="00326F90"/>
    <w:pPr>
      <w:numPr>
        <w:numId w:val="2"/>
      </w:numPr>
      <w:contextualSpacing/>
    </w:pPr>
    <w:rPr>
      <w:rFonts w:ascii="맑은 고딕" w:hAnsi="맑은 고딕" w:eastAsia="맑은 고딕" w:cs="맑은 고딕"/>
    </w:rPr>
  </w:style>
  <w:style w:type="paragraph" w:styleId="30">
    <w:name w:val="List Bullet 3"/>
    <w:basedOn w:val="a1"/>
    <w:uiPriority w:val="99"/>
    <w:unhideWhenUsed/>
    <w:rsid w:val="00326F90"/>
    <w:pPr>
      <w:numPr>
        <w:numId w:val="3"/>
      </w:numPr>
      <w:contextualSpacing/>
    </w:pPr>
    <w:rPr>
      <w:rFonts w:ascii="맑은 고딕" w:hAnsi="맑은 고딕" w:eastAsia="맑은 고딕" w:cs="맑은 고딕"/>
    </w:rPr>
  </w:style>
  <w:style w:type="paragraph" w:styleId="a">
    <w:name w:val="List Number"/>
    <w:basedOn w:val="a1"/>
    <w:uiPriority w:val="99"/>
    <w:unhideWhenUsed/>
    <w:rsid w:val="00326F90"/>
    <w:pPr>
      <w:numPr>
        <w:numId w:val="5"/>
      </w:numPr>
      <w:contextualSpacing/>
    </w:pPr>
    <w:rPr>
      <w:rFonts w:ascii="맑은 고딕" w:hAnsi="맑은 고딕" w:eastAsia="맑은 고딕" w:cs="맑은 고딕"/>
    </w:rPr>
  </w:style>
  <w:style w:type="paragraph" w:styleId="2">
    <w:name w:val="List Number 2"/>
    <w:basedOn w:val="a1"/>
    <w:uiPriority w:val="99"/>
    <w:unhideWhenUsed/>
    <w:rsid w:val="0029639D"/>
    <w:pPr>
      <w:numPr>
        <w:numId w:val="6"/>
      </w:numPr>
      <w:contextualSpacing/>
    </w:pPr>
    <w:rPr>
      <w:rFonts w:ascii="맑은 고딕" w:hAnsi="맑은 고딕" w:eastAsia="맑은 고딕" w:cs="맑은 고딕"/>
    </w:rPr>
  </w:style>
  <w:style w:type="paragraph" w:styleId="3">
    <w:name w:val="List Number 3"/>
    <w:basedOn w:val="a1"/>
    <w:uiPriority w:val="99"/>
    <w:unhideWhenUsed/>
    <w:rsid w:val="0029639D"/>
    <w:pPr>
      <w:numPr>
        <w:numId w:val="7"/>
      </w:numPr>
      <w:contextualSpacing/>
    </w:pPr>
    <w:rPr>
      <w:rFonts w:ascii="맑은 고딕" w:hAnsi="맑은 고딕" w:eastAsia="맑은 고딕" w:cs="맑은 고딕"/>
    </w:rPr>
  </w:style>
  <w:style w:type="paragraph" w:styleId="ad">
    <w:name w:val="List Continue"/>
    <w:basedOn w:val="a1"/>
    <w:uiPriority w:val="99"/>
    <w:unhideWhenUsed/>
    <w:rsid w:val="0029639D"/>
    <w:pPr>
      <w:ind w:left="360"/>
      <w:contextualSpacing/>
    </w:pPr>
    <w:rPr>
      <w:rFonts w:ascii="맑은 고딕" w:hAnsi="맑은 고딕" w:eastAsia="맑은 고딕" w:cs="맑은 고딕"/>
    </w:rPr>
  </w:style>
  <w:style w:type="paragraph" w:styleId="24">
    <w:name w:val="List Continue 2"/>
    <w:basedOn w:val="a1"/>
    <w:uiPriority w:val="99"/>
    <w:unhideWhenUsed/>
    <w:rsid w:val="0029639D"/>
    <w:pPr>
      <w:ind w:left="720"/>
      <w:contextualSpacing/>
    </w:pPr>
    <w:rPr>
      <w:rFonts w:ascii="맑은 고딕" w:hAnsi="맑은 고딕" w:eastAsia="맑은 고딕" w:cs="맑은 고딕"/>
    </w:rPr>
  </w:style>
  <w:style w:type="paragraph" w:styleId="34">
    <w:name w:val="List Continue 3"/>
    <w:basedOn w:val="a1"/>
    <w:uiPriority w:val="99"/>
    <w:unhideWhenUsed/>
    <w:rsid w:val="0029639D"/>
    <w:pPr>
      <w:ind w:left="1080"/>
      <w:contextualSpacing/>
    </w:pPr>
    <w:rPr>
      <w:rFonts w:ascii="맑은 고딕" w:hAnsi="맑은 고딕" w:eastAsia="맑은 고딕" w:cs="맑은 고딕"/>
    </w:r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pacing w:after="120" w:line="300" w:lineRule="exact"/>
    </w:pPr>
    <w:rPr>
      <w:rFonts w:ascii="맑은 고딕" w:hAnsi="맑은 고딕" w:eastAsia="맑은 고딕" w:cs="맑은 고딕"/>
      <w:color w:val="27313A"/>
      <w:sz w:val="20"/>
      <w:szCs w:val="20"/>
    </w:rPr>
  </w:style>
  <w:style w:type="character" w:customStyle="1" w:styleId="Char4">
    <w:name w:val="매크로 텍스트 Char"/>
    <w:basedOn w:val="a2"/>
    <w:link w:val="ae"/>
    <w:uiPriority w:val="99"/>
    <w:rsid w:val="0029639D"/>
    <w:rPr>
      <w:rFonts w:ascii="맑은 고딕" w:hAnsi="맑은 고딕" w:eastAsia="맑은 고딕" w:cs="맑은 고딕"/>
      <w:sz w:val="20"/>
      <w:szCs w:val="20"/>
    </w:rPr>
  </w:style>
  <w:style w:type="paragraph" w:styleId="af">
    <w:name w:val="Quote"/>
    <w:basedOn w:val="a1"/>
    <w:next w:val="a1"/>
    <w:link w:val="Char5"/>
    <w:uiPriority w:val="29"/>
    <w:qFormat/>
    <w:rsid w:val="00FC693F"/>
    <w:rPr>
      <w:rFonts w:ascii="맑은 고딕" w:hAnsi="맑은 고딕" w:eastAsia="맑은 고딕" w:cs="맑은 고딕"/>
      <w:i/>
      <w:iCs/>
    </w:rPr>
  </w:style>
  <w:style w:type="character" w:customStyle="1" w:styleId="Char5">
    <w:name w:val="인용 Char"/>
    <w:basedOn w:val="a2"/>
    <w:link w:val="af"/>
    <w:uiPriority w:val="29"/>
    <w:rsid w:val="00FC693F"/>
    <w:rPr>
      <w:rFonts w:ascii="맑은 고딕" w:hAnsi="맑은 고딕" w:eastAsia="맑은 고딕" w:cs="맑은 고딕"/>
      <w:i/>
      <w:iCs/>
      <w:color w:val="000000" w:themeColor="text1"/>
    </w:rPr>
  </w:style>
  <w:style w:type="character" w:customStyle="1" w:styleId="4Char">
    <w:name w:val="제목 4 Char"/>
    <w:basedOn w:val="a2"/>
    <w:link w:val="4"/>
    <w:uiPriority w:val="9"/>
    <w:semiHidden/>
    <w:rsid w:val="00FC693F"/>
    <w:rPr>
      <w:rFonts w:cstheme="majorBidi" w:ascii="맑은 고딕" w:hAnsi="맑은 고딕" w:eastAsia="맑은 고딕" w:cs="맑은 고딕"/>
      <w:b/>
      <w:bCs/>
      <w:i/>
      <w:iCs/>
      <w:color w:val="4F81BD" w:themeColor="accent1"/>
    </w:rPr>
  </w:style>
  <w:style w:type="character" w:customStyle="1" w:styleId="5Char">
    <w:name w:val="제목 5 Char"/>
    <w:basedOn w:val="a2"/>
    <w:link w:val="5"/>
    <w:uiPriority w:val="9"/>
    <w:semiHidden/>
    <w:rsid w:val="00FC693F"/>
    <w:rPr>
      <w:rFonts w:cstheme="majorBidi" w:ascii="맑은 고딕" w:hAnsi="맑은 고딕" w:eastAsia="맑은 고딕" w:cs="맑은 고딕"/>
      <w:color w:val="243F60" w:themeColor="accent1" w:themeShade="7F"/>
    </w:rPr>
  </w:style>
  <w:style w:type="character" w:customStyle="1" w:styleId="6Char">
    <w:name w:val="제목 6 Char"/>
    <w:basedOn w:val="a2"/>
    <w:link w:val="6"/>
    <w:uiPriority w:val="9"/>
    <w:semiHidden/>
    <w:rsid w:val="00FC693F"/>
    <w:rPr>
      <w:rFonts w:cstheme="majorBidi" w:ascii="맑은 고딕" w:hAnsi="맑은 고딕" w:eastAsia="맑은 고딕" w:cs="맑은 고딕"/>
      <w:i/>
      <w:iCs/>
      <w:color w:val="243F60" w:themeColor="accent1" w:themeShade="7F"/>
    </w:rPr>
  </w:style>
  <w:style w:type="character" w:customStyle="1" w:styleId="7Char">
    <w:name w:val="제목 7 Char"/>
    <w:basedOn w:val="a2"/>
    <w:link w:val="7"/>
    <w:uiPriority w:val="9"/>
    <w:semiHidden/>
    <w:rsid w:val="00FC693F"/>
    <w:rPr>
      <w:rFonts w:cstheme="majorBidi" w:ascii="맑은 고딕" w:hAnsi="맑은 고딕" w:eastAsia="맑은 고딕" w:cs="맑은 고딕"/>
      <w:i/>
      <w:iCs/>
      <w:color w:val="404040" w:themeColor="text1" w:themeTint="BF"/>
    </w:rPr>
  </w:style>
  <w:style w:type="character" w:customStyle="1" w:styleId="8Char">
    <w:name w:val="제목 8 Char"/>
    <w:basedOn w:val="a2"/>
    <w:link w:val="8"/>
    <w:uiPriority w:val="9"/>
    <w:semiHidden/>
    <w:rsid w:val="00FC693F"/>
    <w:rPr>
      <w:rFonts w:cstheme="majorBidi" w:ascii="맑은 고딕" w:hAnsi="맑은 고딕" w:eastAsia="맑은 고딕" w:cs="맑은 고딕"/>
      <w:color w:val="4F81BD" w:themeColor="accent1"/>
      <w:sz w:val="20"/>
      <w:szCs w:val="20"/>
    </w:rPr>
  </w:style>
  <w:style w:type="character" w:customStyle="1" w:styleId="9Char">
    <w:name w:val="제목 9 Char"/>
    <w:basedOn w:val="a2"/>
    <w:link w:val="9"/>
    <w:uiPriority w:val="9"/>
    <w:semiHidden/>
    <w:rsid w:val="00FC693F"/>
    <w:rPr>
      <w:rFonts w:cstheme="majorBidi" w:ascii="맑은 고딕" w:hAnsi="맑은 고딕" w:eastAsia="맑은 고딕" w:cs="맑은 고딕"/>
      <w:i/>
      <w:iCs/>
      <w:color w:val="404040" w:themeColor="text1" w:themeTint="BF"/>
      <w:sz w:val="20"/>
      <w:szCs w:val="20"/>
    </w:rPr>
  </w:style>
  <w:style w:type="paragraph" w:styleId="af0">
    <w:name w:val="caption"/>
    <w:basedOn w:val="a1"/>
    <w:next w:val="a1"/>
    <w:uiPriority w:val="35"/>
    <w:semiHidden/>
    <w:unhideWhenUsed/>
    <w:qFormat/>
    <w:rsid w:val="00FC693F"/>
    <w:rPr>
      <w:rFonts w:ascii="맑은 고딕" w:hAnsi="맑은 고딕" w:eastAsia="맑은 고딕" w:cs="맑은 고딕"/>
      <w:b/>
      <w:bCs/>
      <w:szCs w:val="18"/>
    </w:rPr>
  </w:style>
  <w:style w:type="character" w:styleId="af1">
    <w:name w:val="Strong"/>
    <w:basedOn w:val="a2"/>
    <w:uiPriority w:val="22"/>
    <w:qFormat/>
    <w:rsid w:val="00FC693F"/>
    <w:rPr>
      <w:rFonts w:ascii="맑은 고딕" w:hAnsi="맑은 고딕" w:eastAsia="맑은 고딕" w:cs="맑은 고딕"/>
      <w:b/>
      <w:bCs/>
    </w:rPr>
  </w:style>
  <w:style w:type="character" w:styleId="af2">
    <w:name w:val="Emphasis"/>
    <w:basedOn w:val="a2"/>
    <w:uiPriority w:val="20"/>
    <w:qFormat/>
    <w:rsid w:val="00FC693F"/>
    <w:rPr>
      <w:rFonts w:ascii="맑은 고딕" w:hAnsi="맑은 고딕" w:eastAsia="맑은 고딕" w:cs="맑은 고딕"/>
      <w:i/>
      <w:iCs/>
    </w:rPr>
  </w:style>
  <w:style w:type="paragraph" w:styleId="af3">
    <w:name w:val="Intense Quote"/>
    <w:basedOn w:val="a1"/>
    <w:next w:val="a1"/>
    <w:link w:val="Char6"/>
    <w:uiPriority w:val="30"/>
    <w:qFormat/>
    <w:rsid w:val="00FC693F"/>
    <w:pPr>
      <w:pBdr>
        <w:bottom w:val="single" w:sz="4" w:space="4" w:color="4F81BD" w:themeColor="accent1"/>
      </w:pBdr>
      <w:spacing w:before="200"/>
      <w:ind w:left="936" w:right="936"/>
    </w:pPr>
    <w:rPr>
      <w:rFonts w:ascii="맑은 고딕" w:hAnsi="맑은 고딕" w:eastAsia="맑은 고딕" w:cs="맑은 고딕"/>
      <w:b/>
      <w:bCs/>
      <w:i/>
      <w:iCs/>
    </w:rPr>
  </w:style>
  <w:style w:type="character" w:customStyle="1" w:styleId="Char6">
    <w:name w:val="강한 인용 Char"/>
    <w:basedOn w:val="a2"/>
    <w:link w:val="af3"/>
    <w:uiPriority w:val="30"/>
    <w:rsid w:val="00FC693F"/>
    <w:rPr>
      <w:rFonts w:ascii="맑은 고딕" w:hAnsi="맑은 고딕" w:eastAsia="맑은 고딕" w:cs="맑은 고딕"/>
      <w:b/>
      <w:bCs/>
      <w:i/>
      <w:iCs/>
      <w:color w:val="4F81BD" w:themeColor="accent1"/>
    </w:rPr>
  </w:style>
  <w:style w:type="character" w:styleId="af4">
    <w:name w:val="Subtle Emphasis"/>
    <w:basedOn w:val="a2"/>
    <w:uiPriority w:val="19"/>
    <w:qFormat/>
    <w:rsid w:val="00FC693F"/>
    <w:rPr>
      <w:rFonts w:ascii="맑은 고딕" w:hAnsi="맑은 고딕" w:eastAsia="맑은 고딕" w:cs="맑은 고딕"/>
      <w:i/>
      <w:iCs/>
      <w:color w:val="808080" w:themeColor="text1" w:themeTint="7F"/>
    </w:rPr>
  </w:style>
  <w:style w:type="character" w:styleId="af5">
    <w:name w:val="Intense Emphasis"/>
    <w:basedOn w:val="a2"/>
    <w:uiPriority w:val="21"/>
    <w:qFormat/>
    <w:rsid w:val="00FC693F"/>
    <w:rPr>
      <w:rFonts w:ascii="맑은 고딕" w:hAnsi="맑은 고딕" w:eastAsia="맑은 고딕" w:cs="맑은 고딕"/>
      <w:b/>
      <w:bCs/>
      <w:i/>
      <w:iCs/>
      <w:color w:val="4F81BD" w:themeColor="accent1"/>
    </w:rPr>
  </w:style>
  <w:style w:type="character" w:styleId="af6">
    <w:name w:val="Subtle Reference"/>
    <w:basedOn w:val="a2"/>
    <w:uiPriority w:val="31"/>
    <w:qFormat/>
    <w:rsid w:val="00FC693F"/>
    <w:rPr>
      <w:rFonts w:ascii="맑은 고딕" w:hAnsi="맑은 고딕" w:eastAsia="맑은 고딕" w:cs="맑은 고딕"/>
      <w:smallCaps/>
      <w:color w:val="C0504D" w:themeColor="accent2"/>
      <w:u w:val="single"/>
    </w:rPr>
  </w:style>
  <w:style w:type="character" w:styleId="af7">
    <w:name w:val="Intense Reference"/>
    <w:basedOn w:val="a2"/>
    <w:uiPriority w:val="32"/>
    <w:qFormat/>
    <w:rsid w:val="00FC693F"/>
    <w:rPr>
      <w:rFonts w:ascii="맑은 고딕" w:hAnsi="맑은 고딕" w:eastAsia="맑은 고딕" w:cs="맑은 고딕"/>
      <w:b/>
      <w:bCs/>
      <w:smallCaps/>
      <w:color w:val="C0504D" w:themeColor="accent2"/>
      <w:spacing w:val="5"/>
      <w:u w:val="single"/>
    </w:rPr>
  </w:style>
  <w:style w:type="character" w:styleId="af8">
    <w:name w:val="Book Title"/>
    <w:basedOn w:val="a2"/>
    <w:uiPriority w:val="33"/>
    <w:qFormat/>
    <w:rsid w:val="00FC693F"/>
    <w:rPr>
      <w:rFonts w:ascii="맑은 고딕" w:hAnsi="맑은 고딕" w:eastAsia="맑은 고딕" w:cs="맑은 고딕"/>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eastAsia="맑은 고딕" w:cs="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2026 AI 활용 기술 문서</dc:title>
  <dc:subject/>
  <dc:creator/>
  <cp:keywords/>
  <dc:description>generated by python-docx</dc:description>
  <cp:lastModifiedBy>천서 이</cp:lastModifiedBy>
  <cp:revision>6</cp:revision>
  <dcterms:created xsi:type="dcterms:W3CDTF">2013-12-23T23:15:00Z</dcterms:created>
  <dcterms:modified xsi:type="dcterms:W3CDTF">2026-09-05T21:57:00Z</dcterms:modified>
  <cp:category/>
</cp:coreProperties>
</file>