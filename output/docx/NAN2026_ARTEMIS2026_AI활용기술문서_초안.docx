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20C6" w14:textId="77777777" w:rsidR="005F36DC" w:rsidRDefault="005F36DC">
      <w:pPr>
        <w:spacing w:after="0" w:line="1980" w:lineRule="exact"/>
      </w:pPr>
    </w:p>
    <w:p w14:paraId="0861191C" w14:textId="06183C56" w:rsidR="005F36DC" w:rsidRDefault="00B272DD">
      <w:pPr>
        <w:spacing w:after="340" w:line="320" w:lineRule="exact"/>
      </w:pPr>
      <w:r>
        <w:rPr>
          <w:rFonts w:eastAsia="맑은 고딕" w:cs="맑은 고딕"/>
          <w:b/>
          <w:color w:val="1F5D91"/>
        </w:rPr>
        <w:t>NAN 2026</w:t>
      </w:r>
      <w:r>
        <w:rPr>
          <w:rFonts w:eastAsia="맑은 고딕" w:cs="맑은 고딕"/>
          <w:b/>
          <w:color w:val="1F5D91"/>
        </w:rPr>
        <w:t xml:space="preserve"> </w:t>
      </w:r>
      <w:r>
        <w:rPr>
          <w:rFonts w:eastAsia="맑은 고딕" w:cs="맑은 고딕"/>
          <w:b/>
          <w:color w:val="1F5D91"/>
        </w:rPr>
        <w:t>제출</w:t>
      </w:r>
      <w:r>
        <w:rPr>
          <w:rFonts w:eastAsia="맑은 고딕" w:cs="맑은 고딕"/>
          <w:b/>
          <w:color w:val="1F5D91"/>
        </w:rPr>
        <w:t xml:space="preserve"> </w:t>
      </w:r>
      <w:r>
        <w:rPr>
          <w:rFonts w:eastAsia="맑은 고딕" w:cs="맑은 고딕"/>
          <w:b/>
          <w:color w:val="1F5D91"/>
        </w:rPr>
        <w:t>문서</w:t>
      </w:r>
    </w:p>
    <w:p w14:paraId="100CFE19" w14:textId="77777777" w:rsidR="005F36DC" w:rsidRDefault="00B272DD">
      <w:pPr>
        <w:pStyle w:val="a8"/>
        <w:spacing w:after="0" w:line="640" w:lineRule="exact"/>
        <w:rPr>
          <w:lang w:eastAsia="ko-KR"/>
        </w:rPr>
      </w:pPr>
      <w:r>
        <w:rPr>
          <w:rFonts w:ascii="맑은 고딕" w:eastAsia="맑은 고딕" w:hAnsi="맑은 고딕" w:cs="맑은 고딕"/>
          <w:b/>
          <w:color w:val="163F63"/>
          <w:sz w:val="52"/>
          <w:lang w:eastAsia="ko-KR"/>
        </w:rPr>
        <w:t>ARTEMIS: 2026</w:t>
      </w:r>
    </w:p>
    <w:p w14:paraId="5D7CBE07" w14:textId="77777777" w:rsidR="005F36DC" w:rsidRDefault="00B272DD">
      <w:pPr>
        <w:spacing w:after="200" w:line="600" w:lineRule="exact"/>
        <w:rPr>
          <w:lang w:eastAsia="ko-KR"/>
        </w:rPr>
      </w:pPr>
      <w:r>
        <w:rPr>
          <w:rFonts w:eastAsia="맑은 고딕" w:cs="맑은 고딕"/>
          <w:b/>
          <w:color w:val="163F63"/>
          <w:sz w:val="50"/>
          <w:lang w:eastAsia="ko-KR"/>
        </w:rPr>
        <w:t xml:space="preserve">AI </w:t>
      </w:r>
      <w:r>
        <w:rPr>
          <w:rFonts w:eastAsia="맑은 고딕" w:cs="맑은 고딕"/>
          <w:b/>
          <w:color w:val="163F63"/>
          <w:sz w:val="50"/>
          <w:lang w:eastAsia="ko-KR"/>
        </w:rPr>
        <w:t>활용</w:t>
      </w:r>
      <w:r>
        <w:rPr>
          <w:rFonts w:eastAsia="맑은 고딕" w:cs="맑은 고딕"/>
          <w:b/>
          <w:color w:val="163F63"/>
          <w:sz w:val="50"/>
          <w:lang w:eastAsia="ko-KR"/>
        </w:rPr>
        <w:t xml:space="preserve"> </w:t>
      </w:r>
      <w:r>
        <w:rPr>
          <w:rFonts w:eastAsia="맑은 고딕" w:cs="맑은 고딕"/>
          <w:b/>
          <w:color w:val="163F63"/>
          <w:sz w:val="50"/>
          <w:lang w:eastAsia="ko-KR"/>
        </w:rPr>
        <w:t>기술</w:t>
      </w:r>
      <w:r>
        <w:rPr>
          <w:rFonts w:eastAsia="맑은 고딕" w:cs="맑은 고딕"/>
          <w:b/>
          <w:color w:val="163F63"/>
          <w:sz w:val="50"/>
          <w:lang w:eastAsia="ko-KR"/>
        </w:rPr>
        <w:t xml:space="preserve"> </w:t>
      </w:r>
      <w:r>
        <w:rPr>
          <w:rFonts w:eastAsia="맑은 고딕" w:cs="맑은 고딕"/>
          <w:b/>
          <w:color w:val="163F63"/>
          <w:sz w:val="50"/>
          <w:lang w:eastAsia="ko-KR"/>
        </w:rPr>
        <w:t>문서</w:t>
      </w:r>
    </w:p>
    <w:p w14:paraId="1592EE2F" w14:textId="77777777" w:rsidR="005F36DC" w:rsidRDefault="005F36DC">
      <w:pPr>
        <w:pBdr>
          <w:bottom w:val="single" w:sz="8" w:space="0" w:color="1F5D91"/>
        </w:pBdr>
        <w:spacing w:after="200" w:line="20" w:lineRule="exact"/>
        <w:ind w:right="1744"/>
        <w:rPr>
          <w:lang w:eastAsia="ko-KR"/>
        </w:rPr>
      </w:pPr>
    </w:p>
    <w:p w14:paraId="40C83A2B" w14:textId="0B219308" w:rsidR="005F36DC" w:rsidRDefault="00B272DD">
      <w:pPr>
        <w:spacing w:after="0"/>
        <w:rPr>
          <w:rFonts w:hint="eastAsia"/>
          <w:lang w:eastAsia="ko-KR"/>
        </w:rPr>
      </w:pPr>
      <w:r>
        <w:rPr>
          <w:rFonts w:eastAsia="맑은 고딕" w:cs="맑은 고딕"/>
          <w:b/>
          <w:sz w:val="18"/>
          <w:lang w:eastAsia="ko-KR"/>
        </w:rPr>
        <w:t>팀명</w:t>
      </w:r>
      <w:r>
        <w:rPr>
          <w:rFonts w:eastAsia="맑은 고딕" w:cs="맑은 고딕"/>
          <w:b/>
          <w:sz w:val="18"/>
          <w:lang w:eastAsia="ko-KR"/>
        </w:rPr>
        <w:t xml:space="preserve"> </w:t>
      </w:r>
      <w:r w:rsidR="00342F47">
        <w:rPr>
          <w:rFonts w:eastAsia="맑은 고딕" w:cs="맑은 고딕" w:hint="eastAsia"/>
          <w:sz w:val="18"/>
          <w:lang w:eastAsia="ko-KR"/>
        </w:rPr>
        <w:t>ANSIMEE</w:t>
      </w:r>
    </w:p>
    <w:p w14:paraId="5C6C6D32" w14:textId="77777777" w:rsidR="005F36DC" w:rsidRDefault="00B272DD">
      <w:pPr>
        <w:spacing w:after="0"/>
        <w:rPr>
          <w:lang w:eastAsia="ko-KR"/>
        </w:rPr>
      </w:pPr>
      <w:r>
        <w:rPr>
          <w:rFonts w:eastAsia="맑은 고딕" w:cs="맑은 고딕"/>
          <w:b/>
          <w:sz w:val="18"/>
          <w:lang w:eastAsia="ko-KR"/>
        </w:rPr>
        <w:t>대상</w:t>
      </w:r>
      <w:r>
        <w:rPr>
          <w:rFonts w:eastAsia="맑은 고딕" w:cs="맑은 고딕"/>
          <w:b/>
          <w:sz w:val="18"/>
          <w:lang w:eastAsia="ko-KR"/>
        </w:rPr>
        <w:t xml:space="preserve"> </w:t>
      </w:r>
      <w:r>
        <w:rPr>
          <w:rFonts w:eastAsia="맑은 고딕" w:cs="맑은 고딕"/>
          <w:b/>
          <w:sz w:val="18"/>
          <w:lang w:eastAsia="ko-KR"/>
        </w:rPr>
        <w:t>프로젝트</w:t>
      </w:r>
      <w:r>
        <w:rPr>
          <w:rFonts w:eastAsia="맑은 고딕" w:cs="맑은 고딕"/>
          <w:b/>
          <w:sz w:val="18"/>
          <w:lang w:eastAsia="ko-KR"/>
        </w:rPr>
        <w:t xml:space="preserve"> </w:t>
      </w:r>
      <w:r>
        <w:rPr>
          <w:rFonts w:eastAsia="맑은 고딕" w:cs="맑은 고딕"/>
          <w:sz w:val="18"/>
          <w:lang w:eastAsia="ko-KR"/>
        </w:rPr>
        <w:t>ARTEMIS: 2026</w:t>
      </w:r>
    </w:p>
    <w:p w14:paraId="46A5EE61"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목차</w:t>
      </w:r>
    </w:p>
    <w:p w14:paraId="66B6E98F" w14:textId="77777777" w:rsidR="005F36DC" w:rsidRDefault="00B272DD">
      <w:pPr>
        <w:spacing w:after="140"/>
        <w:rPr>
          <w:lang w:eastAsia="ko-KR"/>
        </w:rPr>
      </w:pPr>
      <w:r>
        <w:rPr>
          <w:rFonts w:eastAsia="맑은 고딕" w:cs="맑은 고딕"/>
          <w:lang w:eastAsia="ko-KR"/>
        </w:rPr>
        <w:t xml:space="preserve">1. AI </w:t>
      </w:r>
      <w:r>
        <w:rPr>
          <w:rFonts w:eastAsia="맑은 고딕" w:cs="맑은 고딕"/>
          <w:lang w:eastAsia="ko-KR"/>
        </w:rPr>
        <w:t>활용</w:t>
      </w:r>
      <w:r>
        <w:rPr>
          <w:rFonts w:eastAsia="맑은 고딕" w:cs="맑은 고딕"/>
          <w:lang w:eastAsia="ko-KR"/>
        </w:rPr>
        <w:t xml:space="preserve"> </w:t>
      </w:r>
      <w:r>
        <w:rPr>
          <w:rFonts w:eastAsia="맑은 고딕" w:cs="맑은 고딕"/>
          <w:lang w:eastAsia="ko-KR"/>
        </w:rPr>
        <w:t>목적</w:t>
      </w:r>
    </w:p>
    <w:p w14:paraId="122B097D" w14:textId="77777777" w:rsidR="005F36DC" w:rsidRDefault="00B272DD">
      <w:pPr>
        <w:spacing w:after="140"/>
        <w:rPr>
          <w:lang w:eastAsia="ko-KR"/>
        </w:rPr>
      </w:pPr>
      <w:r>
        <w:rPr>
          <w:rFonts w:eastAsia="맑은 고딕" w:cs="맑은 고딕"/>
          <w:lang w:eastAsia="ko-KR"/>
        </w:rPr>
        <w:t xml:space="preserve">2. AI </w:t>
      </w:r>
      <w:r>
        <w:rPr>
          <w:rFonts w:eastAsia="맑은 고딕" w:cs="맑은 고딕"/>
          <w:lang w:eastAsia="ko-KR"/>
        </w:rPr>
        <w:t>활용</w:t>
      </w:r>
      <w:r>
        <w:rPr>
          <w:rFonts w:eastAsia="맑은 고딕" w:cs="맑은 고딕"/>
          <w:lang w:eastAsia="ko-KR"/>
        </w:rPr>
        <w:t xml:space="preserve"> </w:t>
      </w:r>
      <w:r>
        <w:rPr>
          <w:rFonts w:eastAsia="맑은 고딕" w:cs="맑은 고딕"/>
          <w:lang w:eastAsia="ko-KR"/>
        </w:rPr>
        <w:t>개요</w:t>
      </w:r>
    </w:p>
    <w:p w14:paraId="1817C187" w14:textId="77777777" w:rsidR="005F36DC" w:rsidRDefault="00B272DD">
      <w:pPr>
        <w:spacing w:after="140"/>
        <w:rPr>
          <w:lang w:eastAsia="ko-KR"/>
        </w:rPr>
      </w:pPr>
      <w:r>
        <w:rPr>
          <w:rFonts w:eastAsia="맑은 고딕" w:cs="맑은 고딕"/>
          <w:lang w:eastAsia="ko-KR"/>
        </w:rPr>
        <w:t xml:space="preserve">3. MCP </w:t>
      </w:r>
      <w:r>
        <w:rPr>
          <w:rFonts w:eastAsia="맑은 고딕" w:cs="맑은 고딕"/>
          <w:lang w:eastAsia="ko-KR"/>
        </w:rPr>
        <w:t>활용</w:t>
      </w:r>
    </w:p>
    <w:p w14:paraId="62680599" w14:textId="77777777" w:rsidR="005F36DC" w:rsidRDefault="00B272DD">
      <w:pPr>
        <w:spacing w:after="140"/>
        <w:rPr>
          <w:lang w:eastAsia="ko-KR"/>
        </w:rPr>
      </w:pPr>
      <w:r>
        <w:rPr>
          <w:rFonts w:eastAsia="맑은 고딕" w:cs="맑은 고딕"/>
          <w:lang w:eastAsia="ko-KR"/>
        </w:rPr>
        <w:t xml:space="preserve">4. Skill </w:t>
      </w:r>
      <w:r>
        <w:rPr>
          <w:rFonts w:eastAsia="맑은 고딕" w:cs="맑은 고딕"/>
          <w:lang w:eastAsia="ko-KR"/>
        </w:rPr>
        <w:t>활용</w:t>
      </w:r>
    </w:p>
    <w:p w14:paraId="4BABA934" w14:textId="77777777" w:rsidR="005F36DC" w:rsidRDefault="00B272DD">
      <w:pPr>
        <w:spacing w:after="140"/>
        <w:rPr>
          <w:lang w:eastAsia="ko-KR"/>
        </w:rPr>
      </w:pPr>
      <w:r>
        <w:rPr>
          <w:rFonts w:eastAsia="맑은 고딕" w:cs="맑은 고딕"/>
          <w:lang w:eastAsia="ko-KR"/>
        </w:rPr>
        <w:t xml:space="preserve">5. </w:t>
      </w:r>
      <w:r>
        <w:rPr>
          <w:rFonts w:eastAsia="맑은 고딕" w:cs="맑은 고딕"/>
          <w:lang w:eastAsia="ko-KR"/>
        </w:rPr>
        <w:t>지침</w:t>
      </w:r>
      <w:r>
        <w:rPr>
          <w:rFonts w:eastAsia="맑은 고딕" w:cs="맑은 고딕"/>
          <w:lang w:eastAsia="ko-KR"/>
        </w:rPr>
        <w:t xml:space="preserve"> </w:t>
      </w:r>
      <w:r>
        <w:rPr>
          <w:rFonts w:eastAsia="맑은 고딕" w:cs="맑은 고딕"/>
          <w:lang w:eastAsia="ko-KR"/>
        </w:rPr>
        <w:t>활용</w:t>
      </w:r>
    </w:p>
    <w:p w14:paraId="13871BF1" w14:textId="77777777" w:rsidR="005F36DC" w:rsidRDefault="00B272DD">
      <w:pPr>
        <w:spacing w:after="140"/>
        <w:rPr>
          <w:lang w:eastAsia="ko-KR"/>
        </w:rPr>
      </w:pPr>
      <w:r>
        <w:rPr>
          <w:rFonts w:eastAsia="맑은 고딕" w:cs="맑은 고딕"/>
          <w:lang w:eastAsia="ko-KR"/>
        </w:rPr>
        <w:t xml:space="preserve">6. </w:t>
      </w:r>
      <w:r>
        <w:rPr>
          <w:rFonts w:eastAsia="맑은 고딕" w:cs="맑은 고딕"/>
          <w:lang w:eastAsia="ko-KR"/>
        </w:rPr>
        <w:t>협업</w:t>
      </w:r>
      <w:r>
        <w:rPr>
          <w:rFonts w:eastAsia="맑은 고딕" w:cs="맑은 고딕"/>
          <w:lang w:eastAsia="ko-KR"/>
        </w:rPr>
        <w:t xml:space="preserve"> </w:t>
      </w:r>
      <w:r>
        <w:rPr>
          <w:rFonts w:eastAsia="맑은 고딕" w:cs="맑은 고딕"/>
          <w:lang w:eastAsia="ko-KR"/>
        </w:rPr>
        <w:t>방식</w:t>
      </w:r>
    </w:p>
    <w:p w14:paraId="41479D2E" w14:textId="77777777" w:rsidR="005F36DC" w:rsidRDefault="00B272DD">
      <w:pPr>
        <w:spacing w:after="140"/>
        <w:rPr>
          <w:lang w:eastAsia="ko-KR"/>
        </w:rPr>
      </w:pPr>
      <w:r>
        <w:rPr>
          <w:rFonts w:eastAsia="맑은 고딕" w:cs="맑은 고딕"/>
          <w:lang w:eastAsia="ko-KR"/>
        </w:rPr>
        <w:t xml:space="preserve">7. </w:t>
      </w:r>
      <w:r>
        <w:rPr>
          <w:rFonts w:eastAsia="맑은 고딕" w:cs="맑은 고딕"/>
          <w:lang w:eastAsia="ko-KR"/>
        </w:rPr>
        <w:t>표준</w:t>
      </w:r>
      <w:r>
        <w:rPr>
          <w:rFonts w:eastAsia="맑은 고딕" w:cs="맑은 고딕"/>
          <w:lang w:eastAsia="ko-KR"/>
        </w:rPr>
        <w:t xml:space="preserve"> </w:t>
      </w:r>
      <w:r>
        <w:rPr>
          <w:rFonts w:eastAsia="맑은 고딕" w:cs="맑은 고딕"/>
          <w:lang w:eastAsia="ko-KR"/>
        </w:rPr>
        <w:t>작업</w:t>
      </w:r>
      <w:r>
        <w:rPr>
          <w:rFonts w:eastAsia="맑은 고딕" w:cs="맑은 고딕"/>
          <w:lang w:eastAsia="ko-KR"/>
        </w:rPr>
        <w:t xml:space="preserve"> </w:t>
      </w:r>
      <w:r>
        <w:rPr>
          <w:rFonts w:eastAsia="맑은 고딕" w:cs="맑은 고딕"/>
          <w:lang w:eastAsia="ko-KR"/>
        </w:rPr>
        <w:t>방식</w:t>
      </w:r>
    </w:p>
    <w:p w14:paraId="7365C320" w14:textId="77777777" w:rsidR="005F36DC" w:rsidRDefault="00B272DD">
      <w:pPr>
        <w:spacing w:after="140"/>
        <w:rPr>
          <w:lang w:eastAsia="ko-KR"/>
        </w:rPr>
      </w:pPr>
      <w:r>
        <w:rPr>
          <w:rFonts w:eastAsia="맑은 고딕" w:cs="맑은 고딕"/>
          <w:lang w:eastAsia="ko-KR"/>
        </w:rPr>
        <w:t xml:space="preserve">8. </w:t>
      </w:r>
      <w:r>
        <w:rPr>
          <w:rFonts w:eastAsia="맑은 고딕" w:cs="맑은 고딕"/>
          <w:lang w:eastAsia="ko-KR"/>
        </w:rPr>
        <w:t>기획에서의</w:t>
      </w:r>
      <w:r>
        <w:rPr>
          <w:rFonts w:eastAsia="맑은 고딕" w:cs="맑은 고딕"/>
          <w:lang w:eastAsia="ko-KR"/>
        </w:rPr>
        <w:t xml:space="preserve"> AI </w:t>
      </w:r>
      <w:r>
        <w:rPr>
          <w:rFonts w:eastAsia="맑은 고딕" w:cs="맑은 고딕"/>
          <w:lang w:eastAsia="ko-KR"/>
        </w:rPr>
        <w:t>활용</w:t>
      </w:r>
    </w:p>
    <w:p w14:paraId="21FBA587" w14:textId="77777777" w:rsidR="005F36DC" w:rsidRDefault="00B272DD">
      <w:pPr>
        <w:spacing w:after="140"/>
        <w:rPr>
          <w:lang w:eastAsia="ko-KR"/>
        </w:rPr>
      </w:pPr>
      <w:r>
        <w:rPr>
          <w:rFonts w:eastAsia="맑은 고딕" w:cs="맑은 고딕"/>
          <w:lang w:eastAsia="ko-KR"/>
        </w:rPr>
        <w:t xml:space="preserve">9. </w:t>
      </w:r>
      <w:r>
        <w:rPr>
          <w:rFonts w:eastAsia="맑은 고딕" w:cs="맑은 고딕"/>
          <w:lang w:eastAsia="ko-KR"/>
        </w:rPr>
        <w:t>개발에서의</w:t>
      </w:r>
      <w:r>
        <w:rPr>
          <w:rFonts w:eastAsia="맑은 고딕" w:cs="맑은 고딕"/>
          <w:lang w:eastAsia="ko-KR"/>
        </w:rPr>
        <w:t xml:space="preserve"> AI </w:t>
      </w:r>
      <w:r>
        <w:rPr>
          <w:rFonts w:eastAsia="맑은 고딕" w:cs="맑은 고딕"/>
          <w:lang w:eastAsia="ko-KR"/>
        </w:rPr>
        <w:t>활용</w:t>
      </w:r>
    </w:p>
    <w:p w14:paraId="4E09EC1B" w14:textId="77777777" w:rsidR="005F36DC" w:rsidRDefault="00B272DD">
      <w:pPr>
        <w:spacing w:after="140"/>
        <w:rPr>
          <w:lang w:eastAsia="ko-KR"/>
        </w:rPr>
      </w:pPr>
      <w:r>
        <w:rPr>
          <w:rFonts w:eastAsia="맑은 고딕" w:cs="맑은 고딕"/>
          <w:lang w:eastAsia="ko-KR"/>
        </w:rPr>
        <w:t xml:space="preserve">10. </w:t>
      </w:r>
      <w:r>
        <w:rPr>
          <w:rFonts w:eastAsia="맑은 고딕" w:cs="맑은 고딕"/>
          <w:lang w:eastAsia="ko-KR"/>
        </w:rPr>
        <w:t>아트에서의</w:t>
      </w:r>
      <w:r>
        <w:rPr>
          <w:rFonts w:eastAsia="맑은 고딕" w:cs="맑은 고딕"/>
          <w:lang w:eastAsia="ko-KR"/>
        </w:rPr>
        <w:t xml:space="preserve"> AI </w:t>
      </w:r>
      <w:r>
        <w:rPr>
          <w:rFonts w:eastAsia="맑은 고딕" w:cs="맑은 고딕"/>
          <w:lang w:eastAsia="ko-KR"/>
        </w:rPr>
        <w:t>활용</w:t>
      </w:r>
    </w:p>
    <w:p w14:paraId="6DB3AD42" w14:textId="77777777" w:rsidR="005F36DC" w:rsidRDefault="00B272DD">
      <w:pPr>
        <w:spacing w:after="140"/>
        <w:rPr>
          <w:lang w:eastAsia="ko-KR"/>
        </w:rPr>
      </w:pPr>
      <w:r>
        <w:rPr>
          <w:rFonts w:eastAsia="맑은 고딕" w:cs="맑은 고딕"/>
          <w:lang w:eastAsia="ko-KR"/>
        </w:rPr>
        <w:t xml:space="preserve">11. </w:t>
      </w:r>
      <w:r>
        <w:rPr>
          <w:rFonts w:eastAsia="맑은 고딕" w:cs="맑은 고딕"/>
          <w:lang w:eastAsia="ko-KR"/>
        </w:rPr>
        <w:t>출처</w:t>
      </w:r>
      <w:r>
        <w:rPr>
          <w:rFonts w:eastAsia="맑은 고딕" w:cs="맑은 고딕"/>
          <w:lang w:eastAsia="ko-KR"/>
        </w:rPr>
        <w:t xml:space="preserve"> </w:t>
      </w:r>
      <w:r>
        <w:rPr>
          <w:rFonts w:eastAsia="맑은 고딕" w:cs="맑은 고딕"/>
          <w:lang w:eastAsia="ko-KR"/>
        </w:rPr>
        <w:t>및</w:t>
      </w:r>
      <w:r>
        <w:rPr>
          <w:rFonts w:eastAsia="맑은 고딕" w:cs="맑은 고딕"/>
          <w:lang w:eastAsia="ko-KR"/>
        </w:rPr>
        <w:t xml:space="preserve"> </w:t>
      </w:r>
      <w:r>
        <w:rPr>
          <w:rFonts w:eastAsia="맑은 고딕" w:cs="맑은 고딕"/>
          <w:lang w:eastAsia="ko-KR"/>
        </w:rPr>
        <w:t>권리</w:t>
      </w:r>
      <w:r>
        <w:rPr>
          <w:rFonts w:eastAsia="맑은 고딕" w:cs="맑은 고딕"/>
          <w:lang w:eastAsia="ko-KR"/>
        </w:rPr>
        <w:t xml:space="preserve"> </w:t>
      </w:r>
      <w:r>
        <w:rPr>
          <w:rFonts w:eastAsia="맑은 고딕" w:cs="맑은 고딕"/>
          <w:lang w:eastAsia="ko-KR"/>
        </w:rPr>
        <w:t>확인</w:t>
      </w:r>
    </w:p>
    <w:p w14:paraId="210ABAEF"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1. AI </w:t>
      </w:r>
      <w:r>
        <w:rPr>
          <w:rFonts w:ascii="맑은 고딕" w:eastAsia="맑은 고딕" w:hAnsi="맑은 고딕" w:cs="맑은 고딕"/>
          <w:color w:val="234F70"/>
          <w:sz w:val="29"/>
          <w:lang w:eastAsia="ko-KR"/>
        </w:rPr>
        <w:t>활용</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목적</w:t>
      </w:r>
    </w:p>
    <w:p w14:paraId="33B22357" w14:textId="77777777" w:rsidR="005F36DC" w:rsidRDefault="00B272DD">
      <w:pPr>
        <w:rPr>
          <w:lang w:eastAsia="ko-KR"/>
        </w:rPr>
      </w:pPr>
      <w:r>
        <w:rPr>
          <w:rFonts w:eastAsia="맑은 고딕" w:cs="맑은 고딕"/>
          <w:lang w:eastAsia="ko-KR"/>
        </w:rPr>
        <w:t>ARTEMIS: 2026은 연구 미니게임, 로켓 설계, 물리 기반 발사와 신문 또는 메일 형식의 결과 보고서가 연결되는 Unity 프로젝트다. AI는 저장소 조사, 요구사항 구조화, 코드 수정과 검증을 보조하는 데 활용했다.</w:t>
      </w:r>
    </w:p>
    <w:p w14:paraId="54028324"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1.1 </w:t>
      </w:r>
      <w:r>
        <w:rPr>
          <w:rFonts w:ascii="맑은 고딕" w:eastAsia="맑은 고딕" w:hAnsi="맑은 고딕" w:cs="맑은 고딕"/>
          <w:color w:val="2F6F68"/>
          <w:sz w:val="24"/>
          <w:lang w:eastAsia="ko-KR"/>
        </w:rPr>
        <w:t>목적</w:t>
      </w:r>
    </w:p>
    <w:p w14:paraId="7F6DE14D"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기획</w:t>
      </w:r>
      <w:r>
        <w:rPr>
          <w:rFonts w:eastAsia="맑은 고딕" w:cs="맑은 고딕"/>
          <w:lang w:eastAsia="ko-KR"/>
        </w:rPr>
        <w:t xml:space="preserve"> </w:t>
      </w:r>
      <w:r>
        <w:rPr>
          <w:rFonts w:eastAsia="맑은 고딕" w:cs="맑은 고딕"/>
          <w:lang w:eastAsia="ko-KR"/>
        </w:rPr>
        <w:t>문서와</w:t>
      </w:r>
      <w:r>
        <w:rPr>
          <w:rFonts w:eastAsia="맑은 고딕" w:cs="맑은 고딕"/>
          <w:lang w:eastAsia="ko-KR"/>
        </w:rPr>
        <w:t xml:space="preserve"> </w:t>
      </w:r>
      <w:r>
        <w:rPr>
          <w:rFonts w:eastAsia="맑은 고딕" w:cs="맑은 고딕"/>
          <w:lang w:eastAsia="ko-KR"/>
        </w:rPr>
        <w:t>실제</w:t>
      </w:r>
      <w:r>
        <w:rPr>
          <w:rFonts w:eastAsia="맑은 고딕" w:cs="맑은 고딕"/>
          <w:lang w:eastAsia="ko-KR"/>
        </w:rPr>
        <w:t xml:space="preserve"> C# </w:t>
      </w:r>
      <w:r>
        <w:rPr>
          <w:rFonts w:eastAsia="맑은 고딕" w:cs="맑은 고딕"/>
          <w:lang w:eastAsia="ko-KR"/>
        </w:rPr>
        <w:t>구현</w:t>
      </w:r>
      <w:r>
        <w:rPr>
          <w:rFonts w:eastAsia="맑은 고딕" w:cs="맑은 고딕"/>
          <w:lang w:eastAsia="ko-KR"/>
        </w:rPr>
        <w:t xml:space="preserve"> </w:t>
      </w:r>
      <w:r>
        <w:rPr>
          <w:rFonts w:eastAsia="맑은 고딕" w:cs="맑은 고딕"/>
          <w:lang w:eastAsia="ko-KR"/>
        </w:rPr>
        <w:t>사이의</w:t>
      </w:r>
      <w:r>
        <w:rPr>
          <w:rFonts w:eastAsia="맑은 고딕" w:cs="맑은 고딕"/>
          <w:lang w:eastAsia="ko-KR"/>
        </w:rPr>
        <w:t xml:space="preserve"> </w:t>
      </w:r>
      <w:r>
        <w:rPr>
          <w:rFonts w:eastAsia="맑은 고딕" w:cs="맑은 고딕"/>
          <w:lang w:eastAsia="ko-KR"/>
        </w:rPr>
        <w:t>차이를</w:t>
      </w:r>
      <w:r>
        <w:rPr>
          <w:rFonts w:eastAsia="맑은 고딕" w:cs="맑은 고딕"/>
          <w:lang w:eastAsia="ko-KR"/>
        </w:rPr>
        <w:t xml:space="preserve"> </w:t>
      </w:r>
      <w:r>
        <w:rPr>
          <w:rFonts w:eastAsia="맑은 고딕" w:cs="맑은 고딕"/>
          <w:lang w:eastAsia="ko-KR"/>
        </w:rPr>
        <w:t>빠르게</w:t>
      </w:r>
      <w:r>
        <w:rPr>
          <w:rFonts w:eastAsia="맑은 고딕" w:cs="맑은 고딕"/>
          <w:lang w:eastAsia="ko-KR"/>
        </w:rPr>
        <w:t xml:space="preserve"> </w:t>
      </w:r>
      <w:r>
        <w:rPr>
          <w:rFonts w:eastAsia="맑은 고딕" w:cs="맑은 고딕"/>
          <w:lang w:eastAsia="ko-KR"/>
        </w:rPr>
        <w:t>찾는다</w:t>
      </w:r>
      <w:r>
        <w:rPr>
          <w:rFonts w:eastAsia="맑은 고딕" w:cs="맑은 고딕"/>
          <w:lang w:eastAsia="ko-KR"/>
        </w:rPr>
        <w:t>.</w:t>
      </w:r>
    </w:p>
    <w:p w14:paraId="35695663"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연구</w:t>
      </w:r>
      <w:r>
        <w:rPr>
          <w:rFonts w:eastAsia="맑은 고딕" w:cs="맑은 고딕"/>
          <w:lang w:eastAsia="ko-KR"/>
        </w:rPr>
        <w:t xml:space="preserve">, </w:t>
      </w:r>
      <w:r>
        <w:rPr>
          <w:rFonts w:eastAsia="맑은 고딕" w:cs="맑은 고딕"/>
          <w:lang w:eastAsia="ko-KR"/>
        </w:rPr>
        <w:t>설계</w:t>
      </w:r>
      <w:r>
        <w:rPr>
          <w:rFonts w:eastAsia="맑은 고딕" w:cs="맑은 고딕"/>
          <w:lang w:eastAsia="ko-KR"/>
        </w:rPr>
        <w:t xml:space="preserve">, </w:t>
      </w:r>
      <w:r>
        <w:rPr>
          <w:rFonts w:eastAsia="맑은 고딕" w:cs="맑은 고딕"/>
          <w:lang w:eastAsia="ko-KR"/>
        </w:rPr>
        <w:t>발사</w:t>
      </w:r>
      <w:r>
        <w:rPr>
          <w:rFonts w:eastAsia="맑은 고딕" w:cs="맑은 고딕"/>
          <w:lang w:eastAsia="ko-KR"/>
        </w:rPr>
        <w:t xml:space="preserve">, </w:t>
      </w:r>
      <w:r>
        <w:rPr>
          <w:rFonts w:eastAsia="맑은 고딕" w:cs="맑은 고딕"/>
          <w:lang w:eastAsia="ko-KR"/>
        </w:rPr>
        <w:t>결과</w:t>
      </w:r>
      <w:r>
        <w:rPr>
          <w:rFonts w:eastAsia="맑은 고딕" w:cs="맑은 고딕"/>
          <w:lang w:eastAsia="ko-KR"/>
        </w:rPr>
        <w:t xml:space="preserve"> </w:t>
      </w:r>
      <w:r>
        <w:rPr>
          <w:rFonts w:eastAsia="맑은 고딕" w:cs="맑은 고딕"/>
          <w:lang w:eastAsia="ko-KR"/>
        </w:rPr>
        <w:t>적용을</w:t>
      </w:r>
      <w:r>
        <w:rPr>
          <w:rFonts w:eastAsia="맑은 고딕" w:cs="맑은 고딕"/>
          <w:lang w:eastAsia="ko-KR"/>
        </w:rPr>
        <w:t xml:space="preserve"> </w:t>
      </w:r>
      <w:r>
        <w:rPr>
          <w:rFonts w:eastAsia="맑은 고딕" w:cs="맑은 고딕"/>
          <w:lang w:eastAsia="ko-KR"/>
        </w:rPr>
        <w:t>상태와</w:t>
      </w:r>
      <w:r>
        <w:rPr>
          <w:rFonts w:eastAsia="맑은 고딕" w:cs="맑은 고딕"/>
          <w:lang w:eastAsia="ko-KR"/>
        </w:rPr>
        <w:t xml:space="preserve"> </w:t>
      </w:r>
      <w:r>
        <w:rPr>
          <w:rFonts w:eastAsia="맑은 고딕" w:cs="맑은 고딕"/>
          <w:lang w:eastAsia="ko-KR"/>
        </w:rPr>
        <w:t>책임</w:t>
      </w:r>
      <w:r>
        <w:rPr>
          <w:rFonts w:eastAsia="맑은 고딕" w:cs="맑은 고딕"/>
          <w:lang w:eastAsia="ko-KR"/>
        </w:rPr>
        <w:t xml:space="preserve"> </w:t>
      </w:r>
      <w:r>
        <w:rPr>
          <w:rFonts w:eastAsia="맑은 고딕" w:cs="맑은 고딕"/>
          <w:lang w:eastAsia="ko-KR"/>
        </w:rPr>
        <w:t>단위로</w:t>
      </w:r>
      <w:r>
        <w:rPr>
          <w:rFonts w:eastAsia="맑은 고딕" w:cs="맑은 고딕"/>
          <w:lang w:eastAsia="ko-KR"/>
        </w:rPr>
        <w:t xml:space="preserve"> </w:t>
      </w:r>
      <w:r>
        <w:rPr>
          <w:rFonts w:eastAsia="맑은 고딕" w:cs="맑은 고딕"/>
          <w:lang w:eastAsia="ko-KR"/>
        </w:rPr>
        <w:t>분리한다</w:t>
      </w:r>
      <w:r>
        <w:rPr>
          <w:rFonts w:eastAsia="맑은 고딕" w:cs="맑은 고딕"/>
          <w:lang w:eastAsia="ko-KR"/>
        </w:rPr>
        <w:t>.</w:t>
      </w:r>
    </w:p>
    <w:p w14:paraId="2523E0EB"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반복적인</w:t>
      </w:r>
      <w:r>
        <w:rPr>
          <w:rFonts w:eastAsia="맑은 고딕" w:cs="맑은 고딕"/>
          <w:lang w:eastAsia="ko-KR"/>
        </w:rPr>
        <w:t xml:space="preserve"> </w:t>
      </w:r>
      <w:r>
        <w:rPr>
          <w:rFonts w:eastAsia="맑은 고딕" w:cs="맑은 고딕"/>
          <w:lang w:eastAsia="ko-KR"/>
        </w:rPr>
        <w:t>코드</w:t>
      </w:r>
      <w:r>
        <w:rPr>
          <w:rFonts w:eastAsia="맑은 고딕" w:cs="맑은 고딕"/>
          <w:lang w:eastAsia="ko-KR"/>
        </w:rPr>
        <w:t xml:space="preserve"> </w:t>
      </w:r>
      <w:r>
        <w:rPr>
          <w:rFonts w:eastAsia="맑은 고딕" w:cs="맑은 고딕"/>
          <w:lang w:eastAsia="ko-KR"/>
        </w:rPr>
        <w:t>탐색</w:t>
      </w:r>
      <w:r>
        <w:rPr>
          <w:rFonts w:eastAsia="맑은 고딕" w:cs="맑은 고딕"/>
          <w:lang w:eastAsia="ko-KR"/>
        </w:rPr>
        <w:t xml:space="preserve">, </w:t>
      </w:r>
      <w:r>
        <w:rPr>
          <w:rFonts w:eastAsia="맑은 고딕" w:cs="맑은 고딕"/>
          <w:lang w:eastAsia="ko-KR"/>
        </w:rPr>
        <w:t>테스트</w:t>
      </w:r>
      <w:r>
        <w:rPr>
          <w:rFonts w:eastAsia="맑은 고딕" w:cs="맑은 고딕"/>
          <w:lang w:eastAsia="ko-KR"/>
        </w:rPr>
        <w:t xml:space="preserve"> </w:t>
      </w:r>
      <w:r>
        <w:rPr>
          <w:rFonts w:eastAsia="맑은 고딕" w:cs="맑은 고딕"/>
          <w:lang w:eastAsia="ko-KR"/>
        </w:rPr>
        <w:t>작성</w:t>
      </w:r>
      <w:r>
        <w:rPr>
          <w:rFonts w:eastAsia="맑은 고딕" w:cs="맑은 고딕"/>
          <w:lang w:eastAsia="ko-KR"/>
        </w:rPr>
        <w:t xml:space="preserve">, </w:t>
      </w:r>
      <w:r>
        <w:rPr>
          <w:rFonts w:eastAsia="맑은 고딕" w:cs="맑은 고딕"/>
          <w:lang w:eastAsia="ko-KR"/>
        </w:rPr>
        <w:t>문서</w:t>
      </w:r>
      <w:r>
        <w:rPr>
          <w:rFonts w:eastAsia="맑은 고딕" w:cs="맑은 고딕"/>
          <w:lang w:eastAsia="ko-KR"/>
        </w:rPr>
        <w:t xml:space="preserve"> </w:t>
      </w:r>
      <w:r>
        <w:rPr>
          <w:rFonts w:eastAsia="맑은 고딕" w:cs="맑은 고딕"/>
          <w:lang w:eastAsia="ko-KR"/>
        </w:rPr>
        <w:t>정리를</w:t>
      </w:r>
      <w:r>
        <w:rPr>
          <w:rFonts w:eastAsia="맑은 고딕" w:cs="맑은 고딕"/>
          <w:lang w:eastAsia="ko-KR"/>
        </w:rPr>
        <w:t xml:space="preserve"> </w:t>
      </w:r>
      <w:r>
        <w:rPr>
          <w:rFonts w:eastAsia="맑은 고딕" w:cs="맑은 고딕"/>
          <w:lang w:eastAsia="ko-KR"/>
        </w:rPr>
        <w:t>자동화한다</w:t>
      </w:r>
      <w:r>
        <w:rPr>
          <w:rFonts w:eastAsia="맑은 고딕" w:cs="맑은 고딕"/>
          <w:lang w:eastAsia="ko-KR"/>
        </w:rPr>
        <w:t>.</w:t>
      </w:r>
    </w:p>
    <w:p w14:paraId="6C785FC0" w14:textId="77777777" w:rsidR="005F36DC" w:rsidRDefault="00B272DD">
      <w:pPr>
        <w:spacing w:after="80" w:line="284" w:lineRule="exact"/>
        <w:ind w:left="280" w:hanging="200"/>
        <w:rPr>
          <w:lang w:eastAsia="ko-KR"/>
        </w:rPr>
      </w:pPr>
      <w:r>
        <w:rPr>
          <w:rFonts w:eastAsia="맑은 고딕" w:cs="맑은 고딕"/>
          <w:lang w:eastAsia="ko-KR"/>
        </w:rPr>
        <w:t xml:space="preserve">• Unity Console, </w:t>
      </w:r>
      <w:r>
        <w:rPr>
          <w:rFonts w:eastAsia="맑은 고딕" w:cs="맑은 고딕"/>
          <w:lang w:eastAsia="ko-KR"/>
        </w:rPr>
        <w:t>컴파일</w:t>
      </w:r>
      <w:r>
        <w:rPr>
          <w:rFonts w:eastAsia="맑은 고딕" w:cs="맑은 고딕"/>
          <w:lang w:eastAsia="ko-KR"/>
        </w:rPr>
        <w:t xml:space="preserve">, EditMode </w:t>
      </w:r>
      <w:r>
        <w:rPr>
          <w:rFonts w:eastAsia="맑은 고딕" w:cs="맑은 고딕"/>
          <w:lang w:eastAsia="ko-KR"/>
        </w:rPr>
        <w:t>테스트</w:t>
      </w:r>
      <w:r>
        <w:rPr>
          <w:rFonts w:eastAsia="맑은 고딕" w:cs="맑은 고딕"/>
          <w:lang w:eastAsia="ko-KR"/>
        </w:rPr>
        <w:t xml:space="preserve"> </w:t>
      </w:r>
      <w:r>
        <w:rPr>
          <w:rFonts w:eastAsia="맑은 고딕" w:cs="맑은 고딕"/>
          <w:lang w:eastAsia="ko-KR"/>
        </w:rPr>
        <w:t>결과를</w:t>
      </w:r>
      <w:r>
        <w:rPr>
          <w:rFonts w:eastAsia="맑은 고딕" w:cs="맑은 고딕"/>
          <w:lang w:eastAsia="ko-KR"/>
        </w:rPr>
        <w:t xml:space="preserve"> </w:t>
      </w:r>
      <w:r>
        <w:rPr>
          <w:rFonts w:eastAsia="맑은 고딕" w:cs="맑은 고딕"/>
          <w:lang w:eastAsia="ko-KR"/>
        </w:rPr>
        <w:t>함께</w:t>
      </w:r>
      <w:r>
        <w:rPr>
          <w:rFonts w:eastAsia="맑은 고딕" w:cs="맑은 고딕"/>
          <w:lang w:eastAsia="ko-KR"/>
        </w:rPr>
        <w:t xml:space="preserve"> </w:t>
      </w:r>
      <w:r>
        <w:rPr>
          <w:rFonts w:eastAsia="맑은 고딕" w:cs="맑은 고딕"/>
          <w:lang w:eastAsia="ko-KR"/>
        </w:rPr>
        <w:t>비교해</w:t>
      </w:r>
      <w:r>
        <w:rPr>
          <w:rFonts w:eastAsia="맑은 고딕" w:cs="맑은 고딕"/>
          <w:lang w:eastAsia="ko-KR"/>
        </w:rPr>
        <w:t xml:space="preserve"> </w:t>
      </w:r>
      <w:r>
        <w:rPr>
          <w:rFonts w:eastAsia="맑은 고딕" w:cs="맑은 고딕"/>
          <w:lang w:eastAsia="ko-KR"/>
        </w:rPr>
        <w:t>원인을</w:t>
      </w:r>
      <w:r>
        <w:rPr>
          <w:rFonts w:eastAsia="맑은 고딕" w:cs="맑은 고딕"/>
          <w:lang w:eastAsia="ko-KR"/>
        </w:rPr>
        <w:t xml:space="preserve"> </w:t>
      </w:r>
      <w:r>
        <w:rPr>
          <w:rFonts w:eastAsia="맑은 고딕" w:cs="맑은 고딕"/>
          <w:lang w:eastAsia="ko-KR"/>
        </w:rPr>
        <w:t>좁힌다</w:t>
      </w:r>
      <w:r>
        <w:rPr>
          <w:rFonts w:eastAsia="맑은 고딕" w:cs="맑은 고딕"/>
          <w:lang w:eastAsia="ko-KR"/>
        </w:rPr>
        <w:t>.</w:t>
      </w:r>
    </w:p>
    <w:p w14:paraId="60FE346C" w14:textId="77777777" w:rsidR="005F36DC" w:rsidRDefault="00B272DD">
      <w:pPr>
        <w:spacing w:after="80" w:line="284" w:lineRule="exact"/>
        <w:ind w:left="280" w:hanging="200"/>
        <w:rPr>
          <w:lang w:eastAsia="ko-KR"/>
        </w:rPr>
      </w:pPr>
      <w:r>
        <w:rPr>
          <w:rFonts w:eastAsia="맑은 고딕" w:cs="맑은 고딕"/>
          <w:lang w:eastAsia="ko-KR"/>
        </w:rPr>
        <w:t>• 코드와 자산의 연결 구조를 정리하고 사람이 검토할 구현·검증 기준을 만든다.</w:t>
      </w:r>
    </w:p>
    <w:p w14:paraId="132DEDD3"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1.2 AI</w:t>
      </w:r>
      <w:r>
        <w:rPr>
          <w:rFonts w:ascii="맑은 고딕" w:eastAsia="맑은 고딕" w:hAnsi="맑은 고딕" w:cs="맑은 고딕"/>
          <w:color w:val="2F6F68"/>
          <w:sz w:val="24"/>
          <w:lang w:eastAsia="ko-KR"/>
        </w:rPr>
        <w:t>에</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맡기지</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않은</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결정</w:t>
      </w:r>
    </w:p>
    <w:p w14:paraId="64098247"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게임의</w:t>
      </w:r>
      <w:r>
        <w:rPr>
          <w:rFonts w:eastAsia="맑은 고딕" w:cs="맑은 고딕"/>
          <w:lang w:eastAsia="ko-KR"/>
        </w:rPr>
        <w:t xml:space="preserve"> </w:t>
      </w:r>
      <w:r>
        <w:rPr>
          <w:rFonts w:eastAsia="맑은 고딕" w:cs="맑은 고딕"/>
          <w:lang w:eastAsia="ko-KR"/>
        </w:rPr>
        <w:t>최종</w:t>
      </w:r>
      <w:r>
        <w:rPr>
          <w:rFonts w:eastAsia="맑은 고딕" w:cs="맑은 고딕"/>
          <w:lang w:eastAsia="ko-KR"/>
        </w:rPr>
        <w:t xml:space="preserve"> </w:t>
      </w:r>
      <w:r>
        <w:rPr>
          <w:rFonts w:eastAsia="맑은 고딕" w:cs="맑은 고딕"/>
          <w:lang w:eastAsia="ko-KR"/>
        </w:rPr>
        <w:t>재미</w:t>
      </w:r>
      <w:r>
        <w:rPr>
          <w:rFonts w:eastAsia="맑은 고딕" w:cs="맑은 고딕"/>
          <w:lang w:eastAsia="ko-KR"/>
        </w:rPr>
        <w:t xml:space="preserve"> </w:t>
      </w:r>
      <w:r>
        <w:rPr>
          <w:rFonts w:eastAsia="맑은 고딕" w:cs="맑은 고딕"/>
          <w:lang w:eastAsia="ko-KR"/>
        </w:rPr>
        <w:t>방향</w:t>
      </w:r>
      <w:r>
        <w:rPr>
          <w:rFonts w:eastAsia="맑은 고딕" w:cs="맑은 고딕"/>
          <w:lang w:eastAsia="ko-KR"/>
        </w:rPr>
        <w:t xml:space="preserve">, </w:t>
      </w:r>
      <w:r>
        <w:rPr>
          <w:rFonts w:eastAsia="맑은 고딕" w:cs="맑은 고딕"/>
          <w:lang w:eastAsia="ko-KR"/>
        </w:rPr>
        <w:t>범위</w:t>
      </w:r>
      <w:r>
        <w:rPr>
          <w:rFonts w:eastAsia="맑은 고딕" w:cs="맑은 고딕"/>
          <w:lang w:eastAsia="ko-KR"/>
        </w:rPr>
        <w:t xml:space="preserve"> </w:t>
      </w:r>
      <w:r>
        <w:rPr>
          <w:rFonts w:eastAsia="맑은 고딕" w:cs="맑은 고딕"/>
          <w:lang w:eastAsia="ko-KR"/>
        </w:rPr>
        <w:t>축소선</w:t>
      </w:r>
      <w:r>
        <w:rPr>
          <w:rFonts w:eastAsia="맑은 고딕" w:cs="맑은 고딕"/>
          <w:lang w:eastAsia="ko-KR"/>
        </w:rPr>
        <w:t xml:space="preserve">, </w:t>
      </w:r>
      <w:r>
        <w:rPr>
          <w:rFonts w:eastAsia="맑은 고딕" w:cs="맑은 고딕"/>
          <w:lang w:eastAsia="ko-KR"/>
        </w:rPr>
        <w:t>밸런스의</w:t>
      </w:r>
      <w:r>
        <w:rPr>
          <w:rFonts w:eastAsia="맑은 고딕" w:cs="맑은 고딕"/>
          <w:lang w:eastAsia="ko-KR"/>
        </w:rPr>
        <w:t xml:space="preserve"> </w:t>
      </w:r>
      <w:r>
        <w:rPr>
          <w:rFonts w:eastAsia="맑은 고딕" w:cs="맑은 고딕"/>
          <w:lang w:eastAsia="ko-KR"/>
        </w:rPr>
        <w:t>최종</w:t>
      </w:r>
      <w:r>
        <w:rPr>
          <w:rFonts w:eastAsia="맑은 고딕" w:cs="맑은 고딕"/>
          <w:lang w:eastAsia="ko-KR"/>
        </w:rPr>
        <w:t xml:space="preserve"> </w:t>
      </w:r>
      <w:r>
        <w:rPr>
          <w:rFonts w:eastAsia="맑은 고딕" w:cs="맑은 고딕"/>
          <w:lang w:eastAsia="ko-KR"/>
        </w:rPr>
        <w:t>채택</w:t>
      </w:r>
    </w:p>
    <w:p w14:paraId="5BD7DAB2"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팀원의</w:t>
      </w:r>
      <w:r>
        <w:rPr>
          <w:rFonts w:eastAsia="맑은 고딕" w:cs="맑은 고딕"/>
          <w:lang w:eastAsia="ko-KR"/>
        </w:rPr>
        <w:t xml:space="preserve"> </w:t>
      </w:r>
      <w:r>
        <w:rPr>
          <w:rFonts w:eastAsia="맑은 고딕" w:cs="맑은 고딕"/>
          <w:lang w:eastAsia="ko-KR"/>
        </w:rPr>
        <w:t>변경을</w:t>
      </w:r>
      <w:r>
        <w:rPr>
          <w:rFonts w:eastAsia="맑은 고딕" w:cs="맑은 고딕"/>
          <w:lang w:eastAsia="ko-KR"/>
        </w:rPr>
        <w:t xml:space="preserve"> </w:t>
      </w:r>
      <w:r>
        <w:rPr>
          <w:rFonts w:eastAsia="맑은 고딕" w:cs="맑은 고딕"/>
          <w:lang w:eastAsia="ko-KR"/>
        </w:rPr>
        <w:t>삭제하거나</w:t>
      </w:r>
      <w:r>
        <w:rPr>
          <w:rFonts w:eastAsia="맑은 고딕" w:cs="맑은 고딕"/>
          <w:lang w:eastAsia="ko-KR"/>
        </w:rPr>
        <w:t xml:space="preserve"> </w:t>
      </w:r>
      <w:r>
        <w:rPr>
          <w:rFonts w:eastAsia="맑은 고딕" w:cs="맑은 고딕"/>
          <w:lang w:eastAsia="ko-KR"/>
        </w:rPr>
        <w:t>덮어쓰는</w:t>
      </w:r>
      <w:r>
        <w:rPr>
          <w:rFonts w:eastAsia="맑은 고딕" w:cs="맑은 고딕"/>
          <w:lang w:eastAsia="ko-KR"/>
        </w:rPr>
        <w:t xml:space="preserve"> Git </w:t>
      </w:r>
      <w:r>
        <w:rPr>
          <w:rFonts w:eastAsia="맑은 고딕" w:cs="맑은 고딕"/>
          <w:lang w:eastAsia="ko-KR"/>
        </w:rPr>
        <w:t>판단</w:t>
      </w:r>
    </w:p>
    <w:p w14:paraId="02EDD701"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외부</w:t>
      </w:r>
      <w:r>
        <w:rPr>
          <w:rFonts w:eastAsia="맑은 고딕" w:cs="맑은 고딕"/>
          <w:lang w:eastAsia="ko-KR"/>
        </w:rPr>
        <w:t xml:space="preserve"> </w:t>
      </w:r>
      <w:r>
        <w:rPr>
          <w:rFonts w:eastAsia="맑은 고딕" w:cs="맑은 고딕"/>
          <w:lang w:eastAsia="ko-KR"/>
        </w:rPr>
        <w:t>생성물의</w:t>
      </w:r>
      <w:r>
        <w:rPr>
          <w:rFonts w:eastAsia="맑은 고딕" w:cs="맑은 고딕"/>
          <w:lang w:eastAsia="ko-KR"/>
        </w:rPr>
        <w:t xml:space="preserve"> </w:t>
      </w:r>
      <w:r>
        <w:rPr>
          <w:rFonts w:eastAsia="맑은 고딕" w:cs="맑은 고딕"/>
          <w:lang w:eastAsia="ko-KR"/>
        </w:rPr>
        <w:t>권리</w:t>
      </w:r>
      <w:r>
        <w:rPr>
          <w:rFonts w:eastAsia="맑은 고딕" w:cs="맑은 고딕"/>
          <w:lang w:eastAsia="ko-KR"/>
        </w:rPr>
        <w:t xml:space="preserve"> </w:t>
      </w:r>
      <w:r>
        <w:rPr>
          <w:rFonts w:eastAsia="맑은 고딕" w:cs="맑은 고딕"/>
          <w:lang w:eastAsia="ko-KR"/>
        </w:rPr>
        <w:t>확인과</w:t>
      </w:r>
      <w:r>
        <w:rPr>
          <w:rFonts w:eastAsia="맑은 고딕" w:cs="맑은 고딕"/>
          <w:lang w:eastAsia="ko-KR"/>
        </w:rPr>
        <w:t xml:space="preserve"> </w:t>
      </w:r>
      <w:r>
        <w:rPr>
          <w:rFonts w:eastAsia="맑은 고딕" w:cs="맑은 고딕"/>
          <w:lang w:eastAsia="ko-KR"/>
        </w:rPr>
        <w:t>제출</w:t>
      </w:r>
      <w:r>
        <w:rPr>
          <w:rFonts w:eastAsia="맑은 고딕" w:cs="맑은 고딕"/>
          <w:lang w:eastAsia="ko-KR"/>
        </w:rPr>
        <w:t xml:space="preserve"> </w:t>
      </w:r>
      <w:r>
        <w:rPr>
          <w:rFonts w:eastAsia="맑은 고딕" w:cs="맑은 고딕"/>
          <w:lang w:eastAsia="ko-KR"/>
        </w:rPr>
        <w:t>책임</w:t>
      </w:r>
    </w:p>
    <w:p w14:paraId="795DE9E5" w14:textId="77777777" w:rsidR="005F36DC" w:rsidRDefault="00B272DD">
      <w:pPr>
        <w:pStyle w:val="1"/>
        <w:spacing w:before="280" w:after="240" w:line="400" w:lineRule="exact"/>
        <w:rPr>
          <w:lang w:eastAsia="ko-KR"/>
        </w:rPr>
      </w:pPr>
      <w:r>
        <w:rPr>
          <w:rFonts w:ascii="맑은 고딕" w:eastAsia="맑은 고딕" w:hAnsi="맑은 고딕" w:cs="맑은 고딕"/>
          <w:color w:val="234F70"/>
          <w:sz w:val="29"/>
          <w:lang w:eastAsia="ko-KR"/>
        </w:rPr>
        <w:t xml:space="preserve">2. AI </w:t>
      </w:r>
      <w:r>
        <w:rPr>
          <w:rFonts w:ascii="맑은 고딕" w:eastAsia="맑은 고딕" w:hAnsi="맑은 고딕" w:cs="맑은 고딕"/>
          <w:color w:val="234F70"/>
          <w:sz w:val="29"/>
          <w:lang w:eastAsia="ko-KR"/>
        </w:rPr>
        <w:t>활용</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개요</w:t>
      </w:r>
    </w:p>
    <w:p w14:paraId="22E300AA" w14:textId="77777777" w:rsidR="005F36DC" w:rsidRDefault="00B272DD">
      <w:pPr>
        <w:rPr>
          <w:lang w:eastAsia="ko-KR"/>
        </w:rPr>
      </w:pPr>
      <w:r>
        <w:rPr>
          <w:rFonts w:eastAsia="맑은 고딕" w:cs="맑은 고딕"/>
          <w:lang w:eastAsia="ko-KR"/>
        </w:rPr>
        <w:t>작업은</w:t>
      </w:r>
      <w:r>
        <w:rPr>
          <w:rFonts w:eastAsia="맑은 고딕" w:cs="맑은 고딕"/>
          <w:lang w:eastAsia="ko-KR"/>
        </w:rPr>
        <w:t xml:space="preserve"> </w:t>
      </w:r>
      <w:r>
        <w:rPr>
          <w:rFonts w:eastAsia="맑은 고딕" w:cs="맑은 고딕"/>
          <w:lang w:eastAsia="ko-KR"/>
        </w:rPr>
        <w:t>사람의</w:t>
      </w:r>
      <w:r>
        <w:rPr>
          <w:rFonts w:eastAsia="맑은 고딕" w:cs="맑은 고딕"/>
          <w:lang w:eastAsia="ko-KR"/>
        </w:rPr>
        <w:t xml:space="preserve"> </w:t>
      </w:r>
      <w:r>
        <w:rPr>
          <w:rFonts w:eastAsia="맑은 고딕" w:cs="맑은 고딕"/>
          <w:lang w:eastAsia="ko-KR"/>
        </w:rPr>
        <w:t>목표</w:t>
      </w:r>
      <w:r>
        <w:rPr>
          <w:rFonts w:eastAsia="맑은 고딕" w:cs="맑은 고딕"/>
          <w:lang w:eastAsia="ko-KR"/>
        </w:rPr>
        <w:t xml:space="preserve"> </w:t>
      </w:r>
      <w:r>
        <w:rPr>
          <w:rFonts w:eastAsia="맑은 고딕" w:cs="맑은 고딕"/>
          <w:lang w:eastAsia="ko-KR"/>
        </w:rPr>
        <w:t>설정</w:t>
      </w:r>
      <w:r>
        <w:rPr>
          <w:rFonts w:eastAsia="맑은 고딕" w:cs="맑은 고딕"/>
          <w:lang w:eastAsia="ko-KR"/>
        </w:rPr>
        <w:t xml:space="preserve"> → AI</w:t>
      </w:r>
      <w:r>
        <w:rPr>
          <w:rFonts w:eastAsia="맑은 고딕" w:cs="맑은 고딕"/>
          <w:lang w:eastAsia="ko-KR"/>
        </w:rPr>
        <w:t>의</w:t>
      </w:r>
      <w:r>
        <w:rPr>
          <w:rFonts w:eastAsia="맑은 고딕" w:cs="맑은 고딕"/>
          <w:lang w:eastAsia="ko-KR"/>
        </w:rPr>
        <w:t xml:space="preserve"> </w:t>
      </w:r>
      <w:r>
        <w:rPr>
          <w:rFonts w:eastAsia="맑은 고딕" w:cs="맑은 고딕"/>
          <w:lang w:eastAsia="ko-KR"/>
        </w:rPr>
        <w:t>조사와</w:t>
      </w:r>
      <w:r>
        <w:rPr>
          <w:rFonts w:eastAsia="맑은 고딕" w:cs="맑은 고딕"/>
          <w:lang w:eastAsia="ko-KR"/>
        </w:rPr>
        <w:t xml:space="preserve"> </w:t>
      </w:r>
      <w:r>
        <w:rPr>
          <w:rFonts w:eastAsia="맑은 고딕" w:cs="맑은 고딕"/>
          <w:lang w:eastAsia="ko-KR"/>
        </w:rPr>
        <w:t>제안</w:t>
      </w:r>
      <w:r>
        <w:rPr>
          <w:rFonts w:eastAsia="맑은 고딕" w:cs="맑은 고딕"/>
          <w:lang w:eastAsia="ko-KR"/>
        </w:rPr>
        <w:t xml:space="preserve"> → </w:t>
      </w:r>
      <w:r>
        <w:rPr>
          <w:rFonts w:eastAsia="맑은 고딕" w:cs="맑은 고딕"/>
          <w:lang w:eastAsia="ko-KR"/>
        </w:rPr>
        <w:t>사람의</w:t>
      </w:r>
      <w:r>
        <w:rPr>
          <w:rFonts w:eastAsia="맑은 고딕" w:cs="맑은 고딕"/>
          <w:lang w:eastAsia="ko-KR"/>
        </w:rPr>
        <w:t xml:space="preserve"> </w:t>
      </w:r>
      <w:r>
        <w:rPr>
          <w:rFonts w:eastAsia="맑은 고딕" w:cs="맑은 고딕"/>
          <w:lang w:eastAsia="ko-KR"/>
        </w:rPr>
        <w:t>선택</w:t>
      </w:r>
      <w:r>
        <w:rPr>
          <w:rFonts w:eastAsia="맑은 고딕" w:cs="맑은 고딕"/>
          <w:lang w:eastAsia="ko-KR"/>
        </w:rPr>
        <w:t xml:space="preserve"> → AI</w:t>
      </w:r>
      <w:r>
        <w:rPr>
          <w:rFonts w:eastAsia="맑은 고딕" w:cs="맑은 고딕"/>
          <w:lang w:eastAsia="ko-KR"/>
        </w:rPr>
        <w:t>의</w:t>
      </w:r>
      <w:r>
        <w:rPr>
          <w:rFonts w:eastAsia="맑은 고딕" w:cs="맑은 고딕"/>
          <w:lang w:eastAsia="ko-KR"/>
        </w:rPr>
        <w:t xml:space="preserve"> </w:t>
      </w:r>
      <w:r>
        <w:rPr>
          <w:rFonts w:eastAsia="맑은 고딕" w:cs="맑은 고딕"/>
          <w:lang w:eastAsia="ko-KR"/>
        </w:rPr>
        <w:t>구현과</w:t>
      </w:r>
      <w:r>
        <w:rPr>
          <w:rFonts w:eastAsia="맑은 고딕" w:cs="맑은 고딕"/>
          <w:lang w:eastAsia="ko-KR"/>
        </w:rPr>
        <w:t xml:space="preserve"> </w:t>
      </w:r>
      <w:r>
        <w:rPr>
          <w:rFonts w:eastAsia="맑은 고딕" w:cs="맑은 고딕"/>
          <w:lang w:eastAsia="ko-KR"/>
        </w:rPr>
        <w:t>검증</w:t>
      </w:r>
      <w:r>
        <w:rPr>
          <w:rFonts w:eastAsia="맑은 고딕" w:cs="맑은 고딕"/>
          <w:lang w:eastAsia="ko-KR"/>
        </w:rPr>
        <w:t xml:space="preserve"> → </w:t>
      </w:r>
      <w:r>
        <w:rPr>
          <w:rFonts w:eastAsia="맑은 고딕" w:cs="맑은 고딕"/>
          <w:lang w:eastAsia="ko-KR"/>
        </w:rPr>
        <w:t>사람의</w:t>
      </w:r>
      <w:r>
        <w:rPr>
          <w:rFonts w:eastAsia="맑은 고딕" w:cs="맑은 고딕"/>
          <w:lang w:eastAsia="ko-KR"/>
        </w:rPr>
        <w:t xml:space="preserve"> </w:t>
      </w:r>
      <w:r>
        <w:rPr>
          <w:rFonts w:eastAsia="맑은 고딕" w:cs="맑은 고딕"/>
          <w:lang w:eastAsia="ko-KR"/>
        </w:rPr>
        <w:t>최종</w:t>
      </w:r>
      <w:r>
        <w:rPr>
          <w:rFonts w:eastAsia="맑은 고딕" w:cs="맑은 고딕"/>
          <w:lang w:eastAsia="ko-KR"/>
        </w:rPr>
        <w:t xml:space="preserve"> </w:t>
      </w:r>
      <w:r>
        <w:rPr>
          <w:rFonts w:eastAsia="맑은 고딕" w:cs="맑은 고딕"/>
          <w:lang w:eastAsia="ko-KR"/>
        </w:rPr>
        <w:t>리뷰</w:t>
      </w:r>
      <w:r>
        <w:rPr>
          <w:rFonts w:eastAsia="맑은 고딕" w:cs="맑은 고딕"/>
          <w:lang w:eastAsia="ko-KR"/>
        </w:rPr>
        <w:t xml:space="preserve"> </w:t>
      </w:r>
      <w:r>
        <w:rPr>
          <w:rFonts w:eastAsia="맑은 고딕" w:cs="맑은 고딕"/>
          <w:lang w:eastAsia="ko-KR"/>
        </w:rPr>
        <w:t>흐름으로</w:t>
      </w:r>
      <w:r>
        <w:rPr>
          <w:rFonts w:eastAsia="맑은 고딕" w:cs="맑은 고딕"/>
          <w:lang w:eastAsia="ko-KR"/>
        </w:rPr>
        <w:t xml:space="preserve"> </w:t>
      </w:r>
      <w:r>
        <w:rPr>
          <w:rFonts w:eastAsia="맑은 고딕" w:cs="맑은 고딕"/>
          <w:lang w:eastAsia="ko-KR"/>
        </w:rPr>
        <w:t>운영했다</w:t>
      </w:r>
      <w:r>
        <w:rPr>
          <w:rFonts w:eastAsia="맑은 고딕" w:cs="맑은 고딕"/>
          <w:lang w:eastAsia="ko-KR"/>
        </w:rPr>
        <w:t xml:space="preserve">. </w:t>
      </w:r>
      <w:r>
        <w:rPr>
          <w:rFonts w:eastAsia="맑은 고딕" w:cs="맑은 고딕"/>
          <w:lang w:eastAsia="ko-KR"/>
        </w:rPr>
        <w:t>기능을</w:t>
      </w:r>
      <w:r>
        <w:rPr>
          <w:rFonts w:eastAsia="맑은 고딕" w:cs="맑은 고딕"/>
          <w:lang w:eastAsia="ko-KR"/>
        </w:rPr>
        <w:t xml:space="preserve"> </w:t>
      </w:r>
      <w:r>
        <w:rPr>
          <w:rFonts w:eastAsia="맑은 고딕" w:cs="맑은 고딕"/>
          <w:lang w:eastAsia="ko-KR"/>
        </w:rPr>
        <w:t>한</w:t>
      </w:r>
      <w:r>
        <w:rPr>
          <w:rFonts w:eastAsia="맑은 고딕" w:cs="맑은 고딕"/>
          <w:lang w:eastAsia="ko-KR"/>
        </w:rPr>
        <w:t xml:space="preserve"> </w:t>
      </w:r>
      <w:r>
        <w:rPr>
          <w:rFonts w:eastAsia="맑은 고딕" w:cs="맑은 고딕"/>
          <w:lang w:eastAsia="ko-KR"/>
        </w:rPr>
        <w:t>번에</w:t>
      </w:r>
      <w:r>
        <w:rPr>
          <w:rFonts w:eastAsia="맑은 고딕" w:cs="맑은 고딕"/>
          <w:lang w:eastAsia="ko-KR"/>
        </w:rPr>
        <w:t xml:space="preserve"> </w:t>
      </w:r>
      <w:r>
        <w:rPr>
          <w:rFonts w:eastAsia="맑은 고딕" w:cs="맑은 고딕"/>
          <w:lang w:eastAsia="ko-KR"/>
        </w:rPr>
        <w:t>크게</w:t>
      </w:r>
      <w:r>
        <w:rPr>
          <w:rFonts w:eastAsia="맑은 고딕" w:cs="맑은 고딕"/>
          <w:lang w:eastAsia="ko-KR"/>
        </w:rPr>
        <w:t xml:space="preserve"> </w:t>
      </w:r>
      <w:r>
        <w:rPr>
          <w:rFonts w:eastAsia="맑은 고딕" w:cs="맑은 고딕"/>
          <w:lang w:eastAsia="ko-KR"/>
        </w:rPr>
        <w:t>맡기기보다</w:t>
      </w:r>
      <w:r>
        <w:rPr>
          <w:rFonts w:eastAsia="맑은 고딕" w:cs="맑은 고딕"/>
          <w:lang w:eastAsia="ko-KR"/>
        </w:rPr>
        <w:t xml:space="preserve"> </w:t>
      </w:r>
      <w:r>
        <w:rPr>
          <w:rFonts w:eastAsia="맑은 고딕" w:cs="맑은 고딕"/>
          <w:lang w:eastAsia="ko-KR"/>
        </w:rPr>
        <w:t>연구</w:t>
      </w:r>
      <w:r>
        <w:rPr>
          <w:rFonts w:eastAsia="맑은 고딕" w:cs="맑은 고딕"/>
          <w:lang w:eastAsia="ko-KR"/>
        </w:rPr>
        <w:t xml:space="preserve"> </w:t>
      </w:r>
      <w:r>
        <w:rPr>
          <w:rFonts w:eastAsia="맑은 고딕" w:cs="맑은 고딕"/>
          <w:lang w:eastAsia="ko-KR"/>
        </w:rPr>
        <w:t>모델</w:t>
      </w:r>
      <w:r>
        <w:rPr>
          <w:rFonts w:eastAsia="맑은 고딕" w:cs="맑은 고딕"/>
          <w:lang w:eastAsia="ko-KR"/>
        </w:rPr>
        <w:t xml:space="preserve">, </w:t>
      </w:r>
      <w:r>
        <w:rPr>
          <w:rFonts w:eastAsia="맑은 고딕" w:cs="맑은 고딕"/>
          <w:lang w:eastAsia="ko-KR"/>
        </w:rPr>
        <w:t>설계</w:t>
      </w:r>
      <w:r>
        <w:rPr>
          <w:rFonts w:eastAsia="맑은 고딕" w:cs="맑은 고딕"/>
          <w:lang w:eastAsia="ko-KR"/>
        </w:rPr>
        <w:t xml:space="preserve"> </w:t>
      </w:r>
      <w:r>
        <w:rPr>
          <w:rFonts w:eastAsia="맑은 고딕" w:cs="맑은 고딕"/>
          <w:lang w:eastAsia="ko-KR"/>
        </w:rPr>
        <w:t>조작</w:t>
      </w:r>
      <w:r>
        <w:rPr>
          <w:rFonts w:eastAsia="맑은 고딕" w:cs="맑은 고딕"/>
          <w:lang w:eastAsia="ko-KR"/>
        </w:rPr>
        <w:t xml:space="preserve">, </w:t>
      </w:r>
      <w:r>
        <w:rPr>
          <w:rFonts w:eastAsia="맑은 고딕" w:cs="맑은 고딕"/>
          <w:lang w:eastAsia="ko-KR"/>
        </w:rPr>
        <w:t>발사</w:t>
      </w:r>
      <w:r>
        <w:rPr>
          <w:rFonts w:eastAsia="맑은 고딕" w:cs="맑은 고딕"/>
          <w:lang w:eastAsia="ko-KR"/>
        </w:rPr>
        <w:t xml:space="preserve"> </w:t>
      </w:r>
      <w:r>
        <w:rPr>
          <w:rFonts w:eastAsia="맑은 고딕" w:cs="맑은 고딕"/>
          <w:lang w:eastAsia="ko-KR"/>
        </w:rPr>
        <w:t>평가</w:t>
      </w:r>
      <w:r>
        <w:rPr>
          <w:rFonts w:eastAsia="맑은 고딕" w:cs="맑은 고딕"/>
          <w:lang w:eastAsia="ko-KR"/>
        </w:rPr>
        <w:t xml:space="preserve">, UI, </w:t>
      </w:r>
      <w:r>
        <w:rPr>
          <w:rFonts w:eastAsia="맑은 고딕" w:cs="맑은 고딕"/>
          <w:lang w:eastAsia="ko-KR"/>
        </w:rPr>
        <w:t>아트</w:t>
      </w:r>
      <w:r>
        <w:rPr>
          <w:rFonts w:eastAsia="맑은 고딕" w:cs="맑은 고딕"/>
          <w:lang w:eastAsia="ko-KR"/>
        </w:rPr>
        <w:t xml:space="preserve"> </w:t>
      </w:r>
      <w:r>
        <w:rPr>
          <w:rFonts w:eastAsia="맑은 고딕" w:cs="맑은 고딕"/>
          <w:lang w:eastAsia="ko-KR"/>
        </w:rPr>
        <w:t>적용처럼</w:t>
      </w:r>
      <w:r>
        <w:rPr>
          <w:rFonts w:eastAsia="맑은 고딕" w:cs="맑은 고딕"/>
          <w:lang w:eastAsia="ko-KR"/>
        </w:rPr>
        <w:t xml:space="preserve"> </w:t>
      </w:r>
      <w:r>
        <w:rPr>
          <w:rFonts w:eastAsia="맑은 고딕" w:cs="맑은 고딕"/>
          <w:lang w:eastAsia="ko-KR"/>
        </w:rPr>
        <w:t>작은</w:t>
      </w:r>
      <w:r>
        <w:rPr>
          <w:rFonts w:eastAsia="맑은 고딕" w:cs="맑은 고딕"/>
          <w:lang w:eastAsia="ko-KR"/>
        </w:rPr>
        <w:t xml:space="preserve"> </w:t>
      </w:r>
      <w:r>
        <w:rPr>
          <w:rFonts w:eastAsia="맑은 고딕" w:cs="맑은 고딕"/>
          <w:lang w:eastAsia="ko-KR"/>
        </w:rPr>
        <w:t>단위로</w:t>
      </w:r>
      <w:r>
        <w:rPr>
          <w:rFonts w:eastAsia="맑은 고딕" w:cs="맑은 고딕"/>
          <w:lang w:eastAsia="ko-KR"/>
        </w:rPr>
        <w:t xml:space="preserve"> </w:t>
      </w:r>
      <w:r>
        <w:rPr>
          <w:rFonts w:eastAsia="맑은 고딕" w:cs="맑은 고딕"/>
          <w:lang w:eastAsia="ko-KR"/>
        </w:rPr>
        <w:t>나누어</w:t>
      </w:r>
      <w:r>
        <w:rPr>
          <w:rFonts w:eastAsia="맑은 고딕" w:cs="맑은 고딕"/>
          <w:lang w:eastAsia="ko-KR"/>
        </w:rPr>
        <w:t xml:space="preserve"> </w:t>
      </w:r>
      <w:r>
        <w:rPr>
          <w:rFonts w:eastAsia="맑은 고딕" w:cs="맑은 고딕"/>
          <w:lang w:eastAsia="ko-KR"/>
        </w:rPr>
        <w:t>검증했다</w:t>
      </w:r>
      <w:r>
        <w:rPr>
          <w:rFonts w:eastAsia="맑은 고딕" w:cs="맑은 고딕"/>
          <w:lang w:eastAsia="ko-KR"/>
        </w:rPr>
        <w:t>.</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1900"/>
        <w:gridCol w:w="3100"/>
        <w:gridCol w:w="4638"/>
      </w:tblGrid>
      <w:tr w:rsidR="005F36DC" w14:paraId="67CB99E6" w14:textId="77777777">
        <w:trPr>
          <w:cantSplit/>
          <w:tblHeader/>
        </w:trPr>
        <w:tc>
          <w:tcPr>
            <w:tcW w:w="1900" w:type="dxa"/>
            <w:shd w:val="clear" w:color="auto" w:fill="EDF3F1"/>
          </w:tcPr>
          <w:p w14:paraId="799D37B8" w14:textId="77777777" w:rsidR="005F36DC" w:rsidRDefault="00B272DD">
            <w:pPr>
              <w:spacing w:after="0" w:line="268" w:lineRule="exact"/>
              <w:jc w:val="center"/>
            </w:pPr>
            <w:r>
              <w:rPr>
                <w:rFonts w:eastAsia="맑은 고딕" w:cs="맑은 고딕"/>
                <w:b/>
                <w:color w:val="2B5D59"/>
                <w:sz w:val="18"/>
              </w:rPr>
              <w:t>구분</w:t>
            </w:r>
          </w:p>
        </w:tc>
        <w:tc>
          <w:tcPr>
            <w:tcW w:w="3100" w:type="dxa"/>
            <w:shd w:val="clear" w:color="auto" w:fill="EDF3F1"/>
          </w:tcPr>
          <w:p w14:paraId="1F6F965E" w14:textId="77777777" w:rsidR="005F36DC" w:rsidRDefault="00B272DD">
            <w:pPr>
              <w:spacing w:after="0" w:line="268" w:lineRule="exact"/>
              <w:jc w:val="center"/>
            </w:pPr>
            <w:r>
              <w:rPr>
                <w:rFonts w:eastAsia="맑은 고딕" w:cs="맑은 고딕"/>
                <w:b/>
                <w:color w:val="2B5D59"/>
                <w:sz w:val="18"/>
              </w:rPr>
              <w:t>사용</w:t>
            </w:r>
            <w:r>
              <w:rPr>
                <w:rFonts w:eastAsia="맑은 고딕" w:cs="맑은 고딕"/>
                <w:b/>
                <w:color w:val="2B5D59"/>
                <w:sz w:val="18"/>
              </w:rPr>
              <w:t xml:space="preserve"> </w:t>
            </w:r>
            <w:r>
              <w:rPr>
                <w:rFonts w:eastAsia="맑은 고딕" w:cs="맑은 고딕"/>
                <w:b/>
                <w:color w:val="2B5D59"/>
                <w:sz w:val="18"/>
              </w:rPr>
              <w:t>도구</w:t>
            </w:r>
          </w:p>
        </w:tc>
        <w:tc>
          <w:tcPr>
            <w:tcW w:w="4638" w:type="dxa"/>
            <w:shd w:val="clear" w:color="auto" w:fill="EDF3F1"/>
          </w:tcPr>
          <w:p w14:paraId="16E845D4" w14:textId="77777777" w:rsidR="005F36DC" w:rsidRDefault="00B272DD">
            <w:pPr>
              <w:spacing w:after="0" w:line="268" w:lineRule="exact"/>
              <w:jc w:val="center"/>
            </w:pPr>
            <w:r>
              <w:rPr>
                <w:rFonts w:eastAsia="맑은 고딕" w:cs="맑은 고딕"/>
                <w:b/>
                <w:color w:val="2B5D59"/>
                <w:sz w:val="18"/>
              </w:rPr>
              <w:t>주요</w:t>
            </w:r>
            <w:r>
              <w:rPr>
                <w:rFonts w:eastAsia="맑은 고딕" w:cs="맑은 고딕"/>
                <w:b/>
                <w:color w:val="2B5D59"/>
                <w:sz w:val="18"/>
              </w:rPr>
              <w:t xml:space="preserve"> </w:t>
            </w:r>
            <w:r>
              <w:rPr>
                <w:rFonts w:eastAsia="맑은 고딕" w:cs="맑은 고딕"/>
                <w:b/>
                <w:color w:val="2B5D59"/>
                <w:sz w:val="18"/>
              </w:rPr>
              <w:t>활용</w:t>
            </w:r>
          </w:p>
        </w:tc>
      </w:tr>
      <w:tr w:rsidR="005F36DC" w14:paraId="2C297E74" w14:textId="77777777">
        <w:trPr>
          <w:cantSplit/>
        </w:trPr>
        <w:tc>
          <w:tcPr>
            <w:tcW w:w="1900" w:type="dxa"/>
          </w:tcPr>
          <w:p w14:paraId="08DBFC20" w14:textId="77777777" w:rsidR="005F36DC" w:rsidRDefault="00B272DD">
            <w:pPr>
              <w:spacing w:after="0" w:line="268" w:lineRule="exact"/>
            </w:pPr>
            <w:r>
              <w:rPr>
                <w:rFonts w:eastAsia="맑은 고딕" w:cs="맑은 고딕"/>
                <w:sz w:val="18"/>
              </w:rPr>
              <w:t>개발</w:t>
            </w:r>
            <w:r>
              <w:rPr>
                <w:rFonts w:eastAsia="맑은 고딕" w:cs="맑은 고딕"/>
                <w:sz w:val="18"/>
              </w:rPr>
              <w:t xml:space="preserve"> </w:t>
            </w:r>
            <w:r>
              <w:rPr>
                <w:rFonts w:eastAsia="맑은 고딕" w:cs="맑은 고딕"/>
                <w:sz w:val="18"/>
              </w:rPr>
              <w:t>보조</w:t>
            </w:r>
          </w:p>
        </w:tc>
        <w:tc>
          <w:tcPr>
            <w:tcW w:w="3100" w:type="dxa"/>
          </w:tcPr>
          <w:p w14:paraId="7A641CDB" w14:textId="77777777" w:rsidR="005F36DC" w:rsidRDefault="00B272DD">
            <w:pPr>
              <w:spacing w:after="0" w:line="268" w:lineRule="exact"/>
            </w:pPr>
            <w:r>
              <w:rPr>
                <w:rFonts w:eastAsia="맑은 고딕" w:cs="맑은 고딕"/>
                <w:sz w:val="18"/>
              </w:rPr>
              <w:t>Codex app, Codex CLI</w:t>
            </w:r>
          </w:p>
        </w:tc>
        <w:tc>
          <w:tcPr>
            <w:tcW w:w="4638" w:type="dxa"/>
          </w:tcPr>
          <w:p w14:paraId="6DB3F777" w14:textId="77777777" w:rsidR="005F36DC" w:rsidRDefault="00B272DD">
            <w:pPr>
              <w:spacing w:after="0" w:line="268" w:lineRule="exact"/>
              <w:rPr>
                <w:lang w:eastAsia="ko-KR"/>
              </w:rPr>
            </w:pPr>
            <w:r>
              <w:rPr>
                <w:rFonts w:eastAsia="맑은 고딕" w:cs="맑은 고딕"/>
                <w:sz w:val="18"/>
                <w:lang w:eastAsia="ko-KR"/>
              </w:rPr>
              <w:t>저장소</w:t>
            </w:r>
            <w:r>
              <w:rPr>
                <w:rFonts w:eastAsia="맑은 고딕" w:cs="맑은 고딕"/>
                <w:sz w:val="18"/>
                <w:lang w:eastAsia="ko-KR"/>
              </w:rPr>
              <w:t xml:space="preserve"> </w:t>
            </w:r>
            <w:r>
              <w:rPr>
                <w:rFonts w:eastAsia="맑은 고딕" w:cs="맑은 고딕"/>
                <w:sz w:val="18"/>
                <w:lang w:eastAsia="ko-KR"/>
              </w:rPr>
              <w:t>분석</w:t>
            </w:r>
            <w:r>
              <w:rPr>
                <w:rFonts w:eastAsia="맑은 고딕" w:cs="맑은 고딕"/>
                <w:sz w:val="18"/>
                <w:lang w:eastAsia="ko-KR"/>
              </w:rPr>
              <w:t xml:space="preserve">, C# </w:t>
            </w:r>
            <w:r>
              <w:rPr>
                <w:rFonts w:eastAsia="맑은 고딕" w:cs="맑은 고딕"/>
                <w:sz w:val="18"/>
                <w:lang w:eastAsia="ko-KR"/>
              </w:rPr>
              <w:t>수정</w:t>
            </w:r>
            <w:r>
              <w:rPr>
                <w:rFonts w:eastAsia="맑은 고딕" w:cs="맑은 고딕"/>
                <w:sz w:val="18"/>
                <w:lang w:eastAsia="ko-KR"/>
              </w:rPr>
              <w:t xml:space="preserve">, </w:t>
            </w:r>
            <w:r>
              <w:rPr>
                <w:rFonts w:eastAsia="맑은 고딕" w:cs="맑은 고딕"/>
                <w:sz w:val="18"/>
                <w:lang w:eastAsia="ko-KR"/>
              </w:rPr>
              <w:t>테스트</w:t>
            </w:r>
            <w:r>
              <w:rPr>
                <w:rFonts w:eastAsia="맑은 고딕" w:cs="맑은 고딕"/>
                <w:sz w:val="18"/>
                <w:lang w:eastAsia="ko-KR"/>
              </w:rPr>
              <w:t xml:space="preserve"> </w:t>
            </w:r>
            <w:r>
              <w:rPr>
                <w:rFonts w:eastAsia="맑은 고딕" w:cs="맑은 고딕"/>
                <w:sz w:val="18"/>
                <w:lang w:eastAsia="ko-KR"/>
              </w:rPr>
              <w:t>실행</w:t>
            </w:r>
            <w:r>
              <w:rPr>
                <w:rFonts w:eastAsia="맑은 고딕" w:cs="맑은 고딕"/>
                <w:sz w:val="18"/>
                <w:lang w:eastAsia="ko-KR"/>
              </w:rPr>
              <w:t xml:space="preserve">, Git diff </w:t>
            </w:r>
            <w:r>
              <w:rPr>
                <w:rFonts w:eastAsia="맑은 고딕" w:cs="맑은 고딕"/>
                <w:sz w:val="18"/>
                <w:lang w:eastAsia="ko-KR"/>
              </w:rPr>
              <w:t>검토</w:t>
            </w:r>
          </w:p>
        </w:tc>
      </w:tr>
      <w:tr w:rsidR="005F36DC" w14:paraId="614249F6" w14:textId="77777777">
        <w:trPr>
          <w:cantSplit/>
        </w:trPr>
        <w:tc>
          <w:tcPr>
            <w:tcW w:w="1900" w:type="dxa"/>
          </w:tcPr>
          <w:p w14:paraId="4EE4E31C" w14:textId="77777777" w:rsidR="005F36DC" w:rsidRDefault="00B272DD">
            <w:pPr>
              <w:spacing w:after="0" w:line="268" w:lineRule="exact"/>
            </w:pPr>
            <w:r>
              <w:rPr>
                <w:rFonts w:eastAsia="맑은 고딕" w:cs="맑은 고딕"/>
                <w:sz w:val="18"/>
              </w:rPr>
              <w:t>기획</w:t>
            </w:r>
            <w:r>
              <w:rPr>
                <w:rFonts w:eastAsia="맑은 고딕" w:cs="맑은 고딕"/>
                <w:sz w:val="18"/>
              </w:rPr>
              <w:t xml:space="preserve"> </w:t>
            </w:r>
            <w:r>
              <w:rPr>
                <w:rFonts w:eastAsia="맑은 고딕" w:cs="맑은 고딕"/>
                <w:sz w:val="18"/>
              </w:rPr>
              <w:t>정리</w:t>
            </w:r>
          </w:p>
        </w:tc>
        <w:tc>
          <w:tcPr>
            <w:tcW w:w="3100" w:type="dxa"/>
          </w:tcPr>
          <w:p w14:paraId="3DE98123" w14:textId="77777777" w:rsidR="005F36DC" w:rsidRDefault="00B272DD">
            <w:pPr>
              <w:spacing w:after="0" w:line="268" w:lineRule="exact"/>
            </w:pPr>
            <w:r>
              <w:rPr>
                <w:rFonts w:eastAsia="맑은 고딕" w:cs="맑은 고딕"/>
                <w:sz w:val="18"/>
              </w:rPr>
              <w:t>Codex</w:t>
            </w:r>
          </w:p>
        </w:tc>
        <w:tc>
          <w:tcPr>
            <w:tcW w:w="4638" w:type="dxa"/>
          </w:tcPr>
          <w:p w14:paraId="420BFEFF" w14:textId="77777777" w:rsidR="005F36DC" w:rsidRDefault="00B272DD">
            <w:pPr>
              <w:spacing w:after="0" w:line="268" w:lineRule="exact"/>
              <w:rPr>
                <w:lang w:eastAsia="ko-KR"/>
              </w:rPr>
            </w:pPr>
            <w:r>
              <w:rPr>
                <w:rFonts w:eastAsia="맑은 고딕" w:cs="맑은 고딕"/>
                <w:sz w:val="18"/>
                <w:lang w:eastAsia="ko-KR"/>
              </w:rPr>
              <w:t>요구사항·문서 구조화와 구현 계획 보조</w:t>
            </w:r>
          </w:p>
        </w:tc>
      </w:tr>
      <w:tr w:rsidR="005F36DC" w14:paraId="619B7FAD" w14:textId="77777777">
        <w:trPr>
          <w:cantSplit/>
        </w:trPr>
        <w:tc>
          <w:tcPr>
            <w:tcW w:w="1900" w:type="dxa"/>
          </w:tcPr>
          <w:p w14:paraId="471C4D97" w14:textId="77777777" w:rsidR="005F36DC" w:rsidRDefault="00B272DD">
            <w:pPr>
              <w:spacing w:after="0" w:line="268" w:lineRule="exact"/>
            </w:pPr>
            <w:r>
              <w:rPr>
                <w:rFonts w:eastAsia="맑은 고딕" w:cs="맑은 고딕"/>
                <w:sz w:val="18"/>
              </w:rPr>
              <w:t>이미지</w:t>
            </w:r>
            <w:r>
              <w:rPr>
                <w:rFonts w:eastAsia="맑은 고딕" w:cs="맑은 고딕"/>
                <w:sz w:val="18"/>
              </w:rPr>
              <w:t xml:space="preserve">·3D </w:t>
            </w:r>
            <w:r>
              <w:rPr>
                <w:rFonts w:eastAsia="맑은 고딕" w:cs="맑은 고딕"/>
                <w:sz w:val="18"/>
              </w:rPr>
              <w:t>시안</w:t>
            </w:r>
          </w:p>
        </w:tc>
        <w:tc>
          <w:tcPr>
            <w:tcW w:w="3100" w:type="dxa"/>
          </w:tcPr>
          <w:p w14:paraId="23D970ED" w14:textId="77777777" w:rsidR="005F36DC" w:rsidRDefault="00B272DD">
            <w:pPr>
              <w:spacing w:after="0" w:line="268" w:lineRule="exact"/>
            </w:pPr>
            <w:r>
              <w:rPr>
                <w:rFonts w:eastAsia="맑은 고딕" w:cs="맑은 고딕"/>
                <w:sz w:val="18"/>
              </w:rPr>
              <w:t>Meshy AI 명칭의 자산</w:t>
            </w:r>
          </w:p>
        </w:tc>
        <w:tc>
          <w:tcPr>
            <w:tcW w:w="4638" w:type="dxa"/>
          </w:tcPr>
          <w:p w14:paraId="67CDEA1E" w14:textId="77777777" w:rsidR="005F36DC" w:rsidRDefault="00B272DD">
            <w:pPr>
              <w:spacing w:after="0" w:line="268" w:lineRule="exact"/>
              <w:rPr>
                <w:lang w:eastAsia="ko-KR"/>
              </w:rPr>
            </w:pPr>
            <w:r>
              <w:rPr>
                <w:rFonts w:eastAsia="맑은 고딕" w:cs="맑은 고딕"/>
                <w:sz w:val="18"/>
                <w:lang w:eastAsia="ko-KR"/>
              </w:rPr>
              <w:t>FBX·텍스처 확인, 생성 이력은 제작 기록 대조</w:t>
            </w:r>
          </w:p>
        </w:tc>
      </w:tr>
      <w:tr w:rsidR="005F36DC" w14:paraId="038A2EFE" w14:textId="77777777">
        <w:trPr>
          <w:cantSplit/>
        </w:trPr>
        <w:tc>
          <w:tcPr>
            <w:tcW w:w="1900" w:type="dxa"/>
          </w:tcPr>
          <w:p w14:paraId="257DF694" w14:textId="77777777" w:rsidR="005F36DC" w:rsidRDefault="00B272DD">
            <w:pPr>
              <w:spacing w:after="0" w:line="268" w:lineRule="exact"/>
            </w:pPr>
            <w:r>
              <w:rPr>
                <w:rFonts w:eastAsia="맑은 고딕" w:cs="맑은 고딕"/>
                <w:sz w:val="18"/>
              </w:rPr>
              <w:t>이미지</w:t>
            </w:r>
            <w:r>
              <w:rPr>
                <w:rFonts w:eastAsia="맑은 고딕" w:cs="맑은 고딕"/>
                <w:sz w:val="18"/>
              </w:rPr>
              <w:t xml:space="preserve"> </w:t>
            </w:r>
            <w:r>
              <w:rPr>
                <w:rFonts w:eastAsia="맑은 고딕" w:cs="맑은 고딕"/>
                <w:sz w:val="18"/>
              </w:rPr>
              <w:t>후처리</w:t>
            </w:r>
          </w:p>
        </w:tc>
        <w:tc>
          <w:tcPr>
            <w:tcW w:w="3100" w:type="dxa"/>
          </w:tcPr>
          <w:p w14:paraId="6C69405D" w14:textId="77777777" w:rsidR="005F36DC" w:rsidRDefault="00B272DD">
            <w:pPr>
              <w:spacing w:after="0" w:line="268" w:lineRule="exact"/>
            </w:pPr>
            <w:r>
              <w:rPr>
                <w:rFonts w:eastAsia="맑은 고딕" w:cs="맑은 고딕"/>
                <w:sz w:val="18"/>
              </w:rPr>
              <w:t>Unity</w:t>
            </w:r>
          </w:p>
        </w:tc>
        <w:tc>
          <w:tcPr>
            <w:tcW w:w="4638" w:type="dxa"/>
          </w:tcPr>
          <w:p w14:paraId="1CD71D42" w14:textId="77777777" w:rsidR="005F36DC" w:rsidRDefault="00B272DD">
            <w:pPr>
              <w:spacing w:after="0" w:line="268" w:lineRule="exact"/>
              <w:rPr>
                <w:lang w:eastAsia="ko-KR"/>
              </w:rPr>
            </w:pPr>
            <w:r>
              <w:rPr>
                <w:rFonts w:eastAsia="맑은 고딕" w:cs="맑은 고딕"/>
                <w:sz w:val="18"/>
                <w:lang w:eastAsia="ko-KR"/>
              </w:rPr>
              <w:t>Material·Prefab 연결 확인, 외부 편집 이력 별도 확인</w:t>
            </w:r>
          </w:p>
        </w:tc>
      </w:tr>
      <w:tr w:rsidR="005F36DC" w14:paraId="458AAEFC" w14:textId="77777777">
        <w:trPr>
          <w:cantSplit/>
        </w:trPr>
        <w:tc>
          <w:tcPr>
            <w:tcW w:w="1900" w:type="dxa"/>
          </w:tcPr>
          <w:p w14:paraId="67397AB9" w14:textId="77777777" w:rsidR="005F36DC" w:rsidRDefault="00B272DD">
            <w:pPr>
              <w:spacing w:after="0" w:line="268" w:lineRule="exact"/>
            </w:pPr>
            <w:r>
              <w:rPr>
                <w:rFonts w:eastAsia="맑은 고딕" w:cs="맑은 고딕"/>
                <w:sz w:val="18"/>
              </w:rPr>
              <w:t>프로젝트</w:t>
            </w:r>
            <w:r>
              <w:rPr>
                <w:rFonts w:eastAsia="맑은 고딕" w:cs="맑은 고딕"/>
                <w:sz w:val="18"/>
              </w:rPr>
              <w:t xml:space="preserve"> </w:t>
            </w:r>
            <w:r>
              <w:rPr>
                <w:rFonts w:eastAsia="맑은 고딕" w:cs="맑은 고딕"/>
                <w:sz w:val="18"/>
              </w:rPr>
              <w:t>연결</w:t>
            </w:r>
          </w:p>
        </w:tc>
        <w:tc>
          <w:tcPr>
            <w:tcW w:w="3100" w:type="dxa"/>
          </w:tcPr>
          <w:p w14:paraId="2325EABE" w14:textId="77777777" w:rsidR="005F36DC" w:rsidRDefault="00B272DD">
            <w:pPr>
              <w:spacing w:after="0" w:line="268" w:lineRule="exact"/>
            </w:pPr>
            <w:r>
              <w:rPr>
                <w:rFonts w:eastAsia="맑은 고딕" w:cs="맑은 고딕"/>
                <w:sz w:val="18"/>
              </w:rPr>
              <w:t>MCP for Unity, Context7</w:t>
            </w:r>
          </w:p>
        </w:tc>
        <w:tc>
          <w:tcPr>
            <w:tcW w:w="4638" w:type="dxa"/>
          </w:tcPr>
          <w:p w14:paraId="00AB4535" w14:textId="77777777" w:rsidR="005F36DC" w:rsidRDefault="00B272DD">
            <w:pPr>
              <w:spacing w:after="0" w:line="268" w:lineRule="exact"/>
              <w:rPr>
                <w:lang w:eastAsia="ko-KR"/>
              </w:rPr>
            </w:pPr>
            <w:r>
              <w:rPr>
                <w:rFonts w:eastAsia="맑은 고딕" w:cs="맑은 고딕"/>
                <w:sz w:val="18"/>
                <w:lang w:eastAsia="ko-KR"/>
              </w:rPr>
              <w:t xml:space="preserve">Unity Editor </w:t>
            </w:r>
            <w:r>
              <w:rPr>
                <w:rFonts w:eastAsia="맑은 고딕" w:cs="맑은 고딕"/>
                <w:sz w:val="18"/>
                <w:lang w:eastAsia="ko-KR"/>
              </w:rPr>
              <w:t>상태</w:t>
            </w:r>
            <w:r>
              <w:rPr>
                <w:rFonts w:eastAsia="맑은 고딕" w:cs="맑은 고딕"/>
                <w:sz w:val="18"/>
                <w:lang w:eastAsia="ko-KR"/>
              </w:rPr>
              <w:t xml:space="preserve"> </w:t>
            </w:r>
            <w:r>
              <w:rPr>
                <w:rFonts w:eastAsia="맑은 고딕" w:cs="맑은 고딕"/>
                <w:sz w:val="18"/>
                <w:lang w:eastAsia="ko-KR"/>
              </w:rPr>
              <w:t>조회와</w:t>
            </w:r>
            <w:r>
              <w:rPr>
                <w:rFonts w:eastAsia="맑은 고딕" w:cs="맑은 고딕"/>
                <w:sz w:val="18"/>
                <w:lang w:eastAsia="ko-KR"/>
              </w:rPr>
              <w:t xml:space="preserve"> </w:t>
            </w:r>
            <w:r>
              <w:rPr>
                <w:rFonts w:eastAsia="맑은 고딕" w:cs="맑은 고딕"/>
                <w:sz w:val="18"/>
                <w:lang w:eastAsia="ko-KR"/>
              </w:rPr>
              <w:t>버전별</w:t>
            </w:r>
            <w:r>
              <w:rPr>
                <w:rFonts w:eastAsia="맑은 고딕" w:cs="맑은 고딕"/>
                <w:sz w:val="18"/>
                <w:lang w:eastAsia="ko-KR"/>
              </w:rPr>
              <w:t xml:space="preserve"> </w:t>
            </w:r>
            <w:r>
              <w:rPr>
                <w:rFonts w:eastAsia="맑은 고딕" w:cs="맑은 고딕"/>
                <w:sz w:val="18"/>
                <w:lang w:eastAsia="ko-KR"/>
              </w:rPr>
              <w:t>문서</w:t>
            </w:r>
            <w:r>
              <w:rPr>
                <w:rFonts w:eastAsia="맑은 고딕" w:cs="맑은 고딕"/>
                <w:sz w:val="18"/>
                <w:lang w:eastAsia="ko-KR"/>
              </w:rPr>
              <w:t xml:space="preserve"> </w:t>
            </w:r>
            <w:r>
              <w:rPr>
                <w:rFonts w:eastAsia="맑은 고딕" w:cs="맑은 고딕"/>
                <w:sz w:val="18"/>
                <w:lang w:eastAsia="ko-KR"/>
              </w:rPr>
              <w:t>확인</w:t>
            </w:r>
          </w:p>
        </w:tc>
      </w:tr>
    </w:tbl>
    <w:p w14:paraId="7467E43E" w14:textId="77777777" w:rsidR="005F36DC" w:rsidRDefault="005F36DC">
      <w:pPr>
        <w:spacing w:after="80" w:line="20" w:lineRule="exact"/>
        <w:rPr>
          <w:lang w:eastAsia="ko-KR"/>
        </w:rPr>
      </w:pPr>
    </w:p>
    <w:p w14:paraId="50AC1D00"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3. MCP </w:t>
      </w:r>
      <w:r>
        <w:rPr>
          <w:rFonts w:ascii="맑은 고딕" w:eastAsia="맑은 고딕" w:hAnsi="맑은 고딕" w:cs="맑은 고딕"/>
          <w:color w:val="234F70"/>
          <w:sz w:val="29"/>
          <w:lang w:eastAsia="ko-KR"/>
        </w:rPr>
        <w:t>활용</w:t>
      </w:r>
    </w:p>
    <w:p w14:paraId="75E17A37" w14:textId="77777777" w:rsidR="005F36DC" w:rsidRDefault="00B272DD">
      <w:pPr>
        <w:rPr>
          <w:lang w:eastAsia="ko-KR"/>
        </w:rPr>
      </w:pPr>
      <w:r>
        <w:rPr>
          <w:rFonts w:eastAsia="맑은 고딕" w:cs="맑은 고딕"/>
          <w:lang w:eastAsia="ko-KR"/>
        </w:rPr>
        <w:t>MCP</w:t>
      </w:r>
      <w:r>
        <w:rPr>
          <w:rFonts w:eastAsia="맑은 고딕" w:cs="맑은 고딕"/>
          <w:lang w:eastAsia="ko-KR"/>
        </w:rPr>
        <w:t>는</w:t>
      </w:r>
      <w:r>
        <w:rPr>
          <w:rFonts w:eastAsia="맑은 고딕" w:cs="맑은 고딕"/>
          <w:lang w:eastAsia="ko-KR"/>
        </w:rPr>
        <w:t xml:space="preserve"> AI </w:t>
      </w:r>
      <w:r>
        <w:rPr>
          <w:rFonts w:eastAsia="맑은 고딕" w:cs="맑은 고딕"/>
          <w:lang w:eastAsia="ko-KR"/>
        </w:rPr>
        <w:t>모델을</w:t>
      </w:r>
      <w:r>
        <w:rPr>
          <w:rFonts w:eastAsia="맑은 고딕" w:cs="맑은 고딕"/>
          <w:lang w:eastAsia="ko-KR"/>
        </w:rPr>
        <w:t xml:space="preserve"> Unity Editor</w:t>
      </w:r>
      <w:r>
        <w:rPr>
          <w:rFonts w:eastAsia="맑은 고딕" w:cs="맑은 고딕"/>
          <w:lang w:eastAsia="ko-KR"/>
        </w:rPr>
        <w:t>와</w:t>
      </w:r>
      <w:r>
        <w:rPr>
          <w:rFonts w:eastAsia="맑은 고딕" w:cs="맑은 고딕"/>
          <w:lang w:eastAsia="ko-KR"/>
        </w:rPr>
        <w:t xml:space="preserve"> </w:t>
      </w:r>
      <w:r>
        <w:rPr>
          <w:rFonts w:eastAsia="맑은 고딕" w:cs="맑은 고딕"/>
          <w:lang w:eastAsia="ko-KR"/>
        </w:rPr>
        <w:t>외부</w:t>
      </w:r>
      <w:r>
        <w:rPr>
          <w:rFonts w:eastAsia="맑은 고딕" w:cs="맑은 고딕"/>
          <w:lang w:eastAsia="ko-KR"/>
        </w:rPr>
        <w:t xml:space="preserve"> </w:t>
      </w:r>
      <w:r>
        <w:rPr>
          <w:rFonts w:eastAsia="맑은 고딕" w:cs="맑은 고딕"/>
          <w:lang w:eastAsia="ko-KR"/>
        </w:rPr>
        <w:t>문서</w:t>
      </w:r>
      <w:r>
        <w:rPr>
          <w:rFonts w:eastAsia="맑은 고딕" w:cs="맑은 고딕"/>
          <w:lang w:eastAsia="ko-KR"/>
        </w:rPr>
        <w:t xml:space="preserve"> </w:t>
      </w:r>
      <w:r>
        <w:rPr>
          <w:rFonts w:eastAsia="맑은 고딕" w:cs="맑은 고딕"/>
          <w:lang w:eastAsia="ko-KR"/>
        </w:rPr>
        <w:t>조회</w:t>
      </w:r>
      <w:r>
        <w:rPr>
          <w:rFonts w:eastAsia="맑은 고딕" w:cs="맑은 고딕"/>
          <w:lang w:eastAsia="ko-KR"/>
        </w:rPr>
        <w:t xml:space="preserve"> </w:t>
      </w:r>
      <w:r>
        <w:rPr>
          <w:rFonts w:eastAsia="맑은 고딕" w:cs="맑은 고딕"/>
          <w:lang w:eastAsia="ko-KR"/>
        </w:rPr>
        <w:t>도구에</w:t>
      </w:r>
      <w:r>
        <w:rPr>
          <w:rFonts w:eastAsia="맑은 고딕" w:cs="맑은 고딕"/>
          <w:lang w:eastAsia="ko-KR"/>
        </w:rPr>
        <w:t xml:space="preserve"> </w:t>
      </w:r>
      <w:r>
        <w:rPr>
          <w:rFonts w:eastAsia="맑은 고딕" w:cs="맑은 고딕"/>
          <w:lang w:eastAsia="ko-KR"/>
        </w:rPr>
        <w:t>연결하는</w:t>
      </w:r>
      <w:r>
        <w:rPr>
          <w:rFonts w:eastAsia="맑은 고딕" w:cs="맑은 고딕"/>
          <w:lang w:eastAsia="ko-KR"/>
        </w:rPr>
        <w:t xml:space="preserve"> </w:t>
      </w:r>
      <w:r>
        <w:rPr>
          <w:rFonts w:eastAsia="맑은 고딕" w:cs="맑은 고딕"/>
          <w:lang w:eastAsia="ko-KR"/>
        </w:rPr>
        <w:t>방식으로</w:t>
      </w:r>
      <w:r>
        <w:rPr>
          <w:rFonts w:eastAsia="맑은 고딕" w:cs="맑은 고딕"/>
          <w:lang w:eastAsia="ko-KR"/>
        </w:rPr>
        <w:t xml:space="preserve"> </w:t>
      </w:r>
      <w:r>
        <w:rPr>
          <w:rFonts w:eastAsia="맑은 고딕" w:cs="맑은 고딕"/>
          <w:lang w:eastAsia="ko-KR"/>
        </w:rPr>
        <w:t>사용했다</w:t>
      </w:r>
      <w:r>
        <w:rPr>
          <w:rFonts w:eastAsia="맑은 고딕" w:cs="맑은 고딕"/>
          <w:lang w:eastAsia="ko-KR"/>
        </w:rPr>
        <w:t xml:space="preserve">. </w:t>
      </w:r>
      <w:r>
        <w:rPr>
          <w:rFonts w:eastAsia="맑은 고딕" w:cs="맑은 고딕"/>
          <w:lang w:eastAsia="ko-KR"/>
        </w:rPr>
        <w:t>프로젝트에는</w:t>
      </w:r>
      <w:r>
        <w:rPr>
          <w:rFonts w:eastAsia="맑은 고딕" w:cs="맑은 고딕"/>
          <w:lang w:eastAsia="ko-KR"/>
        </w:rPr>
        <w:t xml:space="preserve"> MCP for Unity </w:t>
      </w:r>
      <w:r>
        <w:rPr>
          <w:rFonts w:eastAsia="맑은 고딕" w:cs="맑은 고딕"/>
          <w:lang w:eastAsia="ko-KR"/>
        </w:rPr>
        <w:t>패키지가</w:t>
      </w:r>
      <w:r>
        <w:rPr>
          <w:rFonts w:eastAsia="맑은 고딕" w:cs="맑은 고딕"/>
          <w:lang w:eastAsia="ko-KR"/>
        </w:rPr>
        <w:t xml:space="preserve"> </w:t>
      </w:r>
      <w:r>
        <w:rPr>
          <w:rFonts w:eastAsia="맑은 고딕" w:cs="맑은 고딕"/>
          <w:lang w:eastAsia="ko-KR"/>
        </w:rPr>
        <w:t>포함되어</w:t>
      </w:r>
      <w:r>
        <w:rPr>
          <w:rFonts w:eastAsia="맑은 고딕" w:cs="맑은 고딕"/>
          <w:lang w:eastAsia="ko-KR"/>
        </w:rPr>
        <w:t xml:space="preserve"> </w:t>
      </w:r>
      <w:r>
        <w:rPr>
          <w:rFonts w:eastAsia="맑은 고딕" w:cs="맑은 고딕"/>
          <w:lang w:eastAsia="ko-KR"/>
        </w:rPr>
        <w:t>있고</w:t>
      </w:r>
      <w:r>
        <w:rPr>
          <w:rFonts w:eastAsia="맑은 고딕" w:cs="맑은 고딕"/>
          <w:lang w:eastAsia="ko-KR"/>
        </w:rPr>
        <w:t xml:space="preserve">, Unity </w:t>
      </w:r>
      <w:r>
        <w:rPr>
          <w:rFonts w:eastAsia="맑은 고딕" w:cs="맑은 고딕"/>
          <w:lang w:eastAsia="ko-KR"/>
        </w:rPr>
        <w:t>버전은</w:t>
      </w:r>
      <w:r>
        <w:rPr>
          <w:rFonts w:eastAsia="맑은 고딕" w:cs="맑은 고딕"/>
          <w:lang w:eastAsia="ko-KR"/>
        </w:rPr>
        <w:t xml:space="preserve"> 6000.3.10f1</w:t>
      </w:r>
      <w:r>
        <w:rPr>
          <w:rFonts w:eastAsia="맑은 고딕" w:cs="맑은 고딕"/>
          <w:lang w:eastAsia="ko-KR"/>
        </w:rPr>
        <w:t>이다</w:t>
      </w:r>
      <w:r>
        <w:rPr>
          <w:rFonts w:eastAsia="맑은 고딕" w:cs="맑은 고딕"/>
          <w:lang w:eastAsia="ko-KR"/>
        </w:rPr>
        <w:t>.</w:t>
      </w:r>
    </w:p>
    <w:p w14:paraId="661A7B6D" w14:textId="77777777" w:rsidR="005F36DC" w:rsidRDefault="00B272DD">
      <w:pPr>
        <w:pStyle w:val="21"/>
        <w:spacing w:before="180" w:after="160" w:line="340" w:lineRule="exact"/>
      </w:pPr>
      <w:r>
        <w:rPr>
          <w:rFonts w:ascii="맑은 고딕" w:eastAsia="맑은 고딕" w:hAnsi="맑은 고딕" w:cs="맑은 고딕"/>
          <w:color w:val="2F6F68"/>
          <w:sz w:val="24"/>
        </w:rPr>
        <w:t>3.1 MCP for Unity</w:t>
      </w:r>
    </w:p>
    <w:p w14:paraId="20FDF0B9" w14:textId="77777777" w:rsidR="005F36DC" w:rsidRDefault="00B272DD">
      <w:pPr>
        <w:spacing w:after="80" w:line="284" w:lineRule="exact"/>
        <w:ind w:left="280" w:hanging="200"/>
      </w:pPr>
      <w:r>
        <w:rPr>
          <w:rFonts w:eastAsia="맑은 고딕" w:cs="맑은 고딕"/>
        </w:rPr>
        <w:t xml:space="preserve">• </w:t>
      </w:r>
      <w:r>
        <w:rPr>
          <w:rFonts w:eastAsia="맑은 고딕" w:cs="맑은 고딕"/>
        </w:rPr>
        <w:t>연결된</w:t>
      </w:r>
      <w:r>
        <w:rPr>
          <w:rFonts w:eastAsia="맑은 고딕" w:cs="맑은 고딕"/>
        </w:rPr>
        <w:t xml:space="preserve"> Unity </w:t>
      </w:r>
      <w:r>
        <w:rPr>
          <w:rFonts w:eastAsia="맑은 고딕" w:cs="맑은 고딕"/>
        </w:rPr>
        <w:t>프로젝트</w:t>
      </w:r>
      <w:r>
        <w:rPr>
          <w:rFonts w:eastAsia="맑은 고딕" w:cs="맑은 고딕"/>
        </w:rPr>
        <w:t xml:space="preserve">, Editor </w:t>
      </w:r>
      <w:r>
        <w:rPr>
          <w:rFonts w:eastAsia="맑은 고딕" w:cs="맑은 고딕"/>
        </w:rPr>
        <w:t>상태</w:t>
      </w:r>
      <w:r>
        <w:rPr>
          <w:rFonts w:eastAsia="맑은 고딕" w:cs="맑은 고딕"/>
        </w:rPr>
        <w:t xml:space="preserve">, </w:t>
      </w:r>
      <w:r>
        <w:rPr>
          <w:rFonts w:eastAsia="맑은 고딕" w:cs="맑은 고딕"/>
        </w:rPr>
        <w:t>컴파일</w:t>
      </w:r>
      <w:r>
        <w:rPr>
          <w:rFonts w:eastAsia="맑은 고딕" w:cs="맑은 고딕"/>
        </w:rPr>
        <w:t xml:space="preserve"> </w:t>
      </w:r>
      <w:r>
        <w:rPr>
          <w:rFonts w:eastAsia="맑은 고딕" w:cs="맑은 고딕"/>
        </w:rPr>
        <w:t>상태</w:t>
      </w:r>
      <w:r>
        <w:rPr>
          <w:rFonts w:eastAsia="맑은 고딕" w:cs="맑은 고딕"/>
        </w:rPr>
        <w:t xml:space="preserve"> </w:t>
      </w:r>
      <w:r>
        <w:rPr>
          <w:rFonts w:eastAsia="맑은 고딕" w:cs="맑은 고딕"/>
        </w:rPr>
        <w:t>확인</w:t>
      </w:r>
    </w:p>
    <w:p w14:paraId="4908A0CE" w14:textId="77777777" w:rsidR="005F36DC" w:rsidRDefault="00B272DD">
      <w:pPr>
        <w:spacing w:after="80" w:line="284" w:lineRule="exact"/>
        <w:ind w:left="280" w:hanging="200"/>
      </w:pPr>
      <w:r>
        <w:rPr>
          <w:rFonts w:eastAsia="맑은 고딕" w:cs="맑은 고딕"/>
        </w:rPr>
        <w:t xml:space="preserve">• Scene, GameObject, Component, Prefab </w:t>
      </w:r>
      <w:r>
        <w:rPr>
          <w:rFonts w:eastAsia="맑은 고딕" w:cs="맑은 고딕"/>
        </w:rPr>
        <w:t>구조</w:t>
      </w:r>
      <w:r>
        <w:rPr>
          <w:rFonts w:eastAsia="맑은 고딕" w:cs="맑은 고딕"/>
        </w:rPr>
        <w:t xml:space="preserve"> </w:t>
      </w:r>
      <w:r>
        <w:rPr>
          <w:rFonts w:eastAsia="맑은 고딕" w:cs="맑은 고딕"/>
        </w:rPr>
        <w:t>조회</w:t>
      </w:r>
    </w:p>
    <w:p w14:paraId="6B0DD021" w14:textId="77777777" w:rsidR="005F36DC" w:rsidRDefault="00B272DD">
      <w:pPr>
        <w:spacing w:after="80" w:line="284" w:lineRule="exact"/>
        <w:ind w:left="280" w:hanging="200"/>
      </w:pPr>
      <w:r>
        <w:rPr>
          <w:rFonts w:eastAsia="맑은 고딕" w:cs="맑은 고딕"/>
        </w:rPr>
        <w:t xml:space="preserve">• </w:t>
      </w:r>
      <w:r>
        <w:rPr>
          <w:rFonts w:eastAsia="맑은 고딕" w:cs="맑은 고딕"/>
        </w:rPr>
        <w:t>스크립트</w:t>
      </w:r>
      <w:r>
        <w:rPr>
          <w:rFonts w:eastAsia="맑은 고딕" w:cs="맑은 고딕"/>
        </w:rPr>
        <w:t xml:space="preserve"> </w:t>
      </w:r>
      <w:r>
        <w:rPr>
          <w:rFonts w:eastAsia="맑은 고딕" w:cs="맑은 고딕"/>
        </w:rPr>
        <w:t>수정</w:t>
      </w:r>
      <w:r>
        <w:rPr>
          <w:rFonts w:eastAsia="맑은 고딕" w:cs="맑은 고딕"/>
        </w:rPr>
        <w:t xml:space="preserve"> </w:t>
      </w:r>
      <w:r>
        <w:rPr>
          <w:rFonts w:eastAsia="맑은 고딕" w:cs="맑은 고딕"/>
        </w:rPr>
        <w:t>후</w:t>
      </w:r>
      <w:r>
        <w:rPr>
          <w:rFonts w:eastAsia="맑은 고딕" w:cs="맑은 고딕"/>
        </w:rPr>
        <w:t xml:space="preserve"> Console </w:t>
      </w:r>
      <w:r>
        <w:rPr>
          <w:rFonts w:eastAsia="맑은 고딕" w:cs="맑은 고딕"/>
        </w:rPr>
        <w:t>오류와</w:t>
      </w:r>
      <w:r>
        <w:rPr>
          <w:rFonts w:eastAsia="맑은 고딕" w:cs="맑은 고딕"/>
        </w:rPr>
        <w:t xml:space="preserve"> </w:t>
      </w:r>
      <w:r>
        <w:rPr>
          <w:rFonts w:eastAsia="맑은 고딕" w:cs="맑은 고딕"/>
        </w:rPr>
        <w:t>스택</w:t>
      </w:r>
      <w:r>
        <w:rPr>
          <w:rFonts w:eastAsia="맑은 고딕" w:cs="맑은 고딕"/>
        </w:rPr>
        <w:t xml:space="preserve"> </w:t>
      </w:r>
      <w:r>
        <w:rPr>
          <w:rFonts w:eastAsia="맑은 고딕" w:cs="맑은 고딕"/>
        </w:rPr>
        <w:t>트레이스</w:t>
      </w:r>
      <w:r>
        <w:rPr>
          <w:rFonts w:eastAsia="맑은 고딕" w:cs="맑은 고딕"/>
        </w:rPr>
        <w:t xml:space="preserve"> </w:t>
      </w:r>
      <w:r>
        <w:rPr>
          <w:rFonts w:eastAsia="맑은 고딕" w:cs="맑은 고딕"/>
        </w:rPr>
        <w:t>확인</w:t>
      </w:r>
    </w:p>
    <w:p w14:paraId="0BF68544" w14:textId="77777777" w:rsidR="005F36DC" w:rsidRDefault="00B272DD">
      <w:pPr>
        <w:spacing w:after="80" w:line="284" w:lineRule="exact"/>
        <w:ind w:left="280" w:hanging="200"/>
        <w:rPr>
          <w:lang w:eastAsia="ko-KR"/>
        </w:rPr>
      </w:pPr>
      <w:r>
        <w:rPr>
          <w:rFonts w:eastAsia="맑은 고딕" w:cs="맑은 고딕"/>
          <w:lang w:eastAsia="ko-KR"/>
        </w:rPr>
        <w:t xml:space="preserve">• EditMode </w:t>
      </w:r>
      <w:r>
        <w:rPr>
          <w:rFonts w:eastAsia="맑은 고딕" w:cs="맑은 고딕"/>
          <w:lang w:eastAsia="ko-KR"/>
        </w:rPr>
        <w:t>테스트</w:t>
      </w:r>
      <w:r>
        <w:rPr>
          <w:rFonts w:eastAsia="맑은 고딕" w:cs="맑은 고딕"/>
          <w:lang w:eastAsia="ko-KR"/>
        </w:rPr>
        <w:t xml:space="preserve"> </w:t>
      </w:r>
      <w:r>
        <w:rPr>
          <w:rFonts w:eastAsia="맑은 고딕" w:cs="맑은 고딕"/>
          <w:lang w:eastAsia="ko-KR"/>
        </w:rPr>
        <w:t>실행과</w:t>
      </w:r>
      <w:r>
        <w:rPr>
          <w:rFonts w:eastAsia="맑은 고딕" w:cs="맑은 고딕"/>
          <w:lang w:eastAsia="ko-KR"/>
        </w:rPr>
        <w:t xml:space="preserve"> </w:t>
      </w:r>
      <w:r>
        <w:rPr>
          <w:rFonts w:eastAsia="맑은 고딕" w:cs="맑은 고딕"/>
          <w:lang w:eastAsia="ko-KR"/>
        </w:rPr>
        <w:t>결과</w:t>
      </w:r>
      <w:r>
        <w:rPr>
          <w:rFonts w:eastAsia="맑은 고딕" w:cs="맑은 고딕"/>
          <w:lang w:eastAsia="ko-KR"/>
        </w:rPr>
        <w:t xml:space="preserve"> </w:t>
      </w:r>
      <w:r>
        <w:rPr>
          <w:rFonts w:eastAsia="맑은 고딕" w:cs="맑은 고딕"/>
          <w:lang w:eastAsia="ko-KR"/>
        </w:rPr>
        <w:t>수집</w:t>
      </w:r>
    </w:p>
    <w:p w14:paraId="0B633E2C" w14:textId="77777777" w:rsidR="005F36DC" w:rsidRDefault="00B272DD">
      <w:pPr>
        <w:spacing w:after="80" w:line="284" w:lineRule="exact"/>
        <w:ind w:left="280" w:hanging="200"/>
        <w:rPr>
          <w:lang w:eastAsia="ko-KR"/>
        </w:rPr>
      </w:pPr>
      <w:r>
        <w:rPr>
          <w:rFonts w:eastAsia="맑은 고딕" w:cs="맑은 고딕"/>
          <w:lang w:eastAsia="ko-KR"/>
        </w:rPr>
        <w:t xml:space="preserve">• Game View </w:t>
      </w:r>
      <w:r>
        <w:rPr>
          <w:rFonts w:eastAsia="맑은 고딕" w:cs="맑은 고딕"/>
          <w:lang w:eastAsia="ko-KR"/>
        </w:rPr>
        <w:t>또는</w:t>
      </w:r>
      <w:r>
        <w:rPr>
          <w:rFonts w:eastAsia="맑은 고딕" w:cs="맑은 고딕"/>
          <w:lang w:eastAsia="ko-KR"/>
        </w:rPr>
        <w:t xml:space="preserve"> Screenshot </w:t>
      </w:r>
      <w:r>
        <w:rPr>
          <w:rFonts w:eastAsia="맑은 고딕" w:cs="맑은 고딕"/>
          <w:lang w:eastAsia="ko-KR"/>
        </w:rPr>
        <w:t>기반</w:t>
      </w:r>
      <w:r>
        <w:rPr>
          <w:rFonts w:eastAsia="맑은 고딕" w:cs="맑은 고딕"/>
          <w:lang w:eastAsia="ko-KR"/>
        </w:rPr>
        <w:t xml:space="preserve"> UI</w:t>
      </w:r>
      <w:r>
        <w:rPr>
          <w:rFonts w:eastAsia="맑은 고딕" w:cs="맑은 고딕"/>
          <w:lang w:eastAsia="ko-KR"/>
        </w:rPr>
        <w:t>와</w:t>
      </w:r>
      <w:r>
        <w:rPr>
          <w:rFonts w:eastAsia="맑은 고딕" w:cs="맑은 고딕"/>
          <w:lang w:eastAsia="ko-KR"/>
        </w:rPr>
        <w:t xml:space="preserve"> </w:t>
      </w:r>
      <w:r>
        <w:rPr>
          <w:rFonts w:eastAsia="맑은 고딕" w:cs="맑은 고딕"/>
          <w:lang w:eastAsia="ko-KR"/>
        </w:rPr>
        <w:t>발사</w:t>
      </w:r>
      <w:r>
        <w:rPr>
          <w:rFonts w:eastAsia="맑은 고딕" w:cs="맑은 고딕"/>
          <w:lang w:eastAsia="ko-KR"/>
        </w:rPr>
        <w:t xml:space="preserve"> </w:t>
      </w:r>
      <w:r>
        <w:rPr>
          <w:rFonts w:eastAsia="맑은 고딕" w:cs="맑은 고딕"/>
          <w:lang w:eastAsia="ko-KR"/>
        </w:rPr>
        <w:t>연출</w:t>
      </w:r>
      <w:r>
        <w:rPr>
          <w:rFonts w:eastAsia="맑은 고딕" w:cs="맑은 고딕"/>
          <w:lang w:eastAsia="ko-KR"/>
        </w:rPr>
        <w:t xml:space="preserve"> </w:t>
      </w:r>
      <w:r>
        <w:rPr>
          <w:rFonts w:eastAsia="맑은 고딕" w:cs="맑은 고딕"/>
          <w:lang w:eastAsia="ko-KR"/>
        </w:rPr>
        <w:t>확인</w:t>
      </w:r>
    </w:p>
    <w:p w14:paraId="7954E7DC" w14:textId="77777777" w:rsidR="005F36DC" w:rsidRDefault="00B272DD">
      <w:pPr>
        <w:rPr>
          <w:lang w:eastAsia="ko-KR"/>
        </w:rPr>
      </w:pPr>
      <w:r>
        <w:rPr>
          <w:rFonts w:eastAsia="맑은 고딕" w:cs="맑은 고딕"/>
          <w:lang w:eastAsia="ko-KR"/>
        </w:rPr>
        <w:t>코드만</w:t>
      </w:r>
      <w:r>
        <w:rPr>
          <w:rFonts w:eastAsia="맑은 고딕" w:cs="맑은 고딕"/>
          <w:lang w:eastAsia="ko-KR"/>
        </w:rPr>
        <w:t xml:space="preserve"> </w:t>
      </w:r>
      <w:r>
        <w:rPr>
          <w:rFonts w:eastAsia="맑은 고딕" w:cs="맑은 고딕"/>
          <w:lang w:eastAsia="ko-KR"/>
        </w:rPr>
        <w:t>읽으면</w:t>
      </w:r>
      <w:r>
        <w:rPr>
          <w:rFonts w:eastAsia="맑은 고딕" w:cs="맑은 고딕"/>
          <w:lang w:eastAsia="ko-KR"/>
        </w:rPr>
        <w:t xml:space="preserve"> Inspector </w:t>
      </w:r>
      <w:r>
        <w:rPr>
          <w:rFonts w:eastAsia="맑은 고딕" w:cs="맑은 고딕"/>
          <w:lang w:eastAsia="ko-KR"/>
        </w:rPr>
        <w:t>연결</w:t>
      </w:r>
      <w:r>
        <w:rPr>
          <w:rFonts w:eastAsia="맑은 고딕" w:cs="맑은 고딕"/>
          <w:lang w:eastAsia="ko-KR"/>
        </w:rPr>
        <w:t xml:space="preserve">, </w:t>
      </w:r>
      <w:r>
        <w:rPr>
          <w:rFonts w:eastAsia="맑은 고딕" w:cs="맑은 고딕"/>
          <w:lang w:eastAsia="ko-KR"/>
        </w:rPr>
        <w:t>직렬화</w:t>
      </w:r>
      <w:r>
        <w:rPr>
          <w:rFonts w:eastAsia="맑은 고딕" w:cs="맑은 고딕"/>
          <w:lang w:eastAsia="ko-KR"/>
        </w:rPr>
        <w:t xml:space="preserve"> </w:t>
      </w:r>
      <w:r>
        <w:rPr>
          <w:rFonts w:eastAsia="맑은 고딕" w:cs="맑은 고딕"/>
          <w:lang w:eastAsia="ko-KR"/>
        </w:rPr>
        <w:t>참조</w:t>
      </w:r>
      <w:r>
        <w:rPr>
          <w:rFonts w:eastAsia="맑은 고딕" w:cs="맑은 고딕"/>
          <w:lang w:eastAsia="ko-KR"/>
        </w:rPr>
        <w:t xml:space="preserve">, </w:t>
      </w:r>
      <w:r>
        <w:rPr>
          <w:rFonts w:eastAsia="맑은 고딕" w:cs="맑은 고딕"/>
          <w:lang w:eastAsia="ko-KR"/>
        </w:rPr>
        <w:t>실제</w:t>
      </w:r>
      <w:r>
        <w:rPr>
          <w:rFonts w:eastAsia="맑은 고딕" w:cs="맑은 고딕"/>
          <w:lang w:eastAsia="ko-KR"/>
        </w:rPr>
        <w:t xml:space="preserve"> </w:t>
      </w:r>
      <w:r>
        <w:rPr>
          <w:rFonts w:eastAsia="맑은 고딕" w:cs="맑은 고딕"/>
          <w:lang w:eastAsia="ko-KR"/>
        </w:rPr>
        <w:t>화면</w:t>
      </w:r>
      <w:r>
        <w:rPr>
          <w:rFonts w:eastAsia="맑은 고딕" w:cs="맑은 고딕"/>
          <w:lang w:eastAsia="ko-KR"/>
        </w:rPr>
        <w:t xml:space="preserve"> </w:t>
      </w:r>
      <w:r>
        <w:rPr>
          <w:rFonts w:eastAsia="맑은 고딕" w:cs="맑은 고딕"/>
          <w:lang w:eastAsia="ko-KR"/>
        </w:rPr>
        <w:t>배치</w:t>
      </w:r>
      <w:r>
        <w:rPr>
          <w:rFonts w:eastAsia="맑은 고딕" w:cs="맑은 고딕"/>
          <w:lang w:eastAsia="ko-KR"/>
        </w:rPr>
        <w:t xml:space="preserve">, Play Mode </w:t>
      </w:r>
      <w:r>
        <w:rPr>
          <w:rFonts w:eastAsia="맑은 고딕" w:cs="맑은 고딕"/>
          <w:lang w:eastAsia="ko-KR"/>
        </w:rPr>
        <w:t>상태를</w:t>
      </w:r>
      <w:r>
        <w:rPr>
          <w:rFonts w:eastAsia="맑은 고딕" w:cs="맑은 고딕"/>
          <w:lang w:eastAsia="ko-KR"/>
        </w:rPr>
        <w:t xml:space="preserve"> </w:t>
      </w:r>
      <w:r>
        <w:rPr>
          <w:rFonts w:eastAsia="맑은 고딕" w:cs="맑은 고딕"/>
          <w:lang w:eastAsia="ko-KR"/>
        </w:rPr>
        <w:t>놓치기</w:t>
      </w:r>
      <w:r>
        <w:rPr>
          <w:rFonts w:eastAsia="맑은 고딕" w:cs="맑은 고딕"/>
          <w:lang w:eastAsia="ko-KR"/>
        </w:rPr>
        <w:t xml:space="preserve"> </w:t>
      </w:r>
      <w:r>
        <w:rPr>
          <w:rFonts w:eastAsia="맑은 고딕" w:cs="맑은 고딕"/>
          <w:lang w:eastAsia="ko-KR"/>
        </w:rPr>
        <w:t>쉽다</w:t>
      </w:r>
      <w:r>
        <w:rPr>
          <w:rFonts w:eastAsia="맑은 고딕" w:cs="맑은 고딕"/>
          <w:lang w:eastAsia="ko-KR"/>
        </w:rPr>
        <w:t>. MCP</w:t>
      </w:r>
      <w:r>
        <w:rPr>
          <w:rFonts w:eastAsia="맑은 고딕" w:cs="맑은 고딕"/>
          <w:lang w:eastAsia="ko-KR"/>
        </w:rPr>
        <w:t>는</w:t>
      </w:r>
      <w:r>
        <w:rPr>
          <w:rFonts w:eastAsia="맑은 고딕" w:cs="맑은 고딕"/>
          <w:lang w:eastAsia="ko-KR"/>
        </w:rPr>
        <w:t xml:space="preserve"> </w:t>
      </w:r>
      <w:r>
        <w:rPr>
          <w:rFonts w:eastAsia="맑은 고딕" w:cs="맑은 고딕"/>
          <w:lang w:eastAsia="ko-KR"/>
        </w:rPr>
        <w:t>코드</w:t>
      </w:r>
      <w:r>
        <w:rPr>
          <w:rFonts w:eastAsia="맑은 고딕" w:cs="맑은 고딕"/>
          <w:lang w:eastAsia="ko-KR"/>
        </w:rPr>
        <w:t xml:space="preserve"> </w:t>
      </w:r>
      <w:r>
        <w:rPr>
          <w:rFonts w:eastAsia="맑은 고딕" w:cs="맑은 고딕"/>
          <w:lang w:eastAsia="ko-KR"/>
        </w:rPr>
        <w:t>변경과</w:t>
      </w:r>
      <w:r>
        <w:rPr>
          <w:rFonts w:eastAsia="맑은 고딕" w:cs="맑은 고딕"/>
          <w:lang w:eastAsia="ko-KR"/>
        </w:rPr>
        <w:t xml:space="preserve"> Unity </w:t>
      </w:r>
      <w:r>
        <w:rPr>
          <w:rFonts w:eastAsia="맑은 고딕" w:cs="맑은 고딕"/>
          <w:lang w:eastAsia="ko-KR"/>
        </w:rPr>
        <w:t>실행</w:t>
      </w:r>
      <w:r>
        <w:rPr>
          <w:rFonts w:eastAsia="맑은 고딕" w:cs="맑은 고딕"/>
          <w:lang w:eastAsia="ko-KR"/>
        </w:rPr>
        <w:t xml:space="preserve"> </w:t>
      </w:r>
      <w:r>
        <w:rPr>
          <w:rFonts w:eastAsia="맑은 고딕" w:cs="맑은 고딕"/>
          <w:lang w:eastAsia="ko-KR"/>
        </w:rPr>
        <w:t>결과</w:t>
      </w:r>
      <w:r>
        <w:rPr>
          <w:rFonts w:eastAsia="맑은 고딕" w:cs="맑은 고딕"/>
          <w:lang w:eastAsia="ko-KR"/>
        </w:rPr>
        <w:t xml:space="preserve"> </w:t>
      </w:r>
      <w:r>
        <w:rPr>
          <w:rFonts w:eastAsia="맑은 고딕" w:cs="맑은 고딕"/>
          <w:lang w:eastAsia="ko-KR"/>
        </w:rPr>
        <w:t>사이의</w:t>
      </w:r>
      <w:r>
        <w:rPr>
          <w:rFonts w:eastAsia="맑은 고딕" w:cs="맑은 고딕"/>
          <w:lang w:eastAsia="ko-KR"/>
        </w:rPr>
        <w:t xml:space="preserve"> </w:t>
      </w:r>
      <w:r>
        <w:rPr>
          <w:rFonts w:eastAsia="맑은 고딕" w:cs="맑은 고딕"/>
          <w:lang w:eastAsia="ko-KR"/>
        </w:rPr>
        <w:t>간격을</w:t>
      </w:r>
      <w:r>
        <w:rPr>
          <w:rFonts w:eastAsia="맑은 고딕" w:cs="맑은 고딕"/>
          <w:lang w:eastAsia="ko-KR"/>
        </w:rPr>
        <w:t xml:space="preserve"> </w:t>
      </w:r>
      <w:r>
        <w:rPr>
          <w:rFonts w:eastAsia="맑은 고딕" w:cs="맑은 고딕"/>
          <w:lang w:eastAsia="ko-KR"/>
        </w:rPr>
        <w:t>줄이기</w:t>
      </w:r>
      <w:r>
        <w:rPr>
          <w:rFonts w:eastAsia="맑은 고딕" w:cs="맑은 고딕"/>
          <w:lang w:eastAsia="ko-KR"/>
        </w:rPr>
        <w:t xml:space="preserve"> </w:t>
      </w:r>
      <w:r>
        <w:rPr>
          <w:rFonts w:eastAsia="맑은 고딕" w:cs="맑은 고딕"/>
          <w:lang w:eastAsia="ko-KR"/>
        </w:rPr>
        <w:t>위해</w:t>
      </w:r>
      <w:r>
        <w:rPr>
          <w:rFonts w:eastAsia="맑은 고딕" w:cs="맑은 고딕"/>
          <w:lang w:eastAsia="ko-KR"/>
        </w:rPr>
        <w:t xml:space="preserve"> </w:t>
      </w:r>
      <w:r>
        <w:rPr>
          <w:rFonts w:eastAsia="맑은 고딕" w:cs="맑은 고딕"/>
          <w:lang w:eastAsia="ko-KR"/>
        </w:rPr>
        <w:t>사용했다</w:t>
      </w:r>
      <w:r>
        <w:rPr>
          <w:rFonts w:eastAsia="맑은 고딕" w:cs="맑은 고딕"/>
          <w:lang w:eastAsia="ko-KR"/>
        </w:rPr>
        <w:t>.</w:t>
      </w:r>
    </w:p>
    <w:p w14:paraId="494FE6DF"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3.2 Context7</w:t>
      </w:r>
    </w:p>
    <w:p w14:paraId="1958CDE8" w14:textId="77777777" w:rsidR="005F36DC" w:rsidRDefault="00B272DD">
      <w:pPr>
        <w:rPr>
          <w:lang w:eastAsia="ko-KR"/>
        </w:rPr>
      </w:pPr>
      <w:r>
        <w:rPr>
          <w:rFonts w:eastAsia="맑은 고딕" w:cs="맑은 고딕"/>
          <w:lang w:eastAsia="ko-KR"/>
        </w:rPr>
        <w:t xml:space="preserve">Unity API, </w:t>
      </w:r>
      <w:r>
        <w:rPr>
          <w:rFonts w:eastAsia="맑은 고딕" w:cs="맑은 고딕"/>
          <w:lang w:eastAsia="ko-KR"/>
        </w:rPr>
        <w:t>패키지</w:t>
      </w:r>
      <w:r>
        <w:rPr>
          <w:rFonts w:eastAsia="맑은 고딕" w:cs="맑은 고딕"/>
          <w:lang w:eastAsia="ko-KR"/>
        </w:rPr>
        <w:t xml:space="preserve"> </w:t>
      </w:r>
      <w:r>
        <w:rPr>
          <w:rFonts w:eastAsia="맑은 고딕" w:cs="맑은 고딕"/>
          <w:lang w:eastAsia="ko-KR"/>
        </w:rPr>
        <w:t>사용법</w:t>
      </w:r>
      <w:r>
        <w:rPr>
          <w:rFonts w:eastAsia="맑은 고딕" w:cs="맑은 고딕"/>
          <w:lang w:eastAsia="ko-KR"/>
        </w:rPr>
        <w:t xml:space="preserve">, </w:t>
      </w:r>
      <w:r>
        <w:rPr>
          <w:rFonts w:eastAsia="맑은 고딕" w:cs="맑은 고딕"/>
          <w:lang w:eastAsia="ko-KR"/>
        </w:rPr>
        <w:t>버전별</w:t>
      </w:r>
      <w:r>
        <w:rPr>
          <w:rFonts w:eastAsia="맑은 고딕" w:cs="맑은 고딕"/>
          <w:lang w:eastAsia="ko-KR"/>
        </w:rPr>
        <w:t xml:space="preserve"> </w:t>
      </w:r>
      <w:r>
        <w:rPr>
          <w:rFonts w:eastAsia="맑은 고딕" w:cs="맑은 고딕"/>
          <w:lang w:eastAsia="ko-KR"/>
        </w:rPr>
        <w:t>설정이</w:t>
      </w:r>
      <w:r>
        <w:rPr>
          <w:rFonts w:eastAsia="맑은 고딕" w:cs="맑은 고딕"/>
          <w:lang w:eastAsia="ko-KR"/>
        </w:rPr>
        <w:t xml:space="preserve"> </w:t>
      </w:r>
      <w:r>
        <w:rPr>
          <w:rFonts w:eastAsia="맑은 고딕" w:cs="맑은 고딕"/>
          <w:lang w:eastAsia="ko-KR"/>
        </w:rPr>
        <w:t>필요할</w:t>
      </w:r>
      <w:r>
        <w:rPr>
          <w:rFonts w:eastAsia="맑은 고딕" w:cs="맑은 고딕"/>
          <w:lang w:eastAsia="ko-KR"/>
        </w:rPr>
        <w:t xml:space="preserve"> </w:t>
      </w:r>
      <w:r>
        <w:rPr>
          <w:rFonts w:eastAsia="맑은 고딕" w:cs="맑은 고딕"/>
          <w:lang w:eastAsia="ko-KR"/>
        </w:rPr>
        <w:t>때</w:t>
      </w:r>
      <w:r>
        <w:rPr>
          <w:rFonts w:eastAsia="맑은 고딕" w:cs="맑은 고딕"/>
          <w:lang w:eastAsia="ko-KR"/>
        </w:rPr>
        <w:t xml:space="preserve"> </w:t>
      </w:r>
      <w:r>
        <w:rPr>
          <w:rFonts w:eastAsia="맑은 고딕" w:cs="맑은 고딕"/>
          <w:lang w:eastAsia="ko-KR"/>
        </w:rPr>
        <w:t>기억에</w:t>
      </w:r>
      <w:r>
        <w:rPr>
          <w:rFonts w:eastAsia="맑은 고딕" w:cs="맑은 고딕"/>
          <w:lang w:eastAsia="ko-KR"/>
        </w:rPr>
        <w:t xml:space="preserve"> </w:t>
      </w:r>
      <w:r>
        <w:rPr>
          <w:rFonts w:eastAsia="맑은 고딕" w:cs="맑은 고딕"/>
          <w:lang w:eastAsia="ko-KR"/>
        </w:rPr>
        <w:t>의존하지</w:t>
      </w:r>
      <w:r>
        <w:rPr>
          <w:rFonts w:eastAsia="맑은 고딕" w:cs="맑은 고딕"/>
          <w:lang w:eastAsia="ko-KR"/>
        </w:rPr>
        <w:t xml:space="preserve"> </w:t>
      </w:r>
      <w:r>
        <w:rPr>
          <w:rFonts w:eastAsia="맑은 고딕" w:cs="맑은 고딕"/>
          <w:lang w:eastAsia="ko-KR"/>
        </w:rPr>
        <w:t>않고</w:t>
      </w:r>
      <w:r>
        <w:rPr>
          <w:rFonts w:eastAsia="맑은 고딕" w:cs="맑은 고딕"/>
          <w:lang w:eastAsia="ko-KR"/>
        </w:rPr>
        <w:t xml:space="preserve"> Context7</w:t>
      </w:r>
      <w:r>
        <w:rPr>
          <w:rFonts w:eastAsia="맑은 고딕" w:cs="맑은 고딕"/>
          <w:lang w:eastAsia="ko-KR"/>
        </w:rPr>
        <w:t>로</w:t>
      </w:r>
      <w:r>
        <w:rPr>
          <w:rFonts w:eastAsia="맑은 고딕" w:cs="맑은 고딕"/>
          <w:lang w:eastAsia="ko-KR"/>
        </w:rPr>
        <w:t xml:space="preserve"> </w:t>
      </w:r>
      <w:r>
        <w:rPr>
          <w:rFonts w:eastAsia="맑은 고딕" w:cs="맑은 고딕"/>
          <w:lang w:eastAsia="ko-KR"/>
        </w:rPr>
        <w:t>현재</w:t>
      </w:r>
      <w:r>
        <w:rPr>
          <w:rFonts w:eastAsia="맑은 고딕" w:cs="맑은 고딕"/>
          <w:lang w:eastAsia="ko-KR"/>
        </w:rPr>
        <w:t xml:space="preserve"> </w:t>
      </w:r>
      <w:r>
        <w:rPr>
          <w:rFonts w:eastAsia="맑은 고딕" w:cs="맑은 고딕"/>
          <w:lang w:eastAsia="ko-KR"/>
        </w:rPr>
        <w:t>문서를</w:t>
      </w:r>
      <w:r>
        <w:rPr>
          <w:rFonts w:eastAsia="맑은 고딕" w:cs="맑은 고딕"/>
          <w:lang w:eastAsia="ko-KR"/>
        </w:rPr>
        <w:t xml:space="preserve"> </w:t>
      </w:r>
      <w:r>
        <w:rPr>
          <w:rFonts w:eastAsia="맑은 고딕" w:cs="맑은 고딕"/>
          <w:lang w:eastAsia="ko-KR"/>
        </w:rPr>
        <w:t>조회했다</w:t>
      </w:r>
      <w:r>
        <w:rPr>
          <w:rFonts w:eastAsia="맑은 고딕" w:cs="맑은 고딕"/>
          <w:lang w:eastAsia="ko-KR"/>
        </w:rPr>
        <w:t xml:space="preserve">. </w:t>
      </w:r>
      <w:r>
        <w:rPr>
          <w:rFonts w:eastAsia="맑은 고딕" w:cs="맑은 고딕"/>
          <w:lang w:eastAsia="ko-KR"/>
        </w:rPr>
        <w:t>조회</w:t>
      </w:r>
      <w:r>
        <w:rPr>
          <w:rFonts w:eastAsia="맑은 고딕" w:cs="맑은 고딕"/>
          <w:lang w:eastAsia="ko-KR"/>
        </w:rPr>
        <w:t xml:space="preserve"> </w:t>
      </w:r>
      <w:r>
        <w:rPr>
          <w:rFonts w:eastAsia="맑은 고딕" w:cs="맑은 고딕"/>
          <w:lang w:eastAsia="ko-KR"/>
        </w:rPr>
        <w:t>결과는</w:t>
      </w:r>
      <w:r>
        <w:rPr>
          <w:rFonts w:eastAsia="맑은 고딕" w:cs="맑은 고딕"/>
          <w:lang w:eastAsia="ko-KR"/>
        </w:rPr>
        <w:t xml:space="preserve"> </w:t>
      </w:r>
      <w:r>
        <w:rPr>
          <w:rFonts w:eastAsia="맑은 고딕" w:cs="맑은 고딕"/>
          <w:lang w:eastAsia="ko-KR"/>
        </w:rPr>
        <w:t>최종</w:t>
      </w:r>
      <w:r>
        <w:rPr>
          <w:rFonts w:eastAsia="맑은 고딕" w:cs="맑은 고딕"/>
          <w:lang w:eastAsia="ko-KR"/>
        </w:rPr>
        <w:t xml:space="preserve"> </w:t>
      </w:r>
      <w:r>
        <w:rPr>
          <w:rFonts w:eastAsia="맑은 고딕" w:cs="맑은 고딕"/>
          <w:lang w:eastAsia="ko-KR"/>
        </w:rPr>
        <w:t>근거로</w:t>
      </w:r>
      <w:r>
        <w:rPr>
          <w:rFonts w:eastAsia="맑은 고딕" w:cs="맑은 고딕"/>
          <w:lang w:eastAsia="ko-KR"/>
        </w:rPr>
        <w:t xml:space="preserve"> </w:t>
      </w:r>
      <w:r>
        <w:rPr>
          <w:rFonts w:eastAsia="맑은 고딕" w:cs="맑은 고딕"/>
          <w:lang w:eastAsia="ko-KR"/>
        </w:rPr>
        <w:t>단독</w:t>
      </w:r>
      <w:r>
        <w:rPr>
          <w:rFonts w:eastAsia="맑은 고딕" w:cs="맑은 고딕"/>
          <w:lang w:eastAsia="ko-KR"/>
        </w:rPr>
        <w:t xml:space="preserve"> </w:t>
      </w:r>
      <w:r>
        <w:rPr>
          <w:rFonts w:eastAsia="맑은 고딕" w:cs="맑은 고딕"/>
          <w:lang w:eastAsia="ko-KR"/>
        </w:rPr>
        <w:t>사용하지</w:t>
      </w:r>
      <w:r>
        <w:rPr>
          <w:rFonts w:eastAsia="맑은 고딕" w:cs="맑은 고딕"/>
          <w:lang w:eastAsia="ko-KR"/>
        </w:rPr>
        <w:t xml:space="preserve"> </w:t>
      </w:r>
      <w:r>
        <w:rPr>
          <w:rFonts w:eastAsia="맑은 고딕" w:cs="맑은 고딕"/>
          <w:lang w:eastAsia="ko-KR"/>
        </w:rPr>
        <w:t>않고</w:t>
      </w:r>
      <w:r>
        <w:rPr>
          <w:rFonts w:eastAsia="맑은 고딕" w:cs="맑은 고딕"/>
          <w:lang w:eastAsia="ko-KR"/>
        </w:rPr>
        <w:t xml:space="preserve"> Unity </w:t>
      </w:r>
      <w:r>
        <w:rPr>
          <w:rFonts w:eastAsia="맑은 고딕" w:cs="맑은 고딕"/>
          <w:lang w:eastAsia="ko-KR"/>
        </w:rPr>
        <w:t>버전</w:t>
      </w:r>
      <w:r>
        <w:rPr>
          <w:rFonts w:eastAsia="맑은 고딕" w:cs="맑은 고딕"/>
          <w:lang w:eastAsia="ko-KR"/>
        </w:rPr>
        <w:t xml:space="preserve">, </w:t>
      </w:r>
      <w:r>
        <w:rPr>
          <w:rFonts w:eastAsia="맑은 고딕" w:cs="맑은 고딕"/>
          <w:lang w:eastAsia="ko-KR"/>
        </w:rPr>
        <w:t>컴파일</w:t>
      </w:r>
      <w:r>
        <w:rPr>
          <w:rFonts w:eastAsia="맑은 고딕" w:cs="맑은 고딕"/>
          <w:lang w:eastAsia="ko-KR"/>
        </w:rPr>
        <w:t xml:space="preserve">, </w:t>
      </w:r>
      <w:r>
        <w:rPr>
          <w:rFonts w:eastAsia="맑은 고딕" w:cs="맑은 고딕"/>
          <w:lang w:eastAsia="ko-KR"/>
        </w:rPr>
        <w:t>테스트</w:t>
      </w:r>
      <w:r>
        <w:rPr>
          <w:rFonts w:eastAsia="맑은 고딕" w:cs="맑은 고딕"/>
          <w:lang w:eastAsia="ko-KR"/>
        </w:rPr>
        <w:t xml:space="preserve"> </w:t>
      </w:r>
      <w:r>
        <w:rPr>
          <w:rFonts w:eastAsia="맑은 고딕" w:cs="맑은 고딕"/>
          <w:lang w:eastAsia="ko-KR"/>
        </w:rPr>
        <w:t>결과와</w:t>
      </w:r>
      <w:r>
        <w:rPr>
          <w:rFonts w:eastAsia="맑은 고딕" w:cs="맑은 고딕"/>
          <w:lang w:eastAsia="ko-KR"/>
        </w:rPr>
        <w:t xml:space="preserve"> </w:t>
      </w:r>
      <w:r>
        <w:rPr>
          <w:rFonts w:eastAsia="맑은 고딕" w:cs="맑은 고딕"/>
          <w:lang w:eastAsia="ko-KR"/>
        </w:rPr>
        <w:t>다시</w:t>
      </w:r>
      <w:r>
        <w:rPr>
          <w:rFonts w:eastAsia="맑은 고딕" w:cs="맑은 고딕"/>
          <w:lang w:eastAsia="ko-KR"/>
        </w:rPr>
        <w:t xml:space="preserve"> </w:t>
      </w:r>
      <w:r>
        <w:rPr>
          <w:rFonts w:eastAsia="맑은 고딕" w:cs="맑은 고딕"/>
          <w:lang w:eastAsia="ko-KR"/>
        </w:rPr>
        <w:t>비교했다</w:t>
      </w:r>
      <w:r>
        <w:rPr>
          <w:rFonts w:eastAsia="맑은 고딕" w:cs="맑은 고딕"/>
          <w:lang w:eastAsia="ko-KR"/>
        </w:rPr>
        <w:t>.</w:t>
      </w:r>
    </w:p>
    <w:p w14:paraId="7EE00F66"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3.3 MCP</w:t>
      </w:r>
      <w:r>
        <w:rPr>
          <w:rFonts w:ascii="맑은 고딕" w:eastAsia="맑은 고딕" w:hAnsi="맑은 고딕" w:cs="맑은 고딕"/>
          <w:color w:val="2F6F68"/>
          <w:sz w:val="24"/>
          <w:lang w:eastAsia="ko-KR"/>
        </w:rPr>
        <w:t>와</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토큰</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관리</w:t>
      </w:r>
    </w:p>
    <w:p w14:paraId="74BBBF40"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전체</w:t>
      </w:r>
      <w:r>
        <w:rPr>
          <w:rFonts w:eastAsia="맑은 고딕" w:cs="맑은 고딕"/>
          <w:lang w:eastAsia="ko-KR"/>
        </w:rPr>
        <w:t xml:space="preserve"> Scene </w:t>
      </w:r>
      <w:r>
        <w:rPr>
          <w:rFonts w:eastAsia="맑은 고딕" w:cs="맑은 고딕"/>
          <w:lang w:eastAsia="ko-KR"/>
        </w:rPr>
        <w:t>대신</w:t>
      </w:r>
      <w:r>
        <w:rPr>
          <w:rFonts w:eastAsia="맑은 고딕" w:cs="맑은 고딕"/>
          <w:lang w:eastAsia="ko-KR"/>
        </w:rPr>
        <w:t xml:space="preserve"> </w:t>
      </w:r>
      <w:r>
        <w:rPr>
          <w:rFonts w:eastAsia="맑은 고딕" w:cs="맑은 고딕"/>
          <w:lang w:eastAsia="ko-KR"/>
        </w:rPr>
        <w:t>관련</w:t>
      </w:r>
      <w:r>
        <w:rPr>
          <w:rFonts w:eastAsia="맑은 고딕" w:cs="맑은 고딕"/>
          <w:lang w:eastAsia="ko-KR"/>
        </w:rPr>
        <w:t xml:space="preserve"> </w:t>
      </w:r>
      <w:r>
        <w:rPr>
          <w:rFonts w:eastAsia="맑은 고딕" w:cs="맑은 고딕"/>
          <w:lang w:eastAsia="ko-KR"/>
        </w:rPr>
        <w:t>객체와</w:t>
      </w:r>
      <w:r>
        <w:rPr>
          <w:rFonts w:eastAsia="맑은 고딕" w:cs="맑은 고딕"/>
          <w:lang w:eastAsia="ko-KR"/>
        </w:rPr>
        <w:t xml:space="preserve"> </w:t>
      </w:r>
      <w:r>
        <w:rPr>
          <w:rFonts w:eastAsia="맑은 고딕" w:cs="맑은 고딕"/>
          <w:lang w:eastAsia="ko-KR"/>
        </w:rPr>
        <w:t>컴포넌트만</w:t>
      </w:r>
      <w:r>
        <w:rPr>
          <w:rFonts w:eastAsia="맑은 고딕" w:cs="맑은 고딕"/>
          <w:lang w:eastAsia="ko-KR"/>
        </w:rPr>
        <w:t xml:space="preserve"> </w:t>
      </w:r>
      <w:r>
        <w:rPr>
          <w:rFonts w:eastAsia="맑은 고딕" w:cs="맑은 고딕"/>
          <w:lang w:eastAsia="ko-KR"/>
        </w:rPr>
        <w:t>조회</w:t>
      </w:r>
    </w:p>
    <w:p w14:paraId="61A4FC8C"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전체</w:t>
      </w:r>
      <w:r>
        <w:rPr>
          <w:rFonts w:eastAsia="맑은 고딕" w:cs="맑은 고딕"/>
          <w:lang w:eastAsia="ko-KR"/>
        </w:rPr>
        <w:t xml:space="preserve"> Console </w:t>
      </w:r>
      <w:r>
        <w:rPr>
          <w:rFonts w:eastAsia="맑은 고딕" w:cs="맑은 고딕"/>
          <w:lang w:eastAsia="ko-KR"/>
        </w:rPr>
        <w:t>로그</w:t>
      </w:r>
      <w:r>
        <w:rPr>
          <w:rFonts w:eastAsia="맑은 고딕" w:cs="맑은 고딕"/>
          <w:lang w:eastAsia="ko-KR"/>
        </w:rPr>
        <w:t xml:space="preserve"> </w:t>
      </w:r>
      <w:r>
        <w:rPr>
          <w:rFonts w:eastAsia="맑은 고딕" w:cs="맑은 고딕"/>
          <w:lang w:eastAsia="ko-KR"/>
        </w:rPr>
        <w:t>대신</w:t>
      </w:r>
      <w:r>
        <w:rPr>
          <w:rFonts w:eastAsia="맑은 고딕" w:cs="맑은 고딕"/>
          <w:lang w:eastAsia="ko-KR"/>
        </w:rPr>
        <w:t xml:space="preserve"> Error</w:t>
      </w:r>
      <w:r>
        <w:rPr>
          <w:rFonts w:eastAsia="맑은 고딕" w:cs="맑은 고딕"/>
          <w:lang w:eastAsia="ko-KR"/>
        </w:rPr>
        <w:t>와</w:t>
      </w:r>
      <w:r>
        <w:rPr>
          <w:rFonts w:eastAsia="맑은 고딕" w:cs="맑은 고딕"/>
          <w:lang w:eastAsia="ko-KR"/>
        </w:rPr>
        <w:t xml:space="preserve"> </w:t>
      </w:r>
      <w:r>
        <w:rPr>
          <w:rFonts w:eastAsia="맑은 고딕" w:cs="맑은 고딕"/>
          <w:lang w:eastAsia="ko-KR"/>
        </w:rPr>
        <w:t>필요한</w:t>
      </w:r>
      <w:r>
        <w:rPr>
          <w:rFonts w:eastAsia="맑은 고딕" w:cs="맑은 고딕"/>
          <w:lang w:eastAsia="ko-KR"/>
        </w:rPr>
        <w:t xml:space="preserve"> </w:t>
      </w:r>
      <w:r>
        <w:rPr>
          <w:rFonts w:eastAsia="맑은 고딕" w:cs="맑은 고딕"/>
          <w:lang w:eastAsia="ko-KR"/>
        </w:rPr>
        <w:t>스택</w:t>
      </w:r>
      <w:r>
        <w:rPr>
          <w:rFonts w:eastAsia="맑은 고딕" w:cs="맑은 고딕"/>
          <w:lang w:eastAsia="ko-KR"/>
        </w:rPr>
        <w:t xml:space="preserve"> </w:t>
      </w:r>
      <w:r>
        <w:rPr>
          <w:rFonts w:eastAsia="맑은 고딕" w:cs="맑은 고딕"/>
          <w:lang w:eastAsia="ko-KR"/>
        </w:rPr>
        <w:t>트레이스만</w:t>
      </w:r>
      <w:r>
        <w:rPr>
          <w:rFonts w:eastAsia="맑은 고딕" w:cs="맑은 고딕"/>
          <w:lang w:eastAsia="ko-KR"/>
        </w:rPr>
        <w:t xml:space="preserve"> </w:t>
      </w:r>
      <w:r>
        <w:rPr>
          <w:rFonts w:eastAsia="맑은 고딕" w:cs="맑은 고딕"/>
          <w:lang w:eastAsia="ko-KR"/>
        </w:rPr>
        <w:t>확인</w:t>
      </w:r>
    </w:p>
    <w:p w14:paraId="11798245"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전체</w:t>
      </w:r>
      <w:r>
        <w:rPr>
          <w:rFonts w:eastAsia="맑은 고딕" w:cs="맑은 고딕"/>
          <w:lang w:eastAsia="ko-KR"/>
        </w:rPr>
        <w:t xml:space="preserve"> </w:t>
      </w:r>
      <w:r>
        <w:rPr>
          <w:rFonts w:eastAsia="맑은 고딕" w:cs="맑은 고딕"/>
          <w:lang w:eastAsia="ko-KR"/>
        </w:rPr>
        <w:t>테스트보다</w:t>
      </w:r>
      <w:r>
        <w:rPr>
          <w:rFonts w:eastAsia="맑은 고딕" w:cs="맑은 고딕"/>
          <w:lang w:eastAsia="ko-KR"/>
        </w:rPr>
        <w:t xml:space="preserve"> </w:t>
      </w:r>
      <w:r>
        <w:rPr>
          <w:rFonts w:eastAsia="맑은 고딕" w:cs="맑은 고딕"/>
          <w:lang w:eastAsia="ko-KR"/>
        </w:rPr>
        <w:t>변경</w:t>
      </w:r>
      <w:r>
        <w:rPr>
          <w:rFonts w:eastAsia="맑은 고딕" w:cs="맑은 고딕"/>
          <w:lang w:eastAsia="ko-KR"/>
        </w:rPr>
        <w:t xml:space="preserve"> </w:t>
      </w:r>
      <w:r>
        <w:rPr>
          <w:rFonts w:eastAsia="맑은 고딕" w:cs="맑은 고딕"/>
          <w:lang w:eastAsia="ko-KR"/>
        </w:rPr>
        <w:t>테스트와</w:t>
      </w:r>
      <w:r>
        <w:rPr>
          <w:rFonts w:eastAsia="맑은 고딕" w:cs="맑은 고딕"/>
          <w:lang w:eastAsia="ko-KR"/>
        </w:rPr>
        <w:t xml:space="preserve"> </w:t>
      </w:r>
      <w:r>
        <w:rPr>
          <w:rFonts w:eastAsia="맑은 고딕" w:cs="맑은 고딕"/>
          <w:lang w:eastAsia="ko-KR"/>
        </w:rPr>
        <w:t>인접</w:t>
      </w:r>
      <w:r>
        <w:rPr>
          <w:rFonts w:eastAsia="맑은 고딕" w:cs="맑은 고딕"/>
          <w:lang w:eastAsia="ko-KR"/>
        </w:rPr>
        <w:t xml:space="preserve"> </w:t>
      </w:r>
      <w:r>
        <w:rPr>
          <w:rFonts w:eastAsia="맑은 고딕" w:cs="맑은 고딕"/>
          <w:lang w:eastAsia="ko-KR"/>
        </w:rPr>
        <w:t>테스트를</w:t>
      </w:r>
      <w:r>
        <w:rPr>
          <w:rFonts w:eastAsia="맑은 고딕" w:cs="맑은 고딕"/>
          <w:lang w:eastAsia="ko-KR"/>
        </w:rPr>
        <w:t xml:space="preserve"> </w:t>
      </w:r>
      <w:r>
        <w:rPr>
          <w:rFonts w:eastAsia="맑은 고딕" w:cs="맑은 고딕"/>
          <w:lang w:eastAsia="ko-KR"/>
        </w:rPr>
        <w:t>먼저</w:t>
      </w:r>
      <w:r>
        <w:rPr>
          <w:rFonts w:eastAsia="맑은 고딕" w:cs="맑은 고딕"/>
          <w:lang w:eastAsia="ko-KR"/>
        </w:rPr>
        <w:t xml:space="preserve"> </w:t>
      </w:r>
      <w:r>
        <w:rPr>
          <w:rFonts w:eastAsia="맑은 고딕" w:cs="맑은 고딕"/>
          <w:lang w:eastAsia="ko-KR"/>
        </w:rPr>
        <w:t>실행</w:t>
      </w:r>
    </w:p>
    <w:p w14:paraId="7D874AC2"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긴</w:t>
      </w:r>
      <w:r>
        <w:rPr>
          <w:rFonts w:eastAsia="맑은 고딕" w:cs="맑은 고딕"/>
          <w:lang w:eastAsia="ko-KR"/>
        </w:rPr>
        <w:t xml:space="preserve"> </w:t>
      </w:r>
      <w:r>
        <w:rPr>
          <w:rFonts w:eastAsia="맑은 고딕" w:cs="맑은 고딕"/>
          <w:lang w:eastAsia="ko-KR"/>
        </w:rPr>
        <w:t>파일은</w:t>
      </w:r>
      <w:r>
        <w:rPr>
          <w:rFonts w:eastAsia="맑은 고딕" w:cs="맑은 고딕"/>
          <w:lang w:eastAsia="ko-KR"/>
        </w:rPr>
        <w:t xml:space="preserve"> </w:t>
      </w:r>
      <w:r>
        <w:rPr>
          <w:rFonts w:eastAsia="맑은 고딕" w:cs="맑은 고딕"/>
          <w:lang w:eastAsia="ko-KR"/>
        </w:rPr>
        <w:t>요약</w:t>
      </w:r>
      <w:r>
        <w:rPr>
          <w:rFonts w:eastAsia="맑은 고딕" w:cs="맑은 고딕"/>
          <w:lang w:eastAsia="ko-KR"/>
        </w:rPr>
        <w:t xml:space="preserve">, </w:t>
      </w:r>
      <w:r>
        <w:rPr>
          <w:rFonts w:eastAsia="맑은 고딕" w:cs="맑은 고딕"/>
          <w:lang w:eastAsia="ko-KR"/>
        </w:rPr>
        <w:t>검색</w:t>
      </w:r>
      <w:r>
        <w:rPr>
          <w:rFonts w:eastAsia="맑은 고딕" w:cs="맑은 고딕"/>
          <w:lang w:eastAsia="ko-KR"/>
        </w:rPr>
        <w:t xml:space="preserve">, </w:t>
      </w:r>
      <w:r>
        <w:rPr>
          <w:rFonts w:eastAsia="맑은 고딕" w:cs="맑은 고딕"/>
          <w:lang w:eastAsia="ko-KR"/>
        </w:rPr>
        <w:t>페이지</w:t>
      </w:r>
      <w:r>
        <w:rPr>
          <w:rFonts w:eastAsia="맑은 고딕" w:cs="맑은 고딕"/>
          <w:lang w:eastAsia="ko-KR"/>
        </w:rPr>
        <w:t xml:space="preserve"> </w:t>
      </w:r>
      <w:r>
        <w:rPr>
          <w:rFonts w:eastAsia="맑은 고딕" w:cs="맑은 고딕"/>
          <w:lang w:eastAsia="ko-KR"/>
        </w:rPr>
        <w:t>단위로</w:t>
      </w:r>
      <w:r>
        <w:rPr>
          <w:rFonts w:eastAsia="맑은 고딕" w:cs="맑은 고딕"/>
          <w:lang w:eastAsia="ko-KR"/>
        </w:rPr>
        <w:t xml:space="preserve"> </w:t>
      </w:r>
      <w:r>
        <w:rPr>
          <w:rFonts w:eastAsia="맑은 고딕" w:cs="맑은 고딕"/>
          <w:lang w:eastAsia="ko-KR"/>
        </w:rPr>
        <w:t>나누어</w:t>
      </w:r>
      <w:r>
        <w:rPr>
          <w:rFonts w:eastAsia="맑은 고딕" w:cs="맑은 고딕"/>
          <w:lang w:eastAsia="ko-KR"/>
        </w:rPr>
        <w:t xml:space="preserve"> </w:t>
      </w:r>
      <w:r>
        <w:rPr>
          <w:rFonts w:eastAsia="맑은 고딕" w:cs="맑은 고딕"/>
          <w:lang w:eastAsia="ko-KR"/>
        </w:rPr>
        <w:t>읽음</w:t>
      </w:r>
    </w:p>
    <w:p w14:paraId="4A4BEF6F"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4. Skill </w:t>
      </w:r>
      <w:r>
        <w:rPr>
          <w:rFonts w:ascii="맑은 고딕" w:eastAsia="맑은 고딕" w:hAnsi="맑은 고딕" w:cs="맑은 고딕"/>
          <w:color w:val="234F70"/>
          <w:sz w:val="29"/>
          <w:lang w:eastAsia="ko-KR"/>
        </w:rPr>
        <w:t>활용</w:t>
      </w:r>
    </w:p>
    <w:p w14:paraId="5E2D5202" w14:textId="77777777" w:rsidR="005F36DC" w:rsidRDefault="00B272DD">
      <w:pPr>
        <w:rPr>
          <w:lang w:eastAsia="ko-KR"/>
        </w:rPr>
      </w:pPr>
      <w:r>
        <w:rPr>
          <w:rFonts w:eastAsia="맑은 고딕" w:cs="맑은 고딕"/>
          <w:lang w:eastAsia="ko-KR"/>
        </w:rPr>
        <w:t>Skill</w:t>
      </w:r>
      <w:r>
        <w:rPr>
          <w:rFonts w:eastAsia="맑은 고딕" w:cs="맑은 고딕"/>
          <w:lang w:eastAsia="ko-KR"/>
        </w:rPr>
        <w:t>은</w:t>
      </w:r>
      <w:r>
        <w:rPr>
          <w:rFonts w:eastAsia="맑은 고딕" w:cs="맑은 고딕"/>
          <w:lang w:eastAsia="ko-KR"/>
        </w:rPr>
        <w:t xml:space="preserve"> </w:t>
      </w:r>
      <w:r>
        <w:rPr>
          <w:rFonts w:eastAsia="맑은 고딕" w:cs="맑은 고딕"/>
          <w:lang w:eastAsia="ko-KR"/>
        </w:rPr>
        <w:t>반복</w:t>
      </w:r>
      <w:r>
        <w:rPr>
          <w:rFonts w:eastAsia="맑은 고딕" w:cs="맑은 고딕"/>
          <w:lang w:eastAsia="ko-KR"/>
        </w:rPr>
        <w:t xml:space="preserve"> </w:t>
      </w:r>
      <w:r>
        <w:rPr>
          <w:rFonts w:eastAsia="맑은 고딕" w:cs="맑은 고딕"/>
          <w:lang w:eastAsia="ko-KR"/>
        </w:rPr>
        <w:t>작업의</w:t>
      </w:r>
      <w:r>
        <w:rPr>
          <w:rFonts w:eastAsia="맑은 고딕" w:cs="맑은 고딕"/>
          <w:lang w:eastAsia="ko-KR"/>
        </w:rPr>
        <w:t xml:space="preserve"> </w:t>
      </w:r>
      <w:r>
        <w:rPr>
          <w:rFonts w:eastAsia="맑은 고딕" w:cs="맑은 고딕"/>
          <w:lang w:eastAsia="ko-KR"/>
        </w:rPr>
        <w:t>절차와</w:t>
      </w:r>
      <w:r>
        <w:rPr>
          <w:rFonts w:eastAsia="맑은 고딕" w:cs="맑은 고딕"/>
          <w:lang w:eastAsia="ko-KR"/>
        </w:rPr>
        <w:t xml:space="preserve"> </w:t>
      </w:r>
      <w:r>
        <w:rPr>
          <w:rFonts w:eastAsia="맑은 고딕" w:cs="맑은 고딕"/>
          <w:lang w:eastAsia="ko-KR"/>
        </w:rPr>
        <w:t>검증</w:t>
      </w:r>
      <w:r>
        <w:rPr>
          <w:rFonts w:eastAsia="맑은 고딕" w:cs="맑은 고딕"/>
          <w:lang w:eastAsia="ko-KR"/>
        </w:rPr>
        <w:t xml:space="preserve"> </w:t>
      </w:r>
      <w:r>
        <w:rPr>
          <w:rFonts w:eastAsia="맑은 고딕" w:cs="맑은 고딕"/>
          <w:lang w:eastAsia="ko-KR"/>
        </w:rPr>
        <w:t>기준을</w:t>
      </w:r>
      <w:r>
        <w:rPr>
          <w:rFonts w:eastAsia="맑은 고딕" w:cs="맑은 고딕"/>
          <w:lang w:eastAsia="ko-KR"/>
        </w:rPr>
        <w:t xml:space="preserve"> </w:t>
      </w:r>
      <w:r>
        <w:rPr>
          <w:rFonts w:eastAsia="맑은 고딕" w:cs="맑은 고딕"/>
          <w:lang w:eastAsia="ko-KR"/>
        </w:rPr>
        <w:t>묶은</w:t>
      </w:r>
      <w:r>
        <w:rPr>
          <w:rFonts w:eastAsia="맑은 고딕" w:cs="맑은 고딕"/>
          <w:lang w:eastAsia="ko-KR"/>
        </w:rPr>
        <w:t xml:space="preserve"> </w:t>
      </w:r>
      <w:r>
        <w:rPr>
          <w:rFonts w:eastAsia="맑은 고딕" w:cs="맑은 고딕"/>
          <w:lang w:eastAsia="ko-KR"/>
        </w:rPr>
        <w:t>지침으로</w:t>
      </w:r>
      <w:r>
        <w:rPr>
          <w:rFonts w:eastAsia="맑은 고딕" w:cs="맑은 고딕"/>
          <w:lang w:eastAsia="ko-KR"/>
        </w:rPr>
        <w:t xml:space="preserve"> </w:t>
      </w:r>
      <w:r>
        <w:rPr>
          <w:rFonts w:eastAsia="맑은 고딕" w:cs="맑은 고딕"/>
          <w:lang w:eastAsia="ko-KR"/>
        </w:rPr>
        <w:t>사용했다</w:t>
      </w:r>
      <w:r>
        <w:rPr>
          <w:rFonts w:eastAsia="맑은 고딕" w:cs="맑은 고딕"/>
          <w:lang w:eastAsia="ko-KR"/>
        </w:rPr>
        <w:t xml:space="preserve">. </w:t>
      </w:r>
      <w:r>
        <w:rPr>
          <w:rFonts w:eastAsia="맑은 고딕" w:cs="맑은 고딕"/>
          <w:lang w:eastAsia="ko-KR"/>
        </w:rPr>
        <w:t>필요한</w:t>
      </w:r>
      <w:r>
        <w:rPr>
          <w:rFonts w:eastAsia="맑은 고딕" w:cs="맑은 고딕"/>
          <w:lang w:eastAsia="ko-KR"/>
        </w:rPr>
        <w:t xml:space="preserve"> Skill</w:t>
      </w:r>
      <w:r>
        <w:rPr>
          <w:rFonts w:eastAsia="맑은 고딕" w:cs="맑은 고딕"/>
          <w:lang w:eastAsia="ko-KR"/>
        </w:rPr>
        <w:t>의</w:t>
      </w:r>
      <w:r>
        <w:rPr>
          <w:rFonts w:eastAsia="맑은 고딕" w:cs="맑은 고딕"/>
          <w:lang w:eastAsia="ko-KR"/>
        </w:rPr>
        <w:t xml:space="preserve"> </w:t>
      </w:r>
      <w:r>
        <w:rPr>
          <w:rFonts w:eastAsia="맑은 고딕" w:cs="맑은 고딕"/>
          <w:lang w:eastAsia="ko-KR"/>
        </w:rPr>
        <w:t>설명을</w:t>
      </w:r>
      <w:r>
        <w:rPr>
          <w:rFonts w:eastAsia="맑은 고딕" w:cs="맑은 고딕"/>
          <w:lang w:eastAsia="ko-KR"/>
        </w:rPr>
        <w:t xml:space="preserve"> </w:t>
      </w:r>
      <w:r>
        <w:rPr>
          <w:rFonts w:eastAsia="맑은 고딕" w:cs="맑은 고딕"/>
          <w:lang w:eastAsia="ko-KR"/>
        </w:rPr>
        <w:t>보고</w:t>
      </w:r>
      <w:r>
        <w:rPr>
          <w:rFonts w:eastAsia="맑은 고딕" w:cs="맑은 고딕"/>
          <w:lang w:eastAsia="ko-KR"/>
        </w:rPr>
        <w:t xml:space="preserve">, </w:t>
      </w:r>
      <w:r>
        <w:rPr>
          <w:rFonts w:eastAsia="맑은 고딕" w:cs="맑은 고딕"/>
          <w:lang w:eastAsia="ko-KR"/>
        </w:rPr>
        <w:t>해당</w:t>
      </w:r>
      <w:r>
        <w:rPr>
          <w:rFonts w:eastAsia="맑은 고딕" w:cs="맑은 고딕"/>
          <w:lang w:eastAsia="ko-KR"/>
        </w:rPr>
        <w:t xml:space="preserve"> </w:t>
      </w:r>
      <w:r>
        <w:rPr>
          <w:rFonts w:eastAsia="맑은 고딕" w:cs="맑은 고딕"/>
          <w:lang w:eastAsia="ko-KR"/>
        </w:rPr>
        <w:t>작업에</w:t>
      </w:r>
      <w:r>
        <w:rPr>
          <w:rFonts w:eastAsia="맑은 고딕" w:cs="맑은 고딕"/>
          <w:lang w:eastAsia="ko-KR"/>
        </w:rPr>
        <w:t xml:space="preserve"> </w:t>
      </w:r>
      <w:r>
        <w:rPr>
          <w:rFonts w:eastAsia="맑은 고딕" w:cs="맑은 고딕"/>
          <w:lang w:eastAsia="ko-KR"/>
        </w:rPr>
        <w:t>필요한</w:t>
      </w:r>
      <w:r>
        <w:rPr>
          <w:rFonts w:eastAsia="맑은 고딕" w:cs="맑은 고딕"/>
          <w:lang w:eastAsia="ko-KR"/>
        </w:rPr>
        <w:t xml:space="preserve"> </w:t>
      </w:r>
      <w:r>
        <w:rPr>
          <w:rFonts w:eastAsia="맑은 고딕" w:cs="맑은 고딕"/>
          <w:lang w:eastAsia="ko-KR"/>
        </w:rPr>
        <w:t>지침만</w:t>
      </w:r>
      <w:r>
        <w:rPr>
          <w:rFonts w:eastAsia="맑은 고딕" w:cs="맑은 고딕"/>
          <w:lang w:eastAsia="ko-KR"/>
        </w:rPr>
        <w:t xml:space="preserve"> </w:t>
      </w:r>
      <w:r>
        <w:rPr>
          <w:rFonts w:eastAsia="맑은 고딕" w:cs="맑은 고딕"/>
          <w:lang w:eastAsia="ko-KR"/>
        </w:rPr>
        <w:t>로드했다</w:t>
      </w:r>
      <w:r>
        <w:rPr>
          <w:rFonts w:eastAsia="맑은 고딕" w:cs="맑은 고딕"/>
          <w:lang w:eastAsia="ko-KR"/>
        </w:rPr>
        <w:t>.</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3100"/>
        <w:gridCol w:w="3200"/>
        <w:gridCol w:w="3338"/>
      </w:tblGrid>
      <w:tr w:rsidR="005F36DC" w14:paraId="244BCE29" w14:textId="77777777">
        <w:trPr>
          <w:cantSplit/>
          <w:tblHeader/>
        </w:trPr>
        <w:tc>
          <w:tcPr>
            <w:tcW w:w="3100" w:type="dxa"/>
            <w:shd w:val="clear" w:color="auto" w:fill="EDF3F1"/>
          </w:tcPr>
          <w:p w14:paraId="0BB00B05" w14:textId="77777777" w:rsidR="005F36DC" w:rsidRDefault="00B272DD">
            <w:pPr>
              <w:spacing w:after="0" w:line="268" w:lineRule="exact"/>
              <w:jc w:val="center"/>
            </w:pPr>
            <w:r>
              <w:rPr>
                <w:rFonts w:eastAsia="맑은 고딕" w:cs="맑은 고딕"/>
                <w:b/>
                <w:color w:val="2B5D59"/>
                <w:sz w:val="18"/>
              </w:rPr>
              <w:t>Skill</w:t>
            </w:r>
          </w:p>
        </w:tc>
        <w:tc>
          <w:tcPr>
            <w:tcW w:w="3200" w:type="dxa"/>
            <w:shd w:val="clear" w:color="auto" w:fill="EDF3F1"/>
          </w:tcPr>
          <w:p w14:paraId="7BA36EB1" w14:textId="77777777" w:rsidR="005F36DC" w:rsidRDefault="00B272DD">
            <w:pPr>
              <w:spacing w:after="0" w:line="268" w:lineRule="exact"/>
              <w:jc w:val="center"/>
            </w:pPr>
            <w:r>
              <w:rPr>
                <w:rFonts w:eastAsia="맑은 고딕" w:cs="맑은 고딕"/>
                <w:b/>
                <w:color w:val="2B5D59"/>
                <w:sz w:val="18"/>
              </w:rPr>
              <w:t>적용</w:t>
            </w:r>
            <w:r>
              <w:rPr>
                <w:rFonts w:eastAsia="맑은 고딕" w:cs="맑은 고딕"/>
                <w:b/>
                <w:color w:val="2B5D59"/>
                <w:sz w:val="18"/>
              </w:rPr>
              <w:t xml:space="preserve"> </w:t>
            </w:r>
            <w:r>
              <w:rPr>
                <w:rFonts w:eastAsia="맑은 고딕" w:cs="맑은 고딕"/>
                <w:b/>
                <w:color w:val="2B5D59"/>
                <w:sz w:val="18"/>
              </w:rPr>
              <w:t>목적</w:t>
            </w:r>
          </w:p>
        </w:tc>
        <w:tc>
          <w:tcPr>
            <w:tcW w:w="3338" w:type="dxa"/>
            <w:shd w:val="clear" w:color="auto" w:fill="EDF3F1"/>
          </w:tcPr>
          <w:p w14:paraId="47DA7F20" w14:textId="77777777" w:rsidR="005F36DC" w:rsidRDefault="00B272DD">
            <w:pPr>
              <w:spacing w:after="0" w:line="268" w:lineRule="exact"/>
              <w:jc w:val="center"/>
            </w:pPr>
            <w:r>
              <w:rPr>
                <w:rFonts w:eastAsia="맑은 고딕" w:cs="맑은 고딕"/>
                <w:b/>
                <w:color w:val="2B5D59"/>
                <w:sz w:val="18"/>
              </w:rPr>
              <w:t>활용</w:t>
            </w:r>
            <w:r>
              <w:rPr>
                <w:rFonts w:eastAsia="맑은 고딕" w:cs="맑은 고딕"/>
                <w:b/>
                <w:color w:val="2B5D59"/>
                <w:sz w:val="18"/>
              </w:rPr>
              <w:t xml:space="preserve"> </w:t>
            </w:r>
            <w:r>
              <w:rPr>
                <w:rFonts w:eastAsia="맑은 고딕" w:cs="맑은 고딕"/>
                <w:b/>
                <w:color w:val="2B5D59"/>
                <w:sz w:val="18"/>
              </w:rPr>
              <w:t>효과</w:t>
            </w:r>
          </w:p>
        </w:tc>
      </w:tr>
      <w:tr w:rsidR="005F36DC" w14:paraId="29FAC8E5" w14:textId="77777777">
        <w:trPr>
          <w:cantSplit/>
        </w:trPr>
        <w:tc>
          <w:tcPr>
            <w:tcW w:w="3100" w:type="dxa"/>
          </w:tcPr>
          <w:p w14:paraId="0B30C514" w14:textId="77777777" w:rsidR="005F36DC" w:rsidRDefault="00B272DD">
            <w:pPr>
              <w:spacing w:after="0" w:line="268" w:lineRule="exact"/>
            </w:pPr>
            <w:r>
              <w:rPr>
                <w:rFonts w:eastAsia="맑은 고딕" w:cs="맑은 고딕"/>
                <w:sz w:val="18"/>
              </w:rPr>
              <w:t>unity-cli</w:t>
            </w:r>
          </w:p>
        </w:tc>
        <w:tc>
          <w:tcPr>
            <w:tcW w:w="3200" w:type="dxa"/>
          </w:tcPr>
          <w:p w14:paraId="69053CFF" w14:textId="77777777" w:rsidR="005F36DC" w:rsidRDefault="00B272DD">
            <w:pPr>
              <w:spacing w:after="0" w:line="268" w:lineRule="exact"/>
              <w:rPr>
                <w:lang w:eastAsia="ko-KR"/>
              </w:rPr>
            </w:pPr>
            <w:r>
              <w:rPr>
                <w:rFonts w:eastAsia="맑은 고딕" w:cs="맑은 고딕"/>
                <w:sz w:val="18"/>
                <w:lang w:eastAsia="ko-KR"/>
              </w:rPr>
              <w:t xml:space="preserve">Unity </w:t>
            </w:r>
            <w:r>
              <w:rPr>
                <w:rFonts w:eastAsia="맑은 고딕" w:cs="맑은 고딕"/>
                <w:sz w:val="18"/>
                <w:lang w:eastAsia="ko-KR"/>
              </w:rPr>
              <w:t>실행</w:t>
            </w:r>
            <w:r>
              <w:rPr>
                <w:rFonts w:eastAsia="맑은 고딕" w:cs="맑은 고딕"/>
                <w:sz w:val="18"/>
                <w:lang w:eastAsia="ko-KR"/>
              </w:rPr>
              <w:t xml:space="preserve">, </w:t>
            </w:r>
            <w:r>
              <w:rPr>
                <w:rFonts w:eastAsia="맑은 고딕" w:cs="맑은 고딕"/>
                <w:sz w:val="18"/>
                <w:lang w:eastAsia="ko-KR"/>
              </w:rPr>
              <w:t>컴파일</w:t>
            </w:r>
            <w:r>
              <w:rPr>
                <w:rFonts w:eastAsia="맑은 고딕" w:cs="맑은 고딕"/>
                <w:sz w:val="18"/>
                <w:lang w:eastAsia="ko-KR"/>
              </w:rPr>
              <w:t xml:space="preserve">, </w:t>
            </w:r>
            <w:r>
              <w:rPr>
                <w:rFonts w:eastAsia="맑은 고딕" w:cs="맑은 고딕"/>
                <w:sz w:val="18"/>
                <w:lang w:eastAsia="ko-KR"/>
              </w:rPr>
              <w:t>테스트</w:t>
            </w:r>
            <w:r>
              <w:rPr>
                <w:rFonts w:eastAsia="맑은 고딕" w:cs="맑은 고딕"/>
                <w:sz w:val="18"/>
                <w:lang w:eastAsia="ko-KR"/>
              </w:rPr>
              <w:t xml:space="preserve"> </w:t>
            </w:r>
            <w:r>
              <w:rPr>
                <w:rFonts w:eastAsia="맑은 고딕" w:cs="맑은 고딕"/>
                <w:sz w:val="18"/>
                <w:lang w:eastAsia="ko-KR"/>
              </w:rPr>
              <w:t>확인</w:t>
            </w:r>
          </w:p>
        </w:tc>
        <w:tc>
          <w:tcPr>
            <w:tcW w:w="3338" w:type="dxa"/>
          </w:tcPr>
          <w:p w14:paraId="0901ED57" w14:textId="77777777" w:rsidR="005F36DC" w:rsidRDefault="00B272DD">
            <w:pPr>
              <w:spacing w:after="0" w:line="268" w:lineRule="exact"/>
            </w:pPr>
            <w:r>
              <w:rPr>
                <w:rFonts w:eastAsia="맑은 고딕" w:cs="맑은 고딕"/>
                <w:sz w:val="18"/>
              </w:rPr>
              <w:t>검증</w:t>
            </w:r>
            <w:r>
              <w:rPr>
                <w:rFonts w:eastAsia="맑은 고딕" w:cs="맑은 고딕"/>
                <w:sz w:val="18"/>
              </w:rPr>
              <w:t xml:space="preserve"> </w:t>
            </w:r>
            <w:r>
              <w:rPr>
                <w:rFonts w:eastAsia="맑은 고딕" w:cs="맑은 고딕"/>
                <w:sz w:val="18"/>
              </w:rPr>
              <w:t>순서</w:t>
            </w:r>
            <w:r>
              <w:rPr>
                <w:rFonts w:eastAsia="맑은 고딕" w:cs="맑은 고딕"/>
                <w:sz w:val="18"/>
              </w:rPr>
              <w:t xml:space="preserve"> </w:t>
            </w:r>
            <w:r>
              <w:rPr>
                <w:rFonts w:eastAsia="맑은 고딕" w:cs="맑은 고딕"/>
                <w:sz w:val="18"/>
              </w:rPr>
              <w:t>유지</w:t>
            </w:r>
          </w:p>
        </w:tc>
      </w:tr>
      <w:tr w:rsidR="005F36DC" w14:paraId="08CB77E7" w14:textId="77777777">
        <w:trPr>
          <w:cantSplit/>
        </w:trPr>
        <w:tc>
          <w:tcPr>
            <w:tcW w:w="3100" w:type="dxa"/>
          </w:tcPr>
          <w:p w14:paraId="14F9CC11" w14:textId="77777777" w:rsidR="005F36DC" w:rsidRDefault="00B272DD">
            <w:pPr>
              <w:spacing w:after="0" w:line="268" w:lineRule="exact"/>
            </w:pPr>
            <w:r>
              <w:rPr>
                <w:rFonts w:eastAsia="맑은 고딕" w:cs="맑은 고딕"/>
                <w:sz w:val="18"/>
              </w:rPr>
              <w:t>unity-mcp-orchestrator</w:t>
            </w:r>
          </w:p>
        </w:tc>
        <w:tc>
          <w:tcPr>
            <w:tcW w:w="3200" w:type="dxa"/>
          </w:tcPr>
          <w:p w14:paraId="4E16579B" w14:textId="77777777" w:rsidR="005F36DC" w:rsidRDefault="00B272DD">
            <w:pPr>
              <w:spacing w:after="0" w:line="268" w:lineRule="exact"/>
              <w:rPr>
                <w:lang w:eastAsia="ko-KR"/>
              </w:rPr>
            </w:pPr>
            <w:r>
              <w:rPr>
                <w:rFonts w:eastAsia="맑은 고딕" w:cs="맑은 고딕"/>
                <w:sz w:val="18"/>
                <w:lang w:eastAsia="ko-KR"/>
              </w:rPr>
              <w:t xml:space="preserve">MCP </w:t>
            </w:r>
            <w:r>
              <w:rPr>
                <w:rFonts w:eastAsia="맑은 고딕" w:cs="맑은 고딕"/>
                <w:sz w:val="18"/>
                <w:lang w:eastAsia="ko-KR"/>
              </w:rPr>
              <w:t>리소스와</w:t>
            </w:r>
            <w:r>
              <w:rPr>
                <w:rFonts w:eastAsia="맑은 고딕" w:cs="맑은 고딕"/>
                <w:sz w:val="18"/>
                <w:lang w:eastAsia="ko-KR"/>
              </w:rPr>
              <w:t xml:space="preserve"> </w:t>
            </w:r>
            <w:r>
              <w:rPr>
                <w:rFonts w:eastAsia="맑은 고딕" w:cs="맑은 고딕"/>
                <w:sz w:val="18"/>
                <w:lang w:eastAsia="ko-KR"/>
              </w:rPr>
              <w:t>도구</w:t>
            </w:r>
            <w:r>
              <w:rPr>
                <w:rFonts w:eastAsia="맑은 고딕" w:cs="맑은 고딕"/>
                <w:sz w:val="18"/>
                <w:lang w:eastAsia="ko-KR"/>
              </w:rPr>
              <w:t xml:space="preserve"> </w:t>
            </w:r>
            <w:r>
              <w:rPr>
                <w:rFonts w:eastAsia="맑은 고딕" w:cs="맑은 고딕"/>
                <w:sz w:val="18"/>
                <w:lang w:eastAsia="ko-KR"/>
              </w:rPr>
              <w:t>사용</w:t>
            </w:r>
            <w:r>
              <w:rPr>
                <w:rFonts w:eastAsia="맑은 고딕" w:cs="맑은 고딕"/>
                <w:sz w:val="18"/>
                <w:lang w:eastAsia="ko-KR"/>
              </w:rPr>
              <w:t xml:space="preserve"> </w:t>
            </w:r>
            <w:r>
              <w:rPr>
                <w:rFonts w:eastAsia="맑은 고딕" w:cs="맑은 고딕"/>
                <w:sz w:val="18"/>
                <w:lang w:eastAsia="ko-KR"/>
              </w:rPr>
              <w:t>표준화</w:t>
            </w:r>
          </w:p>
        </w:tc>
        <w:tc>
          <w:tcPr>
            <w:tcW w:w="3338" w:type="dxa"/>
          </w:tcPr>
          <w:p w14:paraId="4A2BAE53" w14:textId="77777777" w:rsidR="005F36DC" w:rsidRDefault="00B272DD">
            <w:pPr>
              <w:spacing w:after="0" w:line="268" w:lineRule="exact"/>
              <w:rPr>
                <w:lang w:eastAsia="ko-KR"/>
              </w:rPr>
            </w:pPr>
            <w:r>
              <w:rPr>
                <w:rFonts w:eastAsia="맑은 고딕" w:cs="맑은 고딕"/>
                <w:sz w:val="18"/>
                <w:lang w:eastAsia="ko-KR"/>
              </w:rPr>
              <w:t xml:space="preserve">Editor </w:t>
            </w:r>
            <w:r>
              <w:rPr>
                <w:rFonts w:eastAsia="맑은 고딕" w:cs="맑은 고딕"/>
                <w:sz w:val="18"/>
                <w:lang w:eastAsia="ko-KR"/>
              </w:rPr>
              <w:t>상태</w:t>
            </w:r>
            <w:r>
              <w:rPr>
                <w:rFonts w:eastAsia="맑은 고딕" w:cs="맑은 고딕"/>
                <w:sz w:val="18"/>
                <w:lang w:eastAsia="ko-KR"/>
              </w:rPr>
              <w:t xml:space="preserve"> </w:t>
            </w:r>
            <w:r>
              <w:rPr>
                <w:rFonts w:eastAsia="맑은 고딕" w:cs="맑은 고딕"/>
                <w:sz w:val="18"/>
                <w:lang w:eastAsia="ko-KR"/>
              </w:rPr>
              <w:t>우선</w:t>
            </w:r>
            <w:r>
              <w:rPr>
                <w:rFonts w:eastAsia="맑은 고딕" w:cs="맑은 고딕"/>
                <w:sz w:val="18"/>
                <w:lang w:eastAsia="ko-KR"/>
              </w:rPr>
              <w:t xml:space="preserve"> </w:t>
            </w:r>
            <w:r>
              <w:rPr>
                <w:rFonts w:eastAsia="맑은 고딕" w:cs="맑은 고딕"/>
                <w:sz w:val="18"/>
                <w:lang w:eastAsia="ko-KR"/>
              </w:rPr>
              <w:t>확인</w:t>
            </w:r>
          </w:p>
        </w:tc>
      </w:tr>
      <w:tr w:rsidR="005F36DC" w14:paraId="31DC2EAE" w14:textId="77777777">
        <w:trPr>
          <w:cantSplit/>
        </w:trPr>
        <w:tc>
          <w:tcPr>
            <w:tcW w:w="3100" w:type="dxa"/>
          </w:tcPr>
          <w:p w14:paraId="00C392EB" w14:textId="77777777" w:rsidR="005F36DC" w:rsidRDefault="00B272DD">
            <w:pPr>
              <w:spacing w:after="0" w:line="268" w:lineRule="exact"/>
            </w:pPr>
            <w:r>
              <w:rPr>
                <w:rFonts w:eastAsia="맑은 고딕" w:cs="맑은 고딕"/>
                <w:sz w:val="18"/>
              </w:rPr>
              <w:t>feature-planner</w:t>
            </w:r>
          </w:p>
        </w:tc>
        <w:tc>
          <w:tcPr>
            <w:tcW w:w="3200" w:type="dxa"/>
          </w:tcPr>
          <w:p w14:paraId="69E7E51C" w14:textId="77777777" w:rsidR="005F36DC" w:rsidRDefault="00B272DD">
            <w:pPr>
              <w:spacing w:after="0" w:line="268" w:lineRule="exact"/>
              <w:rPr>
                <w:lang w:eastAsia="ko-KR"/>
              </w:rPr>
            </w:pPr>
            <w:r>
              <w:rPr>
                <w:rFonts w:eastAsia="맑은 고딕" w:cs="맑은 고딕"/>
                <w:sz w:val="18"/>
                <w:lang w:eastAsia="ko-KR"/>
              </w:rPr>
              <w:t>기능</w:t>
            </w:r>
            <w:r>
              <w:rPr>
                <w:rFonts w:eastAsia="맑은 고딕" w:cs="맑은 고딕"/>
                <w:sz w:val="18"/>
                <w:lang w:eastAsia="ko-KR"/>
              </w:rPr>
              <w:t xml:space="preserve"> </w:t>
            </w:r>
            <w:r>
              <w:rPr>
                <w:rFonts w:eastAsia="맑은 고딕" w:cs="맑은 고딕"/>
                <w:sz w:val="18"/>
                <w:lang w:eastAsia="ko-KR"/>
              </w:rPr>
              <w:t>명세와</w:t>
            </w:r>
            <w:r>
              <w:rPr>
                <w:rFonts w:eastAsia="맑은 고딕" w:cs="맑은 고딕"/>
                <w:sz w:val="18"/>
                <w:lang w:eastAsia="ko-KR"/>
              </w:rPr>
              <w:t xml:space="preserve"> </w:t>
            </w:r>
            <w:r>
              <w:rPr>
                <w:rFonts w:eastAsia="맑은 고딕" w:cs="맑은 고딕"/>
                <w:sz w:val="18"/>
                <w:lang w:eastAsia="ko-KR"/>
              </w:rPr>
              <w:t>구현</w:t>
            </w:r>
            <w:r>
              <w:rPr>
                <w:rFonts w:eastAsia="맑은 고딕" w:cs="맑은 고딕"/>
                <w:sz w:val="18"/>
                <w:lang w:eastAsia="ko-KR"/>
              </w:rPr>
              <w:t xml:space="preserve"> </w:t>
            </w:r>
            <w:r>
              <w:rPr>
                <w:rFonts w:eastAsia="맑은 고딕" w:cs="맑은 고딕"/>
                <w:sz w:val="18"/>
                <w:lang w:eastAsia="ko-KR"/>
              </w:rPr>
              <w:t>계획</w:t>
            </w:r>
            <w:r>
              <w:rPr>
                <w:rFonts w:eastAsia="맑은 고딕" w:cs="맑은 고딕"/>
                <w:sz w:val="18"/>
                <w:lang w:eastAsia="ko-KR"/>
              </w:rPr>
              <w:t xml:space="preserve"> </w:t>
            </w:r>
            <w:r>
              <w:rPr>
                <w:rFonts w:eastAsia="맑은 고딕" w:cs="맑은 고딕"/>
                <w:sz w:val="18"/>
                <w:lang w:eastAsia="ko-KR"/>
              </w:rPr>
              <w:t>정리</w:t>
            </w:r>
          </w:p>
        </w:tc>
        <w:tc>
          <w:tcPr>
            <w:tcW w:w="3338" w:type="dxa"/>
          </w:tcPr>
          <w:p w14:paraId="004D55AB" w14:textId="77777777" w:rsidR="005F36DC" w:rsidRDefault="00B272DD">
            <w:pPr>
              <w:spacing w:after="0" w:line="268" w:lineRule="exact"/>
              <w:rPr>
                <w:lang w:eastAsia="ko-KR"/>
              </w:rPr>
            </w:pPr>
            <w:r>
              <w:rPr>
                <w:rFonts w:eastAsia="맑은 고딕" w:cs="맑은 고딕"/>
                <w:sz w:val="18"/>
                <w:lang w:eastAsia="ko-KR"/>
              </w:rPr>
              <w:t>요구사항</w:t>
            </w:r>
            <w:r>
              <w:rPr>
                <w:rFonts w:eastAsia="맑은 고딕" w:cs="맑은 고딕"/>
                <w:sz w:val="18"/>
                <w:lang w:eastAsia="ko-KR"/>
              </w:rPr>
              <w:t xml:space="preserve"> </w:t>
            </w:r>
            <w:r>
              <w:rPr>
                <w:rFonts w:eastAsia="맑은 고딕" w:cs="맑은 고딕"/>
                <w:sz w:val="18"/>
                <w:lang w:eastAsia="ko-KR"/>
              </w:rPr>
              <w:t>누락과</w:t>
            </w:r>
            <w:r>
              <w:rPr>
                <w:rFonts w:eastAsia="맑은 고딕" w:cs="맑은 고딕"/>
                <w:sz w:val="18"/>
                <w:lang w:eastAsia="ko-KR"/>
              </w:rPr>
              <w:t xml:space="preserve"> </w:t>
            </w:r>
            <w:r>
              <w:rPr>
                <w:rFonts w:eastAsia="맑은 고딕" w:cs="맑은 고딕"/>
                <w:sz w:val="18"/>
                <w:lang w:eastAsia="ko-KR"/>
              </w:rPr>
              <w:t>범위</w:t>
            </w:r>
            <w:r>
              <w:rPr>
                <w:rFonts w:eastAsia="맑은 고딕" w:cs="맑은 고딕"/>
                <w:sz w:val="18"/>
                <w:lang w:eastAsia="ko-KR"/>
              </w:rPr>
              <w:t xml:space="preserve"> </w:t>
            </w:r>
            <w:r>
              <w:rPr>
                <w:rFonts w:eastAsia="맑은 고딕" w:cs="맑은 고딕"/>
                <w:sz w:val="18"/>
                <w:lang w:eastAsia="ko-KR"/>
              </w:rPr>
              <w:t>팽창</w:t>
            </w:r>
            <w:r>
              <w:rPr>
                <w:rFonts w:eastAsia="맑은 고딕" w:cs="맑은 고딕"/>
                <w:sz w:val="18"/>
                <w:lang w:eastAsia="ko-KR"/>
              </w:rPr>
              <w:t xml:space="preserve"> </w:t>
            </w:r>
            <w:r>
              <w:rPr>
                <w:rFonts w:eastAsia="맑은 고딕" w:cs="맑은 고딕"/>
                <w:sz w:val="18"/>
                <w:lang w:eastAsia="ko-KR"/>
              </w:rPr>
              <w:t>방지</w:t>
            </w:r>
          </w:p>
        </w:tc>
      </w:tr>
      <w:tr w:rsidR="005F36DC" w14:paraId="4F11C377" w14:textId="77777777">
        <w:trPr>
          <w:cantSplit/>
        </w:trPr>
        <w:tc>
          <w:tcPr>
            <w:tcW w:w="3100" w:type="dxa"/>
          </w:tcPr>
          <w:p w14:paraId="66F78D78" w14:textId="77777777" w:rsidR="005F36DC" w:rsidRDefault="00B272DD">
            <w:pPr>
              <w:spacing w:after="0" w:line="268" w:lineRule="exact"/>
            </w:pPr>
            <w:r>
              <w:rPr>
                <w:rFonts w:eastAsia="맑은 고딕" w:cs="맑은 고딕"/>
                <w:sz w:val="18"/>
              </w:rPr>
              <w:t>commit-session-work</w:t>
            </w:r>
          </w:p>
        </w:tc>
        <w:tc>
          <w:tcPr>
            <w:tcW w:w="3200" w:type="dxa"/>
          </w:tcPr>
          <w:p w14:paraId="41FB2F07" w14:textId="77777777" w:rsidR="005F36DC" w:rsidRDefault="00B272DD">
            <w:pPr>
              <w:spacing w:after="0" w:line="268" w:lineRule="exact"/>
              <w:rPr>
                <w:lang w:eastAsia="ko-KR"/>
              </w:rPr>
            </w:pPr>
            <w:r>
              <w:rPr>
                <w:rFonts w:eastAsia="맑은 고딕" w:cs="맑은 고딕"/>
                <w:sz w:val="18"/>
                <w:lang w:eastAsia="ko-KR"/>
              </w:rPr>
              <w:t>현재</w:t>
            </w:r>
            <w:r>
              <w:rPr>
                <w:rFonts w:eastAsia="맑은 고딕" w:cs="맑은 고딕"/>
                <w:sz w:val="18"/>
                <w:lang w:eastAsia="ko-KR"/>
              </w:rPr>
              <w:t xml:space="preserve"> </w:t>
            </w:r>
            <w:r>
              <w:rPr>
                <w:rFonts w:eastAsia="맑은 고딕" w:cs="맑은 고딕"/>
                <w:sz w:val="18"/>
                <w:lang w:eastAsia="ko-KR"/>
              </w:rPr>
              <w:t>세션</w:t>
            </w:r>
            <w:r>
              <w:rPr>
                <w:rFonts w:eastAsia="맑은 고딕" w:cs="맑은 고딕"/>
                <w:sz w:val="18"/>
                <w:lang w:eastAsia="ko-KR"/>
              </w:rPr>
              <w:t xml:space="preserve"> </w:t>
            </w:r>
            <w:r>
              <w:rPr>
                <w:rFonts w:eastAsia="맑은 고딕" w:cs="맑은 고딕"/>
                <w:sz w:val="18"/>
                <w:lang w:eastAsia="ko-KR"/>
              </w:rPr>
              <w:t>변경만</w:t>
            </w:r>
            <w:r>
              <w:rPr>
                <w:rFonts w:eastAsia="맑은 고딕" w:cs="맑은 고딕"/>
                <w:sz w:val="18"/>
                <w:lang w:eastAsia="ko-KR"/>
              </w:rPr>
              <w:t xml:space="preserve"> </w:t>
            </w:r>
            <w:r>
              <w:rPr>
                <w:rFonts w:eastAsia="맑은 고딕" w:cs="맑은 고딕"/>
                <w:sz w:val="18"/>
                <w:lang w:eastAsia="ko-KR"/>
              </w:rPr>
              <w:t>분리해</w:t>
            </w:r>
            <w:r>
              <w:rPr>
                <w:rFonts w:eastAsia="맑은 고딕" w:cs="맑은 고딕"/>
                <w:sz w:val="18"/>
                <w:lang w:eastAsia="ko-KR"/>
              </w:rPr>
              <w:t xml:space="preserve"> </w:t>
            </w:r>
            <w:r>
              <w:rPr>
                <w:rFonts w:eastAsia="맑은 고딕" w:cs="맑은 고딕"/>
                <w:sz w:val="18"/>
                <w:lang w:eastAsia="ko-KR"/>
              </w:rPr>
              <w:t>커밋</w:t>
            </w:r>
          </w:p>
        </w:tc>
        <w:tc>
          <w:tcPr>
            <w:tcW w:w="3338" w:type="dxa"/>
          </w:tcPr>
          <w:p w14:paraId="5C47F1BD" w14:textId="77777777" w:rsidR="005F36DC" w:rsidRDefault="00B272DD">
            <w:pPr>
              <w:spacing w:after="0" w:line="268" w:lineRule="exact"/>
            </w:pPr>
            <w:r>
              <w:rPr>
                <w:rFonts w:eastAsia="맑은 고딕" w:cs="맑은 고딕"/>
                <w:sz w:val="18"/>
              </w:rPr>
              <w:t>타인</w:t>
            </w:r>
            <w:r>
              <w:rPr>
                <w:rFonts w:eastAsia="맑은 고딕" w:cs="맑은 고딕"/>
                <w:sz w:val="18"/>
              </w:rPr>
              <w:t xml:space="preserve"> </w:t>
            </w:r>
            <w:r>
              <w:rPr>
                <w:rFonts w:eastAsia="맑은 고딕" w:cs="맑은 고딕"/>
                <w:sz w:val="18"/>
              </w:rPr>
              <w:t>변경</w:t>
            </w:r>
            <w:r>
              <w:rPr>
                <w:rFonts w:eastAsia="맑은 고딕" w:cs="맑은 고딕"/>
                <w:sz w:val="18"/>
              </w:rPr>
              <w:t xml:space="preserve"> </w:t>
            </w:r>
            <w:r>
              <w:rPr>
                <w:rFonts w:eastAsia="맑은 고딕" w:cs="맑은 고딕"/>
                <w:sz w:val="18"/>
              </w:rPr>
              <w:t>혼입</w:t>
            </w:r>
            <w:r>
              <w:rPr>
                <w:rFonts w:eastAsia="맑은 고딕" w:cs="맑은 고딕"/>
                <w:sz w:val="18"/>
              </w:rPr>
              <w:t xml:space="preserve"> </w:t>
            </w:r>
            <w:r>
              <w:rPr>
                <w:rFonts w:eastAsia="맑은 고딕" w:cs="맑은 고딕"/>
                <w:sz w:val="18"/>
              </w:rPr>
              <w:t>방지</w:t>
            </w:r>
          </w:p>
        </w:tc>
      </w:tr>
      <w:tr w:rsidR="005F36DC" w14:paraId="3104E404" w14:textId="77777777">
        <w:trPr>
          <w:cantSplit/>
        </w:trPr>
        <w:tc>
          <w:tcPr>
            <w:tcW w:w="3100" w:type="dxa"/>
          </w:tcPr>
          <w:p w14:paraId="778483F8" w14:textId="77777777" w:rsidR="005F36DC" w:rsidRDefault="00B272DD">
            <w:pPr>
              <w:spacing w:after="0" w:line="268" w:lineRule="exact"/>
            </w:pPr>
            <w:r>
              <w:rPr>
                <w:rFonts w:eastAsia="맑은 고딕" w:cs="맑은 고딕"/>
                <w:sz w:val="18"/>
              </w:rPr>
              <w:t>imagegen</w:t>
            </w:r>
          </w:p>
        </w:tc>
        <w:tc>
          <w:tcPr>
            <w:tcW w:w="3200" w:type="dxa"/>
          </w:tcPr>
          <w:p w14:paraId="31C7B5D5" w14:textId="77777777" w:rsidR="005F36DC" w:rsidRDefault="00B272DD">
            <w:pPr>
              <w:spacing w:after="0" w:line="268" w:lineRule="exact"/>
              <w:rPr>
                <w:lang w:eastAsia="ko-KR"/>
              </w:rPr>
            </w:pPr>
            <w:r>
              <w:rPr>
                <w:rFonts w:eastAsia="맑은 고딕" w:cs="맑은 고딕"/>
                <w:sz w:val="18"/>
                <w:lang w:eastAsia="ko-KR"/>
              </w:rPr>
              <w:t>이미지</w:t>
            </w:r>
            <w:r>
              <w:rPr>
                <w:rFonts w:eastAsia="맑은 고딕" w:cs="맑은 고딕"/>
                <w:sz w:val="18"/>
                <w:lang w:eastAsia="ko-KR"/>
              </w:rPr>
              <w:t xml:space="preserve"> </w:t>
            </w:r>
            <w:r>
              <w:rPr>
                <w:rFonts w:eastAsia="맑은 고딕" w:cs="맑은 고딕"/>
                <w:sz w:val="18"/>
                <w:lang w:eastAsia="ko-KR"/>
              </w:rPr>
              <w:t>생성</w:t>
            </w:r>
            <w:r>
              <w:rPr>
                <w:rFonts w:eastAsia="맑은 고딕" w:cs="맑은 고딕"/>
                <w:sz w:val="18"/>
                <w:lang w:eastAsia="ko-KR"/>
              </w:rPr>
              <w:t>·</w:t>
            </w:r>
            <w:r>
              <w:rPr>
                <w:rFonts w:eastAsia="맑은 고딕" w:cs="맑은 고딕"/>
                <w:sz w:val="18"/>
                <w:lang w:eastAsia="ko-KR"/>
              </w:rPr>
              <w:t>편집</w:t>
            </w:r>
            <w:r>
              <w:rPr>
                <w:rFonts w:eastAsia="맑은 고딕" w:cs="맑은 고딕"/>
                <w:sz w:val="18"/>
                <w:lang w:eastAsia="ko-KR"/>
              </w:rPr>
              <w:t xml:space="preserve"> </w:t>
            </w:r>
            <w:r>
              <w:rPr>
                <w:rFonts w:eastAsia="맑은 고딕" w:cs="맑은 고딕"/>
                <w:sz w:val="18"/>
                <w:lang w:eastAsia="ko-KR"/>
              </w:rPr>
              <w:t>프롬프트</w:t>
            </w:r>
            <w:r>
              <w:rPr>
                <w:rFonts w:eastAsia="맑은 고딕" w:cs="맑은 고딕"/>
                <w:sz w:val="18"/>
                <w:lang w:eastAsia="ko-KR"/>
              </w:rPr>
              <w:t xml:space="preserve"> </w:t>
            </w:r>
            <w:r>
              <w:rPr>
                <w:rFonts w:eastAsia="맑은 고딕" w:cs="맑은 고딕"/>
                <w:sz w:val="18"/>
                <w:lang w:eastAsia="ko-KR"/>
              </w:rPr>
              <w:t>구조화</w:t>
            </w:r>
          </w:p>
        </w:tc>
        <w:tc>
          <w:tcPr>
            <w:tcW w:w="3338" w:type="dxa"/>
          </w:tcPr>
          <w:p w14:paraId="55978638" w14:textId="77777777" w:rsidR="005F36DC" w:rsidRDefault="00B272DD">
            <w:pPr>
              <w:spacing w:after="0" w:line="268" w:lineRule="exact"/>
              <w:rPr>
                <w:lang w:eastAsia="ko-KR"/>
              </w:rPr>
            </w:pPr>
            <w:r>
              <w:rPr>
                <w:rFonts w:eastAsia="맑은 고딕" w:cs="맑은 고딕"/>
                <w:sz w:val="18"/>
                <w:lang w:eastAsia="ko-KR"/>
              </w:rPr>
              <w:t>용도</w:t>
            </w:r>
            <w:r>
              <w:rPr>
                <w:rFonts w:eastAsia="맑은 고딕" w:cs="맑은 고딕"/>
                <w:sz w:val="18"/>
                <w:lang w:eastAsia="ko-KR"/>
              </w:rPr>
              <w:t xml:space="preserve">, </w:t>
            </w:r>
            <w:r>
              <w:rPr>
                <w:rFonts w:eastAsia="맑은 고딕" w:cs="맑은 고딕"/>
                <w:sz w:val="18"/>
                <w:lang w:eastAsia="ko-KR"/>
              </w:rPr>
              <w:t>스타일</w:t>
            </w:r>
            <w:r>
              <w:rPr>
                <w:rFonts w:eastAsia="맑은 고딕" w:cs="맑은 고딕"/>
                <w:sz w:val="18"/>
                <w:lang w:eastAsia="ko-KR"/>
              </w:rPr>
              <w:t xml:space="preserve">, </w:t>
            </w:r>
            <w:r>
              <w:rPr>
                <w:rFonts w:eastAsia="맑은 고딕" w:cs="맑은 고딕"/>
                <w:sz w:val="18"/>
                <w:lang w:eastAsia="ko-KR"/>
              </w:rPr>
              <w:t>제외</w:t>
            </w:r>
            <w:r>
              <w:rPr>
                <w:rFonts w:eastAsia="맑은 고딕" w:cs="맑은 고딕"/>
                <w:sz w:val="18"/>
                <w:lang w:eastAsia="ko-KR"/>
              </w:rPr>
              <w:t xml:space="preserve"> </w:t>
            </w:r>
            <w:r>
              <w:rPr>
                <w:rFonts w:eastAsia="맑은 고딕" w:cs="맑은 고딕"/>
                <w:sz w:val="18"/>
                <w:lang w:eastAsia="ko-KR"/>
              </w:rPr>
              <w:t>요소</w:t>
            </w:r>
            <w:r>
              <w:rPr>
                <w:rFonts w:eastAsia="맑은 고딕" w:cs="맑은 고딕"/>
                <w:sz w:val="18"/>
                <w:lang w:eastAsia="ko-KR"/>
              </w:rPr>
              <w:t xml:space="preserve"> </w:t>
            </w:r>
            <w:r>
              <w:rPr>
                <w:rFonts w:eastAsia="맑은 고딕" w:cs="맑은 고딕"/>
                <w:sz w:val="18"/>
                <w:lang w:eastAsia="ko-KR"/>
              </w:rPr>
              <w:t>명확화</w:t>
            </w:r>
          </w:p>
        </w:tc>
      </w:tr>
      <w:tr w:rsidR="005F36DC" w14:paraId="534456D9" w14:textId="77777777">
        <w:trPr>
          <w:cantSplit/>
        </w:trPr>
        <w:tc>
          <w:tcPr>
            <w:tcW w:w="3100" w:type="dxa"/>
          </w:tcPr>
          <w:p w14:paraId="23AC46D8" w14:textId="77777777" w:rsidR="005F36DC" w:rsidRDefault="00B272DD">
            <w:pPr>
              <w:spacing w:after="0" w:line="268" w:lineRule="exact"/>
            </w:pPr>
            <w:r>
              <w:rPr>
                <w:rFonts w:eastAsia="맑은 고딕" w:cs="맑은 고딕"/>
                <w:sz w:val="18"/>
              </w:rPr>
              <w:t>documents, pdf</w:t>
            </w:r>
          </w:p>
        </w:tc>
        <w:tc>
          <w:tcPr>
            <w:tcW w:w="3200" w:type="dxa"/>
          </w:tcPr>
          <w:p w14:paraId="23269AB2" w14:textId="77777777" w:rsidR="005F36DC" w:rsidRDefault="00B272DD">
            <w:pPr>
              <w:spacing w:after="0" w:line="268" w:lineRule="exact"/>
              <w:rPr>
                <w:lang w:eastAsia="ko-KR"/>
              </w:rPr>
            </w:pPr>
            <w:r>
              <w:rPr>
                <w:rFonts w:eastAsia="맑은 고딕" w:cs="맑은 고딕"/>
                <w:sz w:val="18"/>
                <w:lang w:eastAsia="ko-KR"/>
              </w:rPr>
              <w:t>제출</w:t>
            </w:r>
            <w:r>
              <w:rPr>
                <w:rFonts w:eastAsia="맑은 고딕" w:cs="맑은 고딕"/>
                <w:sz w:val="18"/>
                <w:lang w:eastAsia="ko-KR"/>
              </w:rPr>
              <w:t xml:space="preserve"> </w:t>
            </w:r>
            <w:r>
              <w:rPr>
                <w:rFonts w:eastAsia="맑은 고딕" w:cs="맑은 고딕"/>
                <w:sz w:val="18"/>
                <w:lang w:eastAsia="ko-KR"/>
              </w:rPr>
              <w:t>문서</w:t>
            </w:r>
            <w:r>
              <w:rPr>
                <w:rFonts w:eastAsia="맑은 고딕" w:cs="맑은 고딕"/>
                <w:sz w:val="18"/>
                <w:lang w:eastAsia="ko-KR"/>
              </w:rPr>
              <w:t xml:space="preserve"> </w:t>
            </w:r>
            <w:r>
              <w:rPr>
                <w:rFonts w:eastAsia="맑은 고딕" w:cs="맑은 고딕"/>
                <w:sz w:val="18"/>
                <w:lang w:eastAsia="ko-KR"/>
              </w:rPr>
              <w:t>초안</w:t>
            </w:r>
            <w:r>
              <w:rPr>
                <w:rFonts w:eastAsia="맑은 고딕" w:cs="맑은 고딕"/>
                <w:sz w:val="18"/>
                <w:lang w:eastAsia="ko-KR"/>
              </w:rPr>
              <w:t xml:space="preserve"> </w:t>
            </w:r>
            <w:r>
              <w:rPr>
                <w:rFonts w:eastAsia="맑은 고딕" w:cs="맑은 고딕"/>
                <w:sz w:val="18"/>
                <w:lang w:eastAsia="ko-KR"/>
              </w:rPr>
              <w:t>작성과</w:t>
            </w:r>
            <w:r>
              <w:rPr>
                <w:rFonts w:eastAsia="맑은 고딕" w:cs="맑은 고딕"/>
                <w:sz w:val="18"/>
                <w:lang w:eastAsia="ko-KR"/>
              </w:rPr>
              <w:t xml:space="preserve"> </w:t>
            </w:r>
            <w:r>
              <w:rPr>
                <w:rFonts w:eastAsia="맑은 고딕" w:cs="맑은 고딕"/>
                <w:sz w:val="18"/>
                <w:lang w:eastAsia="ko-KR"/>
              </w:rPr>
              <w:t>시각</w:t>
            </w:r>
            <w:r>
              <w:rPr>
                <w:rFonts w:eastAsia="맑은 고딕" w:cs="맑은 고딕"/>
                <w:sz w:val="18"/>
                <w:lang w:eastAsia="ko-KR"/>
              </w:rPr>
              <w:t xml:space="preserve"> </w:t>
            </w:r>
            <w:r>
              <w:rPr>
                <w:rFonts w:eastAsia="맑은 고딕" w:cs="맑은 고딕"/>
                <w:sz w:val="18"/>
                <w:lang w:eastAsia="ko-KR"/>
              </w:rPr>
              <w:t>검증</w:t>
            </w:r>
          </w:p>
        </w:tc>
        <w:tc>
          <w:tcPr>
            <w:tcW w:w="3338" w:type="dxa"/>
          </w:tcPr>
          <w:p w14:paraId="1B096A6B" w14:textId="77777777" w:rsidR="005F36DC" w:rsidRDefault="00B272DD">
            <w:pPr>
              <w:spacing w:after="0" w:line="268" w:lineRule="exact"/>
              <w:rPr>
                <w:lang w:eastAsia="ko-KR"/>
              </w:rPr>
            </w:pPr>
            <w:r>
              <w:rPr>
                <w:rFonts w:eastAsia="맑은 고딕" w:cs="맑은 고딕"/>
                <w:sz w:val="18"/>
                <w:lang w:eastAsia="ko-KR"/>
              </w:rPr>
              <w:t xml:space="preserve">DOCX </w:t>
            </w:r>
            <w:r>
              <w:rPr>
                <w:rFonts w:eastAsia="맑은 고딕" w:cs="맑은 고딕"/>
                <w:sz w:val="18"/>
                <w:lang w:eastAsia="ko-KR"/>
              </w:rPr>
              <w:t>렌더</w:t>
            </w:r>
            <w:r>
              <w:rPr>
                <w:rFonts w:eastAsia="맑은 고딕" w:cs="맑은 고딕"/>
                <w:sz w:val="18"/>
                <w:lang w:eastAsia="ko-KR"/>
              </w:rPr>
              <w:t xml:space="preserve"> </w:t>
            </w:r>
            <w:r>
              <w:rPr>
                <w:rFonts w:eastAsia="맑은 고딕" w:cs="맑은 고딕"/>
                <w:sz w:val="18"/>
                <w:lang w:eastAsia="ko-KR"/>
              </w:rPr>
              <w:t>품질</w:t>
            </w:r>
            <w:r>
              <w:rPr>
                <w:rFonts w:eastAsia="맑은 고딕" w:cs="맑은 고딕"/>
                <w:sz w:val="18"/>
                <w:lang w:eastAsia="ko-KR"/>
              </w:rPr>
              <w:t xml:space="preserve"> </w:t>
            </w:r>
            <w:r>
              <w:rPr>
                <w:rFonts w:eastAsia="맑은 고딕" w:cs="맑은 고딕"/>
                <w:sz w:val="18"/>
                <w:lang w:eastAsia="ko-KR"/>
              </w:rPr>
              <w:t>확인</w:t>
            </w:r>
          </w:p>
        </w:tc>
      </w:tr>
    </w:tbl>
    <w:p w14:paraId="7FC4A3B6" w14:textId="77777777" w:rsidR="005F36DC" w:rsidRDefault="005F36DC">
      <w:pPr>
        <w:spacing w:after="80" w:line="20" w:lineRule="exact"/>
        <w:rPr>
          <w:lang w:eastAsia="ko-KR"/>
        </w:rPr>
      </w:pPr>
    </w:p>
    <w:p w14:paraId="35C97800" w14:textId="77777777" w:rsidR="005F36DC" w:rsidRDefault="00B272DD">
      <w:pPr>
        <w:pStyle w:val="1"/>
        <w:spacing w:before="280" w:after="240" w:line="400" w:lineRule="exact"/>
        <w:rPr>
          <w:lang w:eastAsia="ko-KR"/>
        </w:rPr>
      </w:pPr>
      <w:r>
        <w:rPr>
          <w:rFonts w:ascii="맑은 고딕" w:eastAsia="맑은 고딕" w:hAnsi="맑은 고딕" w:cs="맑은 고딕"/>
          <w:color w:val="234F70"/>
          <w:sz w:val="29"/>
          <w:lang w:eastAsia="ko-KR"/>
        </w:rPr>
        <w:t xml:space="preserve">5. </w:t>
      </w:r>
      <w:r>
        <w:rPr>
          <w:rFonts w:ascii="맑은 고딕" w:eastAsia="맑은 고딕" w:hAnsi="맑은 고딕" w:cs="맑은 고딕"/>
          <w:color w:val="234F70"/>
          <w:sz w:val="29"/>
          <w:lang w:eastAsia="ko-KR"/>
        </w:rPr>
        <w:t>지침</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활용</w:t>
      </w:r>
    </w:p>
    <w:p w14:paraId="0D0D6DA5" w14:textId="77777777" w:rsidR="005F36DC" w:rsidRDefault="00B272DD">
      <w:pPr>
        <w:rPr>
          <w:lang w:eastAsia="ko-KR"/>
        </w:rPr>
      </w:pPr>
      <w:r>
        <w:rPr>
          <w:rFonts w:eastAsia="맑은 고딕" w:cs="맑은 고딕"/>
          <w:lang w:eastAsia="ko-KR"/>
        </w:rPr>
        <w:t>프로젝트</w:t>
      </w:r>
      <w:r>
        <w:rPr>
          <w:rFonts w:eastAsia="맑은 고딕" w:cs="맑은 고딕"/>
          <w:lang w:eastAsia="ko-KR"/>
        </w:rPr>
        <w:t xml:space="preserve"> </w:t>
      </w:r>
      <w:r>
        <w:rPr>
          <w:rFonts w:eastAsia="맑은 고딕" w:cs="맑은 고딕"/>
          <w:lang w:eastAsia="ko-KR"/>
        </w:rPr>
        <w:t>루트의</w:t>
      </w:r>
      <w:r>
        <w:rPr>
          <w:rFonts w:eastAsia="맑은 고딕" w:cs="맑은 고딕"/>
          <w:lang w:eastAsia="ko-KR"/>
        </w:rPr>
        <w:t xml:space="preserve"> AGENTS.md</w:t>
      </w:r>
      <w:r>
        <w:rPr>
          <w:rFonts w:eastAsia="맑은 고딕" w:cs="맑은 고딕"/>
          <w:lang w:eastAsia="ko-KR"/>
        </w:rPr>
        <w:t>에는</w:t>
      </w:r>
      <w:r>
        <w:rPr>
          <w:rFonts w:eastAsia="맑은 고딕" w:cs="맑은 고딕"/>
          <w:lang w:eastAsia="ko-KR"/>
        </w:rPr>
        <w:t xml:space="preserve"> Unity </w:t>
      </w:r>
      <w:r>
        <w:rPr>
          <w:rFonts w:eastAsia="맑은 고딕" w:cs="맑은 고딕"/>
          <w:lang w:eastAsia="ko-KR"/>
        </w:rPr>
        <w:t>폴더</w:t>
      </w:r>
      <w:r>
        <w:rPr>
          <w:rFonts w:eastAsia="맑은 고딕" w:cs="맑은 고딕"/>
          <w:lang w:eastAsia="ko-KR"/>
        </w:rPr>
        <w:t xml:space="preserve"> </w:t>
      </w:r>
      <w:r>
        <w:rPr>
          <w:rFonts w:eastAsia="맑은 고딕" w:cs="맑은 고딕"/>
          <w:lang w:eastAsia="ko-KR"/>
        </w:rPr>
        <w:t>구조</w:t>
      </w:r>
      <w:r>
        <w:rPr>
          <w:rFonts w:eastAsia="맑은 고딕" w:cs="맑은 고딕"/>
          <w:lang w:eastAsia="ko-KR"/>
        </w:rPr>
        <w:t xml:space="preserve">, Git </w:t>
      </w:r>
      <w:r>
        <w:rPr>
          <w:rFonts w:eastAsia="맑은 고딕" w:cs="맑은 고딕"/>
          <w:lang w:eastAsia="ko-KR"/>
        </w:rPr>
        <w:t>안전</w:t>
      </w:r>
      <w:r>
        <w:rPr>
          <w:rFonts w:eastAsia="맑은 고딕" w:cs="맑은 고딕"/>
          <w:lang w:eastAsia="ko-KR"/>
        </w:rPr>
        <w:t xml:space="preserve"> </w:t>
      </w:r>
      <w:r>
        <w:rPr>
          <w:rFonts w:eastAsia="맑은 고딕" w:cs="맑은 고딕"/>
          <w:lang w:eastAsia="ko-KR"/>
        </w:rPr>
        <w:t>규칙</w:t>
      </w:r>
      <w:r>
        <w:rPr>
          <w:rFonts w:eastAsia="맑은 고딕" w:cs="맑은 고딕"/>
          <w:lang w:eastAsia="ko-KR"/>
        </w:rPr>
        <w:t xml:space="preserve">, </w:t>
      </w:r>
      <w:r>
        <w:rPr>
          <w:rFonts w:eastAsia="맑은 고딕" w:cs="맑은 고딕"/>
          <w:lang w:eastAsia="ko-KR"/>
        </w:rPr>
        <w:t>문서</w:t>
      </w:r>
      <w:r>
        <w:rPr>
          <w:rFonts w:eastAsia="맑은 고딕" w:cs="맑은 고딕"/>
          <w:lang w:eastAsia="ko-KR"/>
        </w:rPr>
        <w:t xml:space="preserve"> </w:t>
      </w:r>
      <w:r>
        <w:rPr>
          <w:rFonts w:eastAsia="맑은 고딕" w:cs="맑은 고딕"/>
          <w:lang w:eastAsia="ko-KR"/>
        </w:rPr>
        <w:t>갱신</w:t>
      </w:r>
      <w:r>
        <w:rPr>
          <w:rFonts w:eastAsia="맑은 고딕" w:cs="맑은 고딕"/>
          <w:lang w:eastAsia="ko-KR"/>
        </w:rPr>
        <w:t xml:space="preserve"> </w:t>
      </w:r>
      <w:r>
        <w:rPr>
          <w:rFonts w:eastAsia="맑은 고딕" w:cs="맑은 고딕"/>
          <w:lang w:eastAsia="ko-KR"/>
        </w:rPr>
        <w:t>기준</w:t>
      </w:r>
      <w:r>
        <w:rPr>
          <w:rFonts w:eastAsia="맑은 고딕" w:cs="맑은 고딕"/>
          <w:lang w:eastAsia="ko-KR"/>
        </w:rPr>
        <w:t xml:space="preserve">, </w:t>
      </w:r>
      <w:r>
        <w:rPr>
          <w:rFonts w:eastAsia="맑은 고딕" w:cs="맑은 고딕"/>
          <w:lang w:eastAsia="ko-KR"/>
        </w:rPr>
        <w:t>테스트</w:t>
      </w:r>
      <w:r>
        <w:rPr>
          <w:rFonts w:eastAsia="맑은 고딕" w:cs="맑은 고딕"/>
          <w:lang w:eastAsia="ko-KR"/>
        </w:rPr>
        <w:t xml:space="preserve"> </w:t>
      </w:r>
      <w:r>
        <w:rPr>
          <w:rFonts w:eastAsia="맑은 고딕" w:cs="맑은 고딕"/>
          <w:lang w:eastAsia="ko-KR"/>
        </w:rPr>
        <w:t>실행</w:t>
      </w:r>
      <w:r>
        <w:rPr>
          <w:rFonts w:eastAsia="맑은 고딕" w:cs="맑은 고딕"/>
          <w:lang w:eastAsia="ko-KR"/>
        </w:rPr>
        <w:t xml:space="preserve"> </w:t>
      </w:r>
      <w:r>
        <w:rPr>
          <w:rFonts w:eastAsia="맑은 고딕" w:cs="맑은 고딕"/>
          <w:lang w:eastAsia="ko-KR"/>
        </w:rPr>
        <w:t>기준</w:t>
      </w:r>
      <w:r>
        <w:rPr>
          <w:rFonts w:eastAsia="맑은 고딕" w:cs="맑은 고딕"/>
          <w:lang w:eastAsia="ko-KR"/>
        </w:rPr>
        <w:t xml:space="preserve">, Scene·Prefab </w:t>
      </w:r>
      <w:r>
        <w:rPr>
          <w:rFonts w:eastAsia="맑은 고딕" w:cs="맑은 고딕"/>
          <w:lang w:eastAsia="ko-KR"/>
        </w:rPr>
        <w:t>보호</w:t>
      </w:r>
      <w:r>
        <w:rPr>
          <w:rFonts w:eastAsia="맑은 고딕" w:cs="맑은 고딕"/>
          <w:lang w:eastAsia="ko-KR"/>
        </w:rPr>
        <w:t xml:space="preserve"> </w:t>
      </w:r>
      <w:r>
        <w:rPr>
          <w:rFonts w:eastAsia="맑은 고딕" w:cs="맑은 고딕"/>
          <w:lang w:eastAsia="ko-KR"/>
        </w:rPr>
        <w:t>규칙을</w:t>
      </w:r>
      <w:r>
        <w:rPr>
          <w:rFonts w:eastAsia="맑은 고딕" w:cs="맑은 고딕"/>
          <w:lang w:eastAsia="ko-KR"/>
        </w:rPr>
        <w:t xml:space="preserve"> </w:t>
      </w:r>
      <w:r>
        <w:rPr>
          <w:rFonts w:eastAsia="맑은 고딕" w:cs="맑은 고딕"/>
          <w:lang w:eastAsia="ko-KR"/>
        </w:rPr>
        <w:t>기록했다</w:t>
      </w:r>
      <w:r>
        <w:rPr>
          <w:rFonts w:eastAsia="맑은 고딕" w:cs="맑은 고딕"/>
          <w:lang w:eastAsia="ko-KR"/>
        </w:rPr>
        <w:t>. AI</w:t>
      </w:r>
      <w:r>
        <w:rPr>
          <w:rFonts w:eastAsia="맑은 고딕" w:cs="맑은 고딕"/>
          <w:lang w:eastAsia="ko-KR"/>
        </w:rPr>
        <w:t>는</w:t>
      </w:r>
      <w:r>
        <w:rPr>
          <w:rFonts w:eastAsia="맑은 고딕" w:cs="맑은 고딕"/>
          <w:lang w:eastAsia="ko-KR"/>
        </w:rPr>
        <w:t xml:space="preserve"> </w:t>
      </w:r>
      <w:r>
        <w:rPr>
          <w:rFonts w:eastAsia="맑은 고딕" w:cs="맑은 고딕"/>
          <w:lang w:eastAsia="ko-KR"/>
        </w:rPr>
        <w:t>전역</w:t>
      </w:r>
      <w:r>
        <w:rPr>
          <w:rFonts w:eastAsia="맑은 고딕" w:cs="맑은 고딕"/>
          <w:lang w:eastAsia="ko-KR"/>
        </w:rPr>
        <w:t xml:space="preserve"> </w:t>
      </w:r>
      <w:r>
        <w:rPr>
          <w:rFonts w:eastAsia="맑은 고딕" w:cs="맑은 고딕"/>
          <w:lang w:eastAsia="ko-KR"/>
        </w:rPr>
        <w:t>지침과</w:t>
      </w:r>
      <w:r>
        <w:rPr>
          <w:rFonts w:eastAsia="맑은 고딕" w:cs="맑은 고딕"/>
          <w:lang w:eastAsia="ko-KR"/>
        </w:rPr>
        <w:t xml:space="preserve"> </w:t>
      </w:r>
      <w:r>
        <w:rPr>
          <w:rFonts w:eastAsia="맑은 고딕" w:cs="맑은 고딕"/>
          <w:lang w:eastAsia="ko-KR"/>
        </w:rPr>
        <w:t>저장소</w:t>
      </w:r>
      <w:r>
        <w:rPr>
          <w:rFonts w:eastAsia="맑은 고딕" w:cs="맑은 고딕"/>
          <w:lang w:eastAsia="ko-KR"/>
        </w:rPr>
        <w:t xml:space="preserve"> </w:t>
      </w:r>
      <w:r>
        <w:rPr>
          <w:rFonts w:eastAsia="맑은 고딕" w:cs="맑은 고딕"/>
          <w:lang w:eastAsia="ko-KR"/>
        </w:rPr>
        <w:t>지침을</w:t>
      </w:r>
      <w:r>
        <w:rPr>
          <w:rFonts w:eastAsia="맑은 고딕" w:cs="맑은 고딕"/>
          <w:lang w:eastAsia="ko-KR"/>
        </w:rPr>
        <w:t xml:space="preserve"> </w:t>
      </w:r>
      <w:r>
        <w:rPr>
          <w:rFonts w:eastAsia="맑은 고딕" w:cs="맑은 고딕"/>
          <w:lang w:eastAsia="ko-KR"/>
        </w:rPr>
        <w:t>계층적으로</w:t>
      </w:r>
      <w:r>
        <w:rPr>
          <w:rFonts w:eastAsia="맑은 고딕" w:cs="맑은 고딕"/>
          <w:lang w:eastAsia="ko-KR"/>
        </w:rPr>
        <w:t xml:space="preserve"> </w:t>
      </w:r>
      <w:r>
        <w:rPr>
          <w:rFonts w:eastAsia="맑은 고딕" w:cs="맑은 고딕"/>
          <w:lang w:eastAsia="ko-KR"/>
        </w:rPr>
        <w:t>읽고</w:t>
      </w:r>
      <w:r>
        <w:rPr>
          <w:rFonts w:eastAsia="맑은 고딕" w:cs="맑은 고딕"/>
          <w:lang w:eastAsia="ko-KR"/>
        </w:rPr>
        <w:t xml:space="preserve"> </w:t>
      </w:r>
      <w:r>
        <w:rPr>
          <w:rFonts w:eastAsia="맑은 고딕" w:cs="맑은 고딕"/>
          <w:lang w:eastAsia="ko-KR"/>
        </w:rPr>
        <w:t>작업했다</w:t>
      </w:r>
      <w:r>
        <w:rPr>
          <w:rFonts w:eastAsia="맑은 고딕" w:cs="맑은 고딕"/>
          <w:lang w:eastAsia="ko-KR"/>
        </w:rPr>
        <w:t>.</w:t>
      </w:r>
    </w:p>
    <w:p w14:paraId="57341E05"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작업</w:t>
      </w:r>
      <w:r>
        <w:rPr>
          <w:rFonts w:eastAsia="맑은 고딕" w:cs="맑은 고딕"/>
          <w:lang w:eastAsia="ko-KR"/>
        </w:rPr>
        <w:t xml:space="preserve"> </w:t>
      </w:r>
      <w:r>
        <w:rPr>
          <w:rFonts w:eastAsia="맑은 고딕" w:cs="맑은 고딕"/>
          <w:lang w:eastAsia="ko-KR"/>
        </w:rPr>
        <w:t>시작</w:t>
      </w:r>
      <w:r>
        <w:rPr>
          <w:rFonts w:eastAsia="맑은 고딕" w:cs="맑은 고딕"/>
          <w:lang w:eastAsia="ko-KR"/>
        </w:rPr>
        <w:t xml:space="preserve"> </w:t>
      </w:r>
      <w:r>
        <w:rPr>
          <w:rFonts w:eastAsia="맑은 고딕" w:cs="맑은 고딕"/>
          <w:lang w:eastAsia="ko-KR"/>
        </w:rPr>
        <w:t>전</w:t>
      </w:r>
      <w:r>
        <w:rPr>
          <w:rFonts w:eastAsia="맑은 고딕" w:cs="맑은 고딕"/>
          <w:lang w:eastAsia="ko-KR"/>
        </w:rPr>
        <w:t xml:space="preserve"> git status</w:t>
      </w:r>
      <w:r>
        <w:rPr>
          <w:rFonts w:eastAsia="맑은 고딕" w:cs="맑은 고딕"/>
          <w:lang w:eastAsia="ko-KR"/>
        </w:rPr>
        <w:t>와</w:t>
      </w:r>
      <w:r>
        <w:rPr>
          <w:rFonts w:eastAsia="맑은 고딕" w:cs="맑은 고딕"/>
          <w:lang w:eastAsia="ko-KR"/>
        </w:rPr>
        <w:t xml:space="preserve"> </w:t>
      </w:r>
      <w:r>
        <w:rPr>
          <w:rFonts w:eastAsia="맑은 고딕" w:cs="맑은 고딕"/>
          <w:lang w:eastAsia="ko-KR"/>
        </w:rPr>
        <w:t>대상</w:t>
      </w:r>
      <w:r>
        <w:rPr>
          <w:rFonts w:eastAsia="맑은 고딕" w:cs="맑은 고딕"/>
          <w:lang w:eastAsia="ko-KR"/>
        </w:rPr>
        <w:t xml:space="preserve"> diff </w:t>
      </w:r>
      <w:r>
        <w:rPr>
          <w:rFonts w:eastAsia="맑은 고딕" w:cs="맑은 고딕"/>
          <w:lang w:eastAsia="ko-KR"/>
        </w:rPr>
        <w:t>확인</w:t>
      </w:r>
    </w:p>
    <w:p w14:paraId="05707FCF"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기존</w:t>
      </w:r>
      <w:r>
        <w:rPr>
          <w:rFonts w:eastAsia="맑은 고딕" w:cs="맑은 고딕"/>
          <w:lang w:eastAsia="ko-KR"/>
        </w:rPr>
        <w:t xml:space="preserve"> </w:t>
      </w:r>
      <w:r>
        <w:rPr>
          <w:rFonts w:eastAsia="맑은 고딕" w:cs="맑은 고딕"/>
          <w:lang w:eastAsia="ko-KR"/>
        </w:rPr>
        <w:t>변경은</w:t>
      </w:r>
      <w:r>
        <w:rPr>
          <w:rFonts w:eastAsia="맑은 고딕" w:cs="맑은 고딕"/>
          <w:lang w:eastAsia="ko-KR"/>
        </w:rPr>
        <w:t xml:space="preserve"> </w:t>
      </w:r>
      <w:r>
        <w:rPr>
          <w:rFonts w:eastAsia="맑은 고딕" w:cs="맑은 고딕"/>
          <w:lang w:eastAsia="ko-KR"/>
        </w:rPr>
        <w:t>사용자</w:t>
      </w:r>
      <w:r>
        <w:rPr>
          <w:rFonts w:eastAsia="맑은 고딕" w:cs="맑은 고딕"/>
          <w:lang w:eastAsia="ko-KR"/>
        </w:rPr>
        <w:t xml:space="preserve"> </w:t>
      </w:r>
      <w:r>
        <w:rPr>
          <w:rFonts w:eastAsia="맑은 고딕" w:cs="맑은 고딕"/>
          <w:lang w:eastAsia="ko-KR"/>
        </w:rPr>
        <w:t>또는</w:t>
      </w:r>
      <w:r>
        <w:rPr>
          <w:rFonts w:eastAsia="맑은 고딕" w:cs="맑은 고딕"/>
          <w:lang w:eastAsia="ko-KR"/>
        </w:rPr>
        <w:t xml:space="preserve"> </w:t>
      </w:r>
      <w:r>
        <w:rPr>
          <w:rFonts w:eastAsia="맑은 고딕" w:cs="맑은 고딕"/>
          <w:lang w:eastAsia="ko-KR"/>
        </w:rPr>
        <w:t>다른</w:t>
      </w:r>
      <w:r>
        <w:rPr>
          <w:rFonts w:eastAsia="맑은 고딕" w:cs="맑은 고딕"/>
          <w:lang w:eastAsia="ko-KR"/>
        </w:rPr>
        <w:t xml:space="preserve"> </w:t>
      </w:r>
      <w:r>
        <w:rPr>
          <w:rFonts w:eastAsia="맑은 고딕" w:cs="맑은 고딕"/>
          <w:lang w:eastAsia="ko-KR"/>
        </w:rPr>
        <w:t>세션의</w:t>
      </w:r>
      <w:r>
        <w:rPr>
          <w:rFonts w:eastAsia="맑은 고딕" w:cs="맑은 고딕"/>
          <w:lang w:eastAsia="ko-KR"/>
        </w:rPr>
        <w:t xml:space="preserve"> </w:t>
      </w:r>
      <w:r>
        <w:rPr>
          <w:rFonts w:eastAsia="맑은 고딕" w:cs="맑은 고딕"/>
          <w:lang w:eastAsia="ko-KR"/>
        </w:rPr>
        <w:t>작업으로</w:t>
      </w:r>
      <w:r>
        <w:rPr>
          <w:rFonts w:eastAsia="맑은 고딕" w:cs="맑은 고딕"/>
          <w:lang w:eastAsia="ko-KR"/>
        </w:rPr>
        <w:t xml:space="preserve"> </w:t>
      </w:r>
      <w:r>
        <w:rPr>
          <w:rFonts w:eastAsia="맑은 고딕" w:cs="맑은 고딕"/>
          <w:lang w:eastAsia="ko-KR"/>
        </w:rPr>
        <w:t>간주</w:t>
      </w:r>
    </w:p>
    <w:p w14:paraId="47E3E172" w14:textId="77777777" w:rsidR="005F36DC" w:rsidRDefault="00B272DD">
      <w:pPr>
        <w:spacing w:after="80" w:line="284" w:lineRule="exact"/>
        <w:ind w:left="280" w:hanging="200"/>
      </w:pPr>
      <w:r>
        <w:rPr>
          <w:rFonts w:eastAsia="맑은 고딕" w:cs="맑은 고딕"/>
        </w:rPr>
        <w:t>• Scene</w:t>
      </w:r>
      <w:r>
        <w:rPr>
          <w:rFonts w:eastAsia="맑은 고딕" w:cs="맑은 고딕"/>
        </w:rPr>
        <w:t>과</w:t>
      </w:r>
      <w:r>
        <w:rPr>
          <w:rFonts w:eastAsia="맑은 고딕" w:cs="맑은 고딕"/>
        </w:rPr>
        <w:t xml:space="preserve"> Prefab</w:t>
      </w:r>
      <w:r>
        <w:rPr>
          <w:rFonts w:eastAsia="맑은 고딕" w:cs="맑은 고딕"/>
        </w:rPr>
        <w:t>은</w:t>
      </w:r>
      <w:r>
        <w:rPr>
          <w:rFonts w:eastAsia="맑은 고딕" w:cs="맑은 고딕"/>
        </w:rPr>
        <w:t xml:space="preserve"> </w:t>
      </w:r>
      <w:r>
        <w:rPr>
          <w:rFonts w:eastAsia="맑은 고딕" w:cs="맑은 고딕"/>
        </w:rPr>
        <w:t>가능한</w:t>
      </w:r>
      <w:r>
        <w:rPr>
          <w:rFonts w:eastAsia="맑은 고딕" w:cs="맑은 고딕"/>
        </w:rPr>
        <w:t xml:space="preserve"> Unity Editor </w:t>
      </w:r>
      <w:r>
        <w:rPr>
          <w:rFonts w:eastAsia="맑은 고딕" w:cs="맑은 고딕"/>
        </w:rPr>
        <w:t>또는</w:t>
      </w:r>
      <w:r>
        <w:rPr>
          <w:rFonts w:eastAsia="맑은 고딕" w:cs="맑은 고딕"/>
        </w:rPr>
        <w:t xml:space="preserve"> MCP</w:t>
      </w:r>
      <w:r>
        <w:rPr>
          <w:rFonts w:eastAsia="맑은 고딕" w:cs="맑은 고딕"/>
        </w:rPr>
        <w:t>로</w:t>
      </w:r>
      <w:r>
        <w:rPr>
          <w:rFonts w:eastAsia="맑은 고딕" w:cs="맑은 고딕"/>
        </w:rPr>
        <w:t xml:space="preserve"> </w:t>
      </w:r>
      <w:r>
        <w:rPr>
          <w:rFonts w:eastAsia="맑은 고딕" w:cs="맑은 고딕"/>
        </w:rPr>
        <w:t>수정</w:t>
      </w:r>
    </w:p>
    <w:p w14:paraId="0C4CA391" w14:textId="77777777" w:rsidR="005F36DC" w:rsidRDefault="00B272DD">
      <w:pPr>
        <w:spacing w:after="80" w:line="284" w:lineRule="exact"/>
        <w:ind w:left="280" w:hanging="200"/>
      </w:pPr>
      <w:r>
        <w:rPr>
          <w:rFonts w:eastAsia="맑은 고딕" w:cs="맑은 고딕"/>
        </w:rPr>
        <w:t xml:space="preserve">• </w:t>
      </w:r>
      <w:r>
        <w:rPr>
          <w:rFonts w:eastAsia="맑은 고딕" w:cs="맑은 고딕"/>
        </w:rPr>
        <w:t>순수</w:t>
      </w:r>
      <w:r>
        <w:rPr>
          <w:rFonts w:eastAsia="맑은 고딕" w:cs="맑은 고딕"/>
        </w:rPr>
        <w:t xml:space="preserve"> C# </w:t>
      </w:r>
      <w:r>
        <w:rPr>
          <w:rFonts w:eastAsia="맑은 고딕" w:cs="맑은 고딕"/>
        </w:rPr>
        <w:t>모델과</w:t>
      </w:r>
      <w:r>
        <w:rPr>
          <w:rFonts w:eastAsia="맑은 고딕" w:cs="맑은 고딕"/>
        </w:rPr>
        <w:t xml:space="preserve"> Unity MonoBehaviour </w:t>
      </w:r>
      <w:r>
        <w:rPr>
          <w:rFonts w:eastAsia="맑은 고딕" w:cs="맑은 고딕"/>
        </w:rPr>
        <w:t>책임을</w:t>
      </w:r>
      <w:r>
        <w:rPr>
          <w:rFonts w:eastAsia="맑은 고딕" w:cs="맑은 고딕"/>
        </w:rPr>
        <w:t xml:space="preserve"> </w:t>
      </w:r>
      <w:r>
        <w:rPr>
          <w:rFonts w:eastAsia="맑은 고딕" w:cs="맑은 고딕"/>
        </w:rPr>
        <w:t>분리</w:t>
      </w:r>
    </w:p>
    <w:p w14:paraId="732B9A49" w14:textId="77777777" w:rsidR="005F36DC" w:rsidRDefault="00B272DD">
      <w:pPr>
        <w:spacing w:after="80" w:line="284" w:lineRule="exact"/>
        <w:ind w:left="280" w:hanging="200"/>
      </w:pPr>
      <w:r>
        <w:rPr>
          <w:rFonts w:eastAsia="맑은 고딕" w:cs="맑은 고딕"/>
        </w:rPr>
        <w:t xml:space="preserve">• </w:t>
      </w:r>
      <w:r>
        <w:rPr>
          <w:rFonts w:eastAsia="맑은 고딕" w:cs="맑은 고딕"/>
        </w:rPr>
        <w:t>수치는</w:t>
      </w:r>
      <w:r>
        <w:rPr>
          <w:rFonts w:eastAsia="맑은 고딕" w:cs="맑은 고딕"/>
        </w:rPr>
        <w:t xml:space="preserve"> ScriptableObject </w:t>
      </w:r>
      <w:r>
        <w:rPr>
          <w:rFonts w:eastAsia="맑은 고딕" w:cs="맑은 고딕"/>
        </w:rPr>
        <w:t>또는</w:t>
      </w:r>
      <w:r>
        <w:rPr>
          <w:rFonts w:eastAsia="맑은 고딕" w:cs="맑은 고딕"/>
        </w:rPr>
        <w:t xml:space="preserve"> </w:t>
      </w:r>
      <w:r>
        <w:rPr>
          <w:rFonts w:eastAsia="맑은 고딕" w:cs="맑은 고딕"/>
        </w:rPr>
        <w:t>단일</w:t>
      </w:r>
      <w:r>
        <w:rPr>
          <w:rFonts w:eastAsia="맑은 고딕" w:cs="맑은 고딕"/>
        </w:rPr>
        <w:t xml:space="preserve"> </w:t>
      </w:r>
      <w:r>
        <w:rPr>
          <w:rFonts w:eastAsia="맑은 고딕" w:cs="맑은 고딕"/>
        </w:rPr>
        <w:t>설정에서</w:t>
      </w:r>
      <w:r>
        <w:rPr>
          <w:rFonts w:eastAsia="맑은 고딕" w:cs="맑은 고딕"/>
        </w:rPr>
        <w:t xml:space="preserve"> </w:t>
      </w:r>
      <w:r>
        <w:rPr>
          <w:rFonts w:eastAsia="맑은 고딕" w:cs="맑은 고딕"/>
        </w:rPr>
        <w:t>관리</w:t>
      </w:r>
    </w:p>
    <w:p w14:paraId="6ACACD97"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구현</w:t>
      </w:r>
      <w:r>
        <w:rPr>
          <w:rFonts w:eastAsia="맑은 고딕" w:cs="맑은 고딕"/>
          <w:lang w:eastAsia="ko-KR"/>
        </w:rPr>
        <w:t xml:space="preserve"> </w:t>
      </w:r>
      <w:r>
        <w:rPr>
          <w:rFonts w:eastAsia="맑은 고딕" w:cs="맑은 고딕"/>
          <w:lang w:eastAsia="ko-KR"/>
        </w:rPr>
        <w:t>후</w:t>
      </w:r>
      <w:r>
        <w:rPr>
          <w:rFonts w:eastAsia="맑은 고딕" w:cs="맑은 고딕"/>
          <w:lang w:eastAsia="ko-KR"/>
        </w:rPr>
        <w:t xml:space="preserve"> </w:t>
      </w:r>
      <w:r>
        <w:rPr>
          <w:rFonts w:eastAsia="맑은 고딕" w:cs="맑은 고딕"/>
          <w:lang w:eastAsia="ko-KR"/>
        </w:rPr>
        <w:t>컴파일</w:t>
      </w:r>
      <w:r>
        <w:rPr>
          <w:rFonts w:eastAsia="맑은 고딕" w:cs="맑은 고딕"/>
          <w:lang w:eastAsia="ko-KR"/>
        </w:rPr>
        <w:t xml:space="preserve">, Console, </w:t>
      </w:r>
      <w:r>
        <w:rPr>
          <w:rFonts w:eastAsia="맑은 고딕" w:cs="맑은 고딕"/>
          <w:lang w:eastAsia="ko-KR"/>
        </w:rPr>
        <w:t>테스트를</w:t>
      </w:r>
      <w:r>
        <w:rPr>
          <w:rFonts w:eastAsia="맑은 고딕" w:cs="맑은 고딕"/>
          <w:lang w:eastAsia="ko-KR"/>
        </w:rPr>
        <w:t xml:space="preserve"> </w:t>
      </w:r>
      <w:r>
        <w:rPr>
          <w:rFonts w:eastAsia="맑은 고딕" w:cs="맑은 고딕"/>
          <w:lang w:eastAsia="ko-KR"/>
        </w:rPr>
        <w:t>확인한</w:t>
      </w:r>
      <w:r>
        <w:rPr>
          <w:rFonts w:eastAsia="맑은 고딕" w:cs="맑은 고딕"/>
          <w:lang w:eastAsia="ko-KR"/>
        </w:rPr>
        <w:t xml:space="preserve"> </w:t>
      </w:r>
      <w:r>
        <w:rPr>
          <w:rFonts w:eastAsia="맑은 고딕" w:cs="맑은 고딕"/>
          <w:lang w:eastAsia="ko-KR"/>
        </w:rPr>
        <w:t>뒤</w:t>
      </w:r>
      <w:r>
        <w:rPr>
          <w:rFonts w:eastAsia="맑은 고딕" w:cs="맑은 고딕"/>
          <w:lang w:eastAsia="ko-KR"/>
        </w:rPr>
        <w:t xml:space="preserve"> </w:t>
      </w:r>
      <w:r>
        <w:rPr>
          <w:rFonts w:eastAsia="맑은 고딕" w:cs="맑은 고딕"/>
          <w:lang w:eastAsia="ko-KR"/>
        </w:rPr>
        <w:t>완료</w:t>
      </w:r>
      <w:r>
        <w:rPr>
          <w:rFonts w:eastAsia="맑은 고딕" w:cs="맑은 고딕"/>
          <w:lang w:eastAsia="ko-KR"/>
        </w:rPr>
        <w:t xml:space="preserve"> </w:t>
      </w:r>
      <w:r>
        <w:rPr>
          <w:rFonts w:eastAsia="맑은 고딕" w:cs="맑은 고딕"/>
          <w:lang w:eastAsia="ko-KR"/>
        </w:rPr>
        <w:t>보고</w:t>
      </w:r>
    </w:p>
    <w:p w14:paraId="013E096E" w14:textId="77777777" w:rsidR="005F36DC" w:rsidRDefault="00B272DD">
      <w:pPr>
        <w:pStyle w:val="21"/>
        <w:pageBreakBefore/>
        <w:spacing w:before="0" w:after="160" w:line="340" w:lineRule="exact"/>
        <w:rPr>
          <w:lang w:eastAsia="ko-KR"/>
        </w:rPr>
      </w:pPr>
      <w:r>
        <w:rPr>
          <w:rFonts w:ascii="맑은 고딕" w:eastAsia="맑은 고딕" w:hAnsi="맑은 고딕" w:cs="맑은 고딕"/>
          <w:color w:val="2F6F68"/>
          <w:sz w:val="24"/>
          <w:lang w:eastAsia="ko-KR"/>
        </w:rPr>
        <w:lastRenderedPageBreak/>
        <w:t xml:space="preserve">5.1 </w:t>
      </w:r>
      <w:r>
        <w:rPr>
          <w:rFonts w:ascii="맑은 고딕" w:eastAsia="맑은 고딕" w:hAnsi="맑은 고딕" w:cs="맑은 고딕"/>
          <w:color w:val="2F6F68"/>
          <w:sz w:val="24"/>
          <w:lang w:eastAsia="ko-KR"/>
        </w:rPr>
        <w:t>실제</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적용한</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작업</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지침</w:t>
      </w:r>
    </w:p>
    <w:p w14:paraId="43FC5FE8" w14:textId="77777777" w:rsidR="005F36DC" w:rsidRDefault="00B272DD">
      <w:pPr>
        <w:spacing w:after="160" w:line="284" w:lineRule="exact"/>
        <w:rPr>
          <w:lang w:eastAsia="ko-KR"/>
        </w:rPr>
      </w:pPr>
      <w:r>
        <w:rPr>
          <w:rFonts w:eastAsia="맑은 고딕" w:cs="맑은 고딕"/>
          <w:b/>
          <w:lang w:eastAsia="ko-KR"/>
        </w:rPr>
        <w:t xml:space="preserve">• Unity MCP </w:t>
      </w:r>
      <w:r>
        <w:rPr>
          <w:rFonts w:eastAsia="맑은 고딕" w:cs="맑은 고딕"/>
          <w:b/>
          <w:lang w:eastAsia="ko-KR"/>
        </w:rPr>
        <w:t>연결</w:t>
      </w:r>
      <w:r>
        <w:rPr>
          <w:rFonts w:eastAsia="맑은 고딕" w:cs="맑은 고딕"/>
          <w:b/>
          <w:lang w:eastAsia="ko-KR"/>
        </w:rPr>
        <w:t xml:space="preserve"> </w:t>
      </w:r>
      <w:r>
        <w:rPr>
          <w:rFonts w:eastAsia="맑은 고딕" w:cs="맑은 고딕"/>
          <w:b/>
          <w:lang w:eastAsia="ko-KR"/>
        </w:rPr>
        <w:t>확인</w:t>
      </w:r>
      <w:r>
        <w:rPr>
          <w:rFonts w:eastAsia="맑은 고딕" w:cs="맑은 고딕"/>
          <w:b/>
          <w:lang w:eastAsia="ko-KR"/>
        </w:rPr>
        <w:t xml:space="preserve">: </w:t>
      </w:r>
      <w:r>
        <w:rPr>
          <w:rFonts w:eastAsia="맑은 고딕" w:cs="맑은 고딕"/>
          <w:lang w:eastAsia="ko-KR"/>
        </w:rPr>
        <w:t>공유</w:t>
      </w:r>
      <w:r>
        <w:rPr>
          <w:rFonts w:eastAsia="맑은 고딕" w:cs="맑은 고딕"/>
          <w:lang w:eastAsia="ko-KR"/>
        </w:rPr>
        <w:t xml:space="preserve"> HTTP </w:t>
      </w:r>
      <w:r>
        <w:rPr>
          <w:rFonts w:eastAsia="맑은 고딕" w:cs="맑은 고딕"/>
          <w:lang w:eastAsia="ko-KR"/>
        </w:rPr>
        <w:t>주소</w:t>
      </w:r>
      <w:r>
        <w:rPr>
          <w:rFonts w:eastAsia="맑은 고딕" w:cs="맑은 고딕"/>
          <w:lang w:eastAsia="ko-KR"/>
        </w:rPr>
        <w:t xml:space="preserve"> http://127.0.0.1:8080/mcp</w:t>
      </w:r>
      <w:r>
        <w:rPr>
          <w:rFonts w:eastAsia="맑은 고딕" w:cs="맑은 고딕"/>
          <w:lang w:eastAsia="ko-KR"/>
        </w:rPr>
        <w:t>의</w:t>
      </w:r>
      <w:r>
        <w:rPr>
          <w:rFonts w:eastAsia="맑은 고딕" w:cs="맑은 고딕"/>
          <w:lang w:eastAsia="ko-KR"/>
        </w:rPr>
        <w:t xml:space="preserve"> Unity </w:t>
      </w:r>
      <w:r>
        <w:rPr>
          <w:rFonts w:eastAsia="맑은 고딕" w:cs="맑은 고딕"/>
          <w:lang w:eastAsia="ko-KR"/>
        </w:rPr>
        <w:t>인스턴스</w:t>
      </w:r>
      <w:r>
        <w:rPr>
          <w:rFonts w:eastAsia="맑은 고딕" w:cs="맑은 고딕"/>
          <w:lang w:eastAsia="ko-KR"/>
        </w:rPr>
        <w:t xml:space="preserve">, </w:t>
      </w:r>
      <w:r>
        <w:rPr>
          <w:rFonts w:eastAsia="맑은 고딕" w:cs="맑은 고딕"/>
          <w:lang w:eastAsia="ko-KR"/>
        </w:rPr>
        <w:t>프로젝트</w:t>
      </w:r>
      <w:r>
        <w:rPr>
          <w:rFonts w:eastAsia="맑은 고딕" w:cs="맑은 고딕"/>
          <w:lang w:eastAsia="ko-KR"/>
        </w:rPr>
        <w:t xml:space="preserve"> </w:t>
      </w:r>
      <w:r>
        <w:rPr>
          <w:rFonts w:eastAsia="맑은 고딕" w:cs="맑은 고딕"/>
          <w:lang w:eastAsia="ko-KR"/>
        </w:rPr>
        <w:t>경로</w:t>
      </w:r>
      <w:r>
        <w:rPr>
          <w:rFonts w:eastAsia="맑은 고딕" w:cs="맑은 고딕"/>
          <w:lang w:eastAsia="ko-KR"/>
        </w:rPr>
        <w:t xml:space="preserve">, Editor </w:t>
      </w:r>
      <w:r>
        <w:rPr>
          <w:rFonts w:eastAsia="맑은 고딕" w:cs="맑은 고딕"/>
          <w:lang w:eastAsia="ko-KR"/>
        </w:rPr>
        <w:t>버전과</w:t>
      </w:r>
      <w:r>
        <w:rPr>
          <w:rFonts w:eastAsia="맑은 고딕" w:cs="맑은 고딕"/>
          <w:lang w:eastAsia="ko-KR"/>
        </w:rPr>
        <w:t xml:space="preserve"> </w:t>
      </w:r>
      <w:r>
        <w:rPr>
          <w:rFonts w:eastAsia="맑은 고딕" w:cs="맑은 고딕"/>
          <w:lang w:eastAsia="ko-KR"/>
        </w:rPr>
        <w:t>준비</w:t>
      </w:r>
      <w:r>
        <w:rPr>
          <w:rFonts w:eastAsia="맑은 고딕" w:cs="맑은 고딕"/>
          <w:lang w:eastAsia="ko-KR"/>
        </w:rPr>
        <w:t xml:space="preserve"> </w:t>
      </w:r>
      <w:r>
        <w:rPr>
          <w:rFonts w:eastAsia="맑은 고딕" w:cs="맑은 고딕"/>
          <w:lang w:eastAsia="ko-KR"/>
        </w:rPr>
        <w:t>상태를</w:t>
      </w:r>
      <w:r>
        <w:rPr>
          <w:rFonts w:eastAsia="맑은 고딕" w:cs="맑은 고딕"/>
          <w:lang w:eastAsia="ko-KR"/>
        </w:rPr>
        <w:t xml:space="preserve"> </w:t>
      </w:r>
      <w:r>
        <w:rPr>
          <w:rFonts w:eastAsia="맑은 고딕" w:cs="맑은 고딕"/>
          <w:lang w:eastAsia="ko-KR"/>
        </w:rPr>
        <w:t>먼저</w:t>
      </w:r>
      <w:r>
        <w:rPr>
          <w:rFonts w:eastAsia="맑은 고딕" w:cs="맑은 고딕"/>
          <w:lang w:eastAsia="ko-KR"/>
        </w:rPr>
        <w:t xml:space="preserve"> </w:t>
      </w:r>
      <w:r>
        <w:rPr>
          <w:rFonts w:eastAsia="맑은 고딕" w:cs="맑은 고딕"/>
          <w:lang w:eastAsia="ko-KR"/>
        </w:rPr>
        <w:t>확인한다</w:t>
      </w:r>
      <w:r>
        <w:rPr>
          <w:rFonts w:eastAsia="맑은 고딕" w:cs="맑은 고딕"/>
          <w:lang w:eastAsia="ko-KR"/>
        </w:rPr>
        <w:t>.</w:t>
      </w:r>
    </w:p>
    <w:p w14:paraId="43F821CC" w14:textId="77777777" w:rsidR="005F36DC" w:rsidRDefault="00B272DD">
      <w:pPr>
        <w:spacing w:after="160" w:line="284" w:lineRule="exact"/>
        <w:rPr>
          <w:lang w:eastAsia="ko-KR"/>
        </w:rPr>
      </w:pPr>
      <w:r>
        <w:rPr>
          <w:rFonts w:eastAsia="맑은 고딕" w:cs="맑은 고딕"/>
          <w:b/>
          <w:lang w:eastAsia="ko-KR"/>
        </w:rPr>
        <w:t xml:space="preserve">• </w:t>
      </w:r>
      <w:r>
        <w:rPr>
          <w:rFonts w:eastAsia="맑은 고딕" w:cs="맑은 고딕"/>
          <w:b/>
          <w:lang w:eastAsia="ko-KR"/>
        </w:rPr>
        <w:t>공유</w:t>
      </w:r>
      <w:r>
        <w:rPr>
          <w:rFonts w:eastAsia="맑은 고딕" w:cs="맑은 고딕"/>
          <w:b/>
          <w:lang w:eastAsia="ko-KR"/>
        </w:rPr>
        <w:t xml:space="preserve"> Editor </w:t>
      </w:r>
      <w:r>
        <w:rPr>
          <w:rFonts w:eastAsia="맑은 고딕" w:cs="맑은 고딕"/>
          <w:b/>
          <w:lang w:eastAsia="ko-KR"/>
        </w:rPr>
        <w:t>상태</w:t>
      </w:r>
      <w:r>
        <w:rPr>
          <w:rFonts w:eastAsia="맑은 고딕" w:cs="맑은 고딕"/>
          <w:b/>
          <w:lang w:eastAsia="ko-KR"/>
        </w:rPr>
        <w:t xml:space="preserve"> </w:t>
      </w:r>
      <w:r>
        <w:rPr>
          <w:rFonts w:eastAsia="맑은 고딕" w:cs="맑은 고딕"/>
          <w:b/>
          <w:lang w:eastAsia="ko-KR"/>
        </w:rPr>
        <w:t>보호</w:t>
      </w:r>
      <w:r>
        <w:rPr>
          <w:rFonts w:eastAsia="맑은 고딕" w:cs="맑은 고딕"/>
          <w:b/>
          <w:lang w:eastAsia="ko-KR"/>
        </w:rPr>
        <w:t xml:space="preserve">: </w:t>
      </w:r>
      <w:r>
        <w:rPr>
          <w:rFonts w:eastAsia="맑은 고딕" w:cs="맑은 고딕"/>
          <w:lang w:eastAsia="ko-KR"/>
        </w:rPr>
        <w:t>현재</w:t>
      </w:r>
      <w:r>
        <w:rPr>
          <w:rFonts w:eastAsia="맑은 고딕" w:cs="맑은 고딕"/>
          <w:lang w:eastAsia="ko-KR"/>
        </w:rPr>
        <w:t xml:space="preserve"> </w:t>
      </w:r>
      <w:r>
        <w:rPr>
          <w:rFonts w:eastAsia="맑은 고딕" w:cs="맑은 고딕"/>
          <w:lang w:eastAsia="ko-KR"/>
        </w:rPr>
        <w:t>세션이</w:t>
      </w:r>
      <w:r>
        <w:rPr>
          <w:rFonts w:eastAsia="맑은 고딕" w:cs="맑은 고딕"/>
          <w:lang w:eastAsia="ko-KR"/>
        </w:rPr>
        <w:t xml:space="preserve"> </w:t>
      </w:r>
      <w:r>
        <w:rPr>
          <w:rFonts w:eastAsia="맑은 고딕" w:cs="맑은 고딕"/>
          <w:lang w:eastAsia="ko-KR"/>
        </w:rPr>
        <w:t>시작하지</w:t>
      </w:r>
      <w:r>
        <w:rPr>
          <w:rFonts w:eastAsia="맑은 고딕" w:cs="맑은 고딕"/>
          <w:lang w:eastAsia="ko-KR"/>
        </w:rPr>
        <w:t xml:space="preserve"> </w:t>
      </w:r>
      <w:r>
        <w:rPr>
          <w:rFonts w:eastAsia="맑은 고딕" w:cs="맑은 고딕"/>
          <w:lang w:eastAsia="ko-KR"/>
        </w:rPr>
        <w:t>않은</w:t>
      </w:r>
      <w:r>
        <w:rPr>
          <w:rFonts w:eastAsia="맑은 고딕" w:cs="맑은 고딕"/>
          <w:lang w:eastAsia="ko-KR"/>
        </w:rPr>
        <w:t xml:space="preserve"> Play Mode</w:t>
      </w:r>
      <w:r>
        <w:rPr>
          <w:rFonts w:eastAsia="맑은 고딕" w:cs="맑은 고딕"/>
          <w:lang w:eastAsia="ko-KR"/>
        </w:rPr>
        <w:t>를</w:t>
      </w:r>
      <w:r>
        <w:rPr>
          <w:rFonts w:eastAsia="맑은 고딕" w:cs="맑은 고딕"/>
          <w:lang w:eastAsia="ko-KR"/>
        </w:rPr>
        <w:t xml:space="preserve"> </w:t>
      </w:r>
      <w:r>
        <w:rPr>
          <w:rFonts w:eastAsia="맑은 고딕" w:cs="맑은 고딕"/>
          <w:lang w:eastAsia="ko-KR"/>
        </w:rPr>
        <w:t>중지하거나</w:t>
      </w:r>
      <w:r>
        <w:rPr>
          <w:rFonts w:eastAsia="맑은 고딕" w:cs="맑은 고딕"/>
          <w:lang w:eastAsia="ko-KR"/>
        </w:rPr>
        <w:t xml:space="preserve"> </w:t>
      </w:r>
      <w:r>
        <w:rPr>
          <w:rFonts w:eastAsia="맑은 고딕" w:cs="맑은 고딕"/>
          <w:lang w:eastAsia="ko-KR"/>
        </w:rPr>
        <w:t>점유하지</w:t>
      </w:r>
      <w:r>
        <w:rPr>
          <w:rFonts w:eastAsia="맑은 고딕" w:cs="맑은 고딕"/>
          <w:lang w:eastAsia="ko-KR"/>
        </w:rPr>
        <w:t xml:space="preserve"> </w:t>
      </w:r>
      <w:r>
        <w:rPr>
          <w:rFonts w:eastAsia="맑은 고딕" w:cs="맑은 고딕"/>
          <w:lang w:eastAsia="ko-KR"/>
        </w:rPr>
        <w:t>않는다</w:t>
      </w:r>
      <w:r>
        <w:rPr>
          <w:rFonts w:eastAsia="맑은 고딕" w:cs="맑은 고딕"/>
          <w:lang w:eastAsia="ko-KR"/>
        </w:rPr>
        <w:t xml:space="preserve">. </w:t>
      </w:r>
      <w:r>
        <w:rPr>
          <w:rFonts w:eastAsia="맑은 고딕" w:cs="맑은 고딕"/>
          <w:lang w:eastAsia="ko-KR"/>
        </w:rPr>
        <w:t>컴파일이나</w:t>
      </w:r>
      <w:r>
        <w:rPr>
          <w:rFonts w:eastAsia="맑은 고딕" w:cs="맑은 고딕"/>
          <w:lang w:eastAsia="ko-KR"/>
        </w:rPr>
        <w:t xml:space="preserve"> </w:t>
      </w:r>
      <w:r>
        <w:rPr>
          <w:rFonts w:eastAsia="맑은 고딕" w:cs="맑은 고딕"/>
          <w:lang w:eastAsia="ko-KR"/>
        </w:rPr>
        <w:t>테스트가</w:t>
      </w:r>
      <w:r>
        <w:rPr>
          <w:rFonts w:eastAsia="맑은 고딕" w:cs="맑은 고딕"/>
          <w:lang w:eastAsia="ko-KR"/>
        </w:rPr>
        <w:t xml:space="preserve"> </w:t>
      </w:r>
      <w:r>
        <w:rPr>
          <w:rFonts w:eastAsia="맑은 고딕" w:cs="맑은 고딕"/>
          <w:lang w:eastAsia="ko-KR"/>
        </w:rPr>
        <w:t>진행</w:t>
      </w:r>
      <w:r>
        <w:rPr>
          <w:rFonts w:eastAsia="맑은 고딕" w:cs="맑은 고딕"/>
          <w:lang w:eastAsia="ko-KR"/>
        </w:rPr>
        <w:t xml:space="preserve"> </w:t>
      </w:r>
      <w:r>
        <w:rPr>
          <w:rFonts w:eastAsia="맑은 고딕" w:cs="맑은 고딕"/>
          <w:lang w:eastAsia="ko-KR"/>
        </w:rPr>
        <w:t>중이면</w:t>
      </w:r>
      <w:r>
        <w:rPr>
          <w:rFonts w:eastAsia="맑은 고딕" w:cs="맑은 고딕"/>
          <w:lang w:eastAsia="ko-KR"/>
        </w:rPr>
        <w:t xml:space="preserve"> </w:t>
      </w:r>
      <w:r>
        <w:rPr>
          <w:rFonts w:eastAsia="맑은 고딕" w:cs="맑은 고딕"/>
          <w:lang w:eastAsia="ko-KR"/>
        </w:rPr>
        <w:t>완료될</w:t>
      </w:r>
      <w:r>
        <w:rPr>
          <w:rFonts w:eastAsia="맑은 고딕" w:cs="맑은 고딕"/>
          <w:lang w:eastAsia="ko-KR"/>
        </w:rPr>
        <w:t xml:space="preserve"> </w:t>
      </w:r>
      <w:r>
        <w:rPr>
          <w:rFonts w:eastAsia="맑은 고딕" w:cs="맑은 고딕"/>
          <w:lang w:eastAsia="ko-KR"/>
        </w:rPr>
        <w:t>때까지</w:t>
      </w:r>
      <w:r>
        <w:rPr>
          <w:rFonts w:eastAsia="맑은 고딕" w:cs="맑은 고딕"/>
          <w:lang w:eastAsia="ko-KR"/>
        </w:rPr>
        <w:t xml:space="preserve"> </w:t>
      </w:r>
      <w:r>
        <w:rPr>
          <w:rFonts w:eastAsia="맑은 고딕" w:cs="맑은 고딕"/>
          <w:lang w:eastAsia="ko-KR"/>
        </w:rPr>
        <w:t>기다린다</w:t>
      </w:r>
      <w:r>
        <w:rPr>
          <w:rFonts w:eastAsia="맑은 고딕" w:cs="맑은 고딕"/>
          <w:lang w:eastAsia="ko-KR"/>
        </w:rPr>
        <w:t>.</w:t>
      </w:r>
    </w:p>
    <w:p w14:paraId="21355E3C" w14:textId="77777777" w:rsidR="005F36DC" w:rsidRDefault="00B272DD">
      <w:pPr>
        <w:spacing w:after="160" w:line="284" w:lineRule="exact"/>
        <w:rPr>
          <w:lang w:eastAsia="ko-KR"/>
        </w:rPr>
      </w:pPr>
      <w:r>
        <w:rPr>
          <w:rFonts w:eastAsia="맑은 고딕" w:cs="맑은 고딕"/>
          <w:b/>
          <w:lang w:eastAsia="ko-KR"/>
        </w:rPr>
        <w:t xml:space="preserve">• Context7 </w:t>
      </w:r>
      <w:r>
        <w:rPr>
          <w:rFonts w:eastAsia="맑은 고딕" w:cs="맑은 고딕"/>
          <w:b/>
          <w:lang w:eastAsia="ko-KR"/>
        </w:rPr>
        <w:t>조회</w:t>
      </w:r>
      <w:r>
        <w:rPr>
          <w:rFonts w:eastAsia="맑은 고딕" w:cs="맑은 고딕"/>
          <w:b/>
          <w:lang w:eastAsia="ko-KR"/>
        </w:rPr>
        <w:t xml:space="preserve"> </w:t>
      </w:r>
      <w:r>
        <w:rPr>
          <w:rFonts w:eastAsia="맑은 고딕" w:cs="맑은 고딕"/>
          <w:b/>
          <w:lang w:eastAsia="ko-KR"/>
        </w:rPr>
        <w:t>범위</w:t>
      </w:r>
      <w:r>
        <w:rPr>
          <w:rFonts w:eastAsia="맑은 고딕" w:cs="맑은 고딕"/>
          <w:b/>
          <w:lang w:eastAsia="ko-KR"/>
        </w:rPr>
        <w:t xml:space="preserve">: </w:t>
      </w:r>
      <w:r>
        <w:rPr>
          <w:rFonts w:eastAsia="맑은 고딕" w:cs="맑은 고딕"/>
          <w:lang w:eastAsia="ko-KR"/>
        </w:rPr>
        <w:t>Unity API</w:t>
      </w:r>
      <w:r>
        <w:rPr>
          <w:rFonts w:eastAsia="맑은 고딕" w:cs="맑은 고딕"/>
          <w:lang w:eastAsia="ko-KR"/>
        </w:rPr>
        <w:t>와</w:t>
      </w:r>
      <w:r>
        <w:rPr>
          <w:rFonts w:eastAsia="맑은 고딕" w:cs="맑은 고딕"/>
          <w:lang w:eastAsia="ko-KR"/>
        </w:rPr>
        <w:t xml:space="preserve"> </w:t>
      </w:r>
      <w:r>
        <w:rPr>
          <w:rFonts w:eastAsia="맑은 고딕" w:cs="맑은 고딕"/>
          <w:lang w:eastAsia="ko-KR"/>
        </w:rPr>
        <w:t>패키지</w:t>
      </w:r>
      <w:r>
        <w:rPr>
          <w:rFonts w:eastAsia="맑은 고딕" w:cs="맑은 고딕"/>
          <w:lang w:eastAsia="ko-KR"/>
        </w:rPr>
        <w:t xml:space="preserve"> </w:t>
      </w:r>
      <w:r>
        <w:rPr>
          <w:rFonts w:eastAsia="맑은 고딕" w:cs="맑은 고딕"/>
          <w:lang w:eastAsia="ko-KR"/>
        </w:rPr>
        <w:t>설정처럼</w:t>
      </w:r>
      <w:r>
        <w:rPr>
          <w:rFonts w:eastAsia="맑은 고딕" w:cs="맑은 고딕"/>
          <w:lang w:eastAsia="ko-KR"/>
        </w:rPr>
        <w:t xml:space="preserve"> </w:t>
      </w:r>
      <w:r>
        <w:rPr>
          <w:rFonts w:eastAsia="맑은 고딕" w:cs="맑은 고딕"/>
          <w:lang w:eastAsia="ko-KR"/>
        </w:rPr>
        <w:t>버전에</w:t>
      </w:r>
      <w:r>
        <w:rPr>
          <w:rFonts w:eastAsia="맑은 고딕" w:cs="맑은 고딕"/>
          <w:lang w:eastAsia="ko-KR"/>
        </w:rPr>
        <w:t xml:space="preserve"> </w:t>
      </w:r>
      <w:r>
        <w:rPr>
          <w:rFonts w:eastAsia="맑은 고딕" w:cs="맑은 고딕"/>
          <w:lang w:eastAsia="ko-KR"/>
        </w:rPr>
        <w:t>따라</w:t>
      </w:r>
      <w:r>
        <w:rPr>
          <w:rFonts w:eastAsia="맑은 고딕" w:cs="맑은 고딕"/>
          <w:lang w:eastAsia="ko-KR"/>
        </w:rPr>
        <w:t xml:space="preserve"> </w:t>
      </w:r>
      <w:r>
        <w:rPr>
          <w:rFonts w:eastAsia="맑은 고딕" w:cs="맑은 고딕"/>
          <w:lang w:eastAsia="ko-KR"/>
        </w:rPr>
        <w:t>달라지는</w:t>
      </w:r>
      <w:r>
        <w:rPr>
          <w:rFonts w:eastAsia="맑은 고딕" w:cs="맑은 고딕"/>
          <w:lang w:eastAsia="ko-KR"/>
        </w:rPr>
        <w:t xml:space="preserve"> </w:t>
      </w:r>
      <w:r>
        <w:rPr>
          <w:rFonts w:eastAsia="맑은 고딕" w:cs="맑은 고딕"/>
          <w:lang w:eastAsia="ko-KR"/>
        </w:rPr>
        <w:t>동작을</w:t>
      </w:r>
      <w:r>
        <w:rPr>
          <w:rFonts w:eastAsia="맑은 고딕" w:cs="맑은 고딕"/>
          <w:lang w:eastAsia="ko-KR"/>
        </w:rPr>
        <w:t xml:space="preserve"> </w:t>
      </w:r>
      <w:r>
        <w:rPr>
          <w:rFonts w:eastAsia="맑은 고딕" w:cs="맑은 고딕"/>
          <w:lang w:eastAsia="ko-KR"/>
        </w:rPr>
        <w:t>확인할</w:t>
      </w:r>
      <w:r>
        <w:rPr>
          <w:rFonts w:eastAsia="맑은 고딕" w:cs="맑은 고딕"/>
          <w:lang w:eastAsia="ko-KR"/>
        </w:rPr>
        <w:t xml:space="preserve"> </w:t>
      </w:r>
      <w:r>
        <w:rPr>
          <w:rFonts w:eastAsia="맑은 고딕" w:cs="맑은 고딕"/>
          <w:lang w:eastAsia="ko-KR"/>
        </w:rPr>
        <w:t>때</w:t>
      </w:r>
      <w:r>
        <w:rPr>
          <w:rFonts w:eastAsia="맑은 고딕" w:cs="맑은 고딕"/>
          <w:lang w:eastAsia="ko-KR"/>
        </w:rPr>
        <w:t xml:space="preserve"> </w:t>
      </w:r>
      <w:r>
        <w:rPr>
          <w:rFonts w:eastAsia="맑은 고딕" w:cs="맑은 고딕"/>
          <w:lang w:eastAsia="ko-KR"/>
        </w:rPr>
        <w:t>관련</w:t>
      </w:r>
      <w:r>
        <w:rPr>
          <w:rFonts w:eastAsia="맑은 고딕" w:cs="맑은 고딕"/>
          <w:lang w:eastAsia="ko-KR"/>
        </w:rPr>
        <w:t xml:space="preserve"> </w:t>
      </w:r>
      <w:r>
        <w:rPr>
          <w:rFonts w:eastAsia="맑은 고딕" w:cs="맑은 고딕"/>
          <w:lang w:eastAsia="ko-KR"/>
        </w:rPr>
        <w:t>문서와</w:t>
      </w:r>
      <w:r>
        <w:rPr>
          <w:rFonts w:eastAsia="맑은 고딕" w:cs="맑은 고딕"/>
          <w:lang w:eastAsia="ko-KR"/>
        </w:rPr>
        <w:t xml:space="preserve"> </w:t>
      </w:r>
      <w:r>
        <w:rPr>
          <w:rFonts w:eastAsia="맑은 고딕" w:cs="맑은 고딕"/>
          <w:lang w:eastAsia="ko-KR"/>
        </w:rPr>
        <w:t>예제만</w:t>
      </w:r>
      <w:r>
        <w:rPr>
          <w:rFonts w:eastAsia="맑은 고딕" w:cs="맑은 고딕"/>
          <w:lang w:eastAsia="ko-KR"/>
        </w:rPr>
        <w:t xml:space="preserve"> </w:t>
      </w:r>
      <w:r>
        <w:rPr>
          <w:rFonts w:eastAsia="맑은 고딕" w:cs="맑은 고딕"/>
          <w:lang w:eastAsia="ko-KR"/>
        </w:rPr>
        <w:t>조회한다</w:t>
      </w:r>
      <w:r>
        <w:rPr>
          <w:rFonts w:eastAsia="맑은 고딕" w:cs="맑은 고딕"/>
          <w:lang w:eastAsia="ko-KR"/>
        </w:rPr>
        <w:t>.</w:t>
      </w:r>
    </w:p>
    <w:p w14:paraId="176CF672" w14:textId="77777777" w:rsidR="005F36DC" w:rsidRDefault="00B272DD">
      <w:pPr>
        <w:spacing w:after="160" w:line="284" w:lineRule="exact"/>
        <w:rPr>
          <w:lang w:eastAsia="ko-KR"/>
        </w:rPr>
      </w:pPr>
      <w:r>
        <w:rPr>
          <w:rFonts w:eastAsia="맑은 고딕" w:cs="맑은 고딕"/>
          <w:b/>
          <w:lang w:eastAsia="ko-KR"/>
        </w:rPr>
        <w:t xml:space="preserve">• </w:t>
      </w:r>
      <w:r>
        <w:rPr>
          <w:rFonts w:eastAsia="맑은 고딕" w:cs="맑은 고딕"/>
          <w:b/>
          <w:lang w:eastAsia="ko-KR"/>
        </w:rPr>
        <w:t>변경</w:t>
      </w:r>
      <w:r>
        <w:rPr>
          <w:rFonts w:eastAsia="맑은 고딕" w:cs="맑은 고딕"/>
          <w:b/>
          <w:lang w:eastAsia="ko-KR"/>
        </w:rPr>
        <w:t xml:space="preserve"> </w:t>
      </w:r>
      <w:r>
        <w:rPr>
          <w:rFonts w:eastAsia="맑은 고딕" w:cs="맑은 고딕"/>
          <w:b/>
          <w:lang w:eastAsia="ko-KR"/>
        </w:rPr>
        <w:t>전</w:t>
      </w:r>
      <w:r>
        <w:rPr>
          <w:rFonts w:eastAsia="맑은 고딕" w:cs="맑은 고딕"/>
          <w:b/>
          <w:lang w:eastAsia="ko-KR"/>
        </w:rPr>
        <w:t xml:space="preserve"> Git </w:t>
      </w:r>
      <w:r>
        <w:rPr>
          <w:rFonts w:eastAsia="맑은 고딕" w:cs="맑은 고딕"/>
          <w:b/>
          <w:lang w:eastAsia="ko-KR"/>
        </w:rPr>
        <w:t>상태</w:t>
      </w:r>
      <w:r>
        <w:rPr>
          <w:rFonts w:eastAsia="맑은 고딕" w:cs="맑은 고딕"/>
          <w:b/>
          <w:lang w:eastAsia="ko-KR"/>
        </w:rPr>
        <w:t xml:space="preserve"> </w:t>
      </w:r>
      <w:r>
        <w:rPr>
          <w:rFonts w:eastAsia="맑은 고딕" w:cs="맑은 고딕"/>
          <w:b/>
          <w:lang w:eastAsia="ko-KR"/>
        </w:rPr>
        <w:t>확인</w:t>
      </w:r>
      <w:r>
        <w:rPr>
          <w:rFonts w:eastAsia="맑은 고딕" w:cs="맑은 고딕"/>
          <w:b/>
          <w:lang w:eastAsia="ko-KR"/>
        </w:rPr>
        <w:t xml:space="preserve">: </w:t>
      </w:r>
      <w:r>
        <w:rPr>
          <w:rFonts w:eastAsia="맑은 고딕" w:cs="맑은 고딕"/>
          <w:lang w:eastAsia="ko-KR"/>
        </w:rPr>
        <w:t>git status</w:t>
      </w:r>
      <w:r>
        <w:rPr>
          <w:rFonts w:eastAsia="맑은 고딕" w:cs="맑은 고딕"/>
          <w:lang w:eastAsia="ko-KR"/>
        </w:rPr>
        <w:t>와</w:t>
      </w:r>
      <w:r>
        <w:rPr>
          <w:rFonts w:eastAsia="맑은 고딕" w:cs="맑은 고딕"/>
          <w:lang w:eastAsia="ko-KR"/>
        </w:rPr>
        <w:t xml:space="preserve"> </w:t>
      </w:r>
      <w:r>
        <w:rPr>
          <w:rFonts w:eastAsia="맑은 고딕" w:cs="맑은 고딕"/>
          <w:lang w:eastAsia="ko-KR"/>
        </w:rPr>
        <w:t>대상</w:t>
      </w:r>
      <w:r>
        <w:rPr>
          <w:rFonts w:eastAsia="맑은 고딕" w:cs="맑은 고딕"/>
          <w:lang w:eastAsia="ko-KR"/>
        </w:rPr>
        <w:t xml:space="preserve"> diff</w:t>
      </w:r>
      <w:r>
        <w:rPr>
          <w:rFonts w:eastAsia="맑은 고딕" w:cs="맑은 고딕"/>
          <w:lang w:eastAsia="ko-KR"/>
        </w:rPr>
        <w:t>를</w:t>
      </w:r>
      <w:r>
        <w:rPr>
          <w:rFonts w:eastAsia="맑은 고딕" w:cs="맑은 고딕"/>
          <w:lang w:eastAsia="ko-KR"/>
        </w:rPr>
        <w:t xml:space="preserve"> </w:t>
      </w:r>
      <w:r>
        <w:rPr>
          <w:rFonts w:eastAsia="맑은 고딕" w:cs="맑은 고딕"/>
          <w:lang w:eastAsia="ko-KR"/>
        </w:rPr>
        <w:t>읽고</w:t>
      </w:r>
      <w:r>
        <w:rPr>
          <w:rFonts w:eastAsia="맑은 고딕" w:cs="맑은 고딕"/>
          <w:lang w:eastAsia="ko-KR"/>
        </w:rPr>
        <w:t xml:space="preserve"> </w:t>
      </w:r>
      <w:r>
        <w:rPr>
          <w:rFonts w:eastAsia="맑은 고딕" w:cs="맑은 고딕"/>
          <w:lang w:eastAsia="ko-KR"/>
        </w:rPr>
        <w:t>기존</w:t>
      </w:r>
      <w:r>
        <w:rPr>
          <w:rFonts w:eastAsia="맑은 고딕" w:cs="맑은 고딕"/>
          <w:lang w:eastAsia="ko-KR"/>
        </w:rPr>
        <w:t xml:space="preserve"> </w:t>
      </w:r>
      <w:r>
        <w:rPr>
          <w:rFonts w:eastAsia="맑은 고딕" w:cs="맑은 고딕"/>
          <w:lang w:eastAsia="ko-KR"/>
        </w:rPr>
        <w:t>변경을</w:t>
      </w:r>
      <w:r>
        <w:rPr>
          <w:rFonts w:eastAsia="맑은 고딕" w:cs="맑은 고딕"/>
          <w:lang w:eastAsia="ko-KR"/>
        </w:rPr>
        <w:t xml:space="preserve"> </w:t>
      </w:r>
      <w:r>
        <w:rPr>
          <w:rFonts w:eastAsia="맑은 고딕" w:cs="맑은 고딕"/>
          <w:lang w:eastAsia="ko-KR"/>
        </w:rPr>
        <w:t>병행</w:t>
      </w:r>
      <w:r>
        <w:rPr>
          <w:rFonts w:eastAsia="맑은 고딕" w:cs="맑은 고딕"/>
          <w:lang w:eastAsia="ko-KR"/>
        </w:rPr>
        <w:t xml:space="preserve"> </w:t>
      </w:r>
      <w:r>
        <w:rPr>
          <w:rFonts w:eastAsia="맑은 고딕" w:cs="맑은 고딕"/>
          <w:lang w:eastAsia="ko-KR"/>
        </w:rPr>
        <w:t>작업으로</w:t>
      </w:r>
      <w:r>
        <w:rPr>
          <w:rFonts w:eastAsia="맑은 고딕" w:cs="맑은 고딕"/>
          <w:lang w:eastAsia="ko-KR"/>
        </w:rPr>
        <w:t xml:space="preserve"> </w:t>
      </w:r>
      <w:r>
        <w:rPr>
          <w:rFonts w:eastAsia="맑은 고딕" w:cs="맑은 고딕"/>
          <w:lang w:eastAsia="ko-KR"/>
        </w:rPr>
        <w:t>취급한다</w:t>
      </w:r>
      <w:r>
        <w:rPr>
          <w:rFonts w:eastAsia="맑은 고딕" w:cs="맑은 고딕"/>
          <w:lang w:eastAsia="ko-KR"/>
        </w:rPr>
        <w:t xml:space="preserve">. </w:t>
      </w:r>
      <w:r>
        <w:rPr>
          <w:rFonts w:eastAsia="맑은 고딕" w:cs="맑은 고딕"/>
          <w:lang w:eastAsia="ko-KR"/>
        </w:rPr>
        <w:t>다른</w:t>
      </w:r>
      <w:r>
        <w:rPr>
          <w:rFonts w:eastAsia="맑은 고딕" w:cs="맑은 고딕"/>
          <w:lang w:eastAsia="ko-KR"/>
        </w:rPr>
        <w:t xml:space="preserve"> </w:t>
      </w:r>
      <w:r>
        <w:rPr>
          <w:rFonts w:eastAsia="맑은 고딕" w:cs="맑은 고딕"/>
          <w:lang w:eastAsia="ko-KR"/>
        </w:rPr>
        <w:t>작업의</w:t>
      </w:r>
      <w:r>
        <w:rPr>
          <w:rFonts w:eastAsia="맑은 고딕" w:cs="맑은 고딕"/>
          <w:lang w:eastAsia="ko-KR"/>
        </w:rPr>
        <w:t xml:space="preserve"> </w:t>
      </w:r>
      <w:r>
        <w:rPr>
          <w:rFonts w:eastAsia="맑은 고딕" w:cs="맑은 고딕"/>
          <w:lang w:eastAsia="ko-KR"/>
        </w:rPr>
        <w:t>변경을</w:t>
      </w:r>
      <w:r>
        <w:rPr>
          <w:rFonts w:eastAsia="맑은 고딕" w:cs="맑은 고딕"/>
          <w:lang w:eastAsia="ko-KR"/>
        </w:rPr>
        <w:t xml:space="preserve"> </w:t>
      </w:r>
      <w:r>
        <w:rPr>
          <w:rFonts w:eastAsia="맑은 고딕" w:cs="맑은 고딕"/>
          <w:lang w:eastAsia="ko-KR"/>
        </w:rPr>
        <w:t>임의로</w:t>
      </w:r>
      <w:r>
        <w:rPr>
          <w:rFonts w:eastAsia="맑은 고딕" w:cs="맑은 고딕"/>
          <w:lang w:eastAsia="ko-KR"/>
        </w:rPr>
        <w:t xml:space="preserve"> </w:t>
      </w:r>
      <w:r>
        <w:rPr>
          <w:rFonts w:eastAsia="맑은 고딕" w:cs="맑은 고딕"/>
          <w:lang w:eastAsia="ko-KR"/>
        </w:rPr>
        <w:t>되돌리지</w:t>
      </w:r>
      <w:r>
        <w:rPr>
          <w:rFonts w:eastAsia="맑은 고딕" w:cs="맑은 고딕"/>
          <w:lang w:eastAsia="ko-KR"/>
        </w:rPr>
        <w:t xml:space="preserve"> </w:t>
      </w:r>
      <w:r>
        <w:rPr>
          <w:rFonts w:eastAsia="맑은 고딕" w:cs="맑은 고딕"/>
          <w:lang w:eastAsia="ko-KR"/>
        </w:rPr>
        <w:t>않는다</w:t>
      </w:r>
      <w:r>
        <w:rPr>
          <w:rFonts w:eastAsia="맑은 고딕" w:cs="맑은 고딕"/>
          <w:lang w:eastAsia="ko-KR"/>
        </w:rPr>
        <w:t>.</w:t>
      </w:r>
    </w:p>
    <w:p w14:paraId="4A37344D" w14:textId="77777777" w:rsidR="005F36DC" w:rsidRDefault="00B272DD">
      <w:pPr>
        <w:spacing w:after="160" w:line="284" w:lineRule="exact"/>
        <w:rPr>
          <w:lang w:eastAsia="ko-KR"/>
        </w:rPr>
      </w:pPr>
      <w:r>
        <w:rPr>
          <w:rFonts w:eastAsia="맑은 고딕" w:cs="맑은 고딕"/>
          <w:b/>
          <w:lang w:eastAsia="ko-KR"/>
        </w:rPr>
        <w:t xml:space="preserve">• </w:t>
      </w:r>
      <w:r>
        <w:rPr>
          <w:rFonts w:eastAsia="맑은 고딕" w:cs="맑은 고딕"/>
          <w:b/>
          <w:lang w:eastAsia="ko-KR"/>
        </w:rPr>
        <w:t>테스트</w:t>
      </w:r>
      <w:r>
        <w:rPr>
          <w:rFonts w:eastAsia="맑은 고딕" w:cs="맑은 고딕"/>
          <w:b/>
          <w:lang w:eastAsia="ko-KR"/>
        </w:rPr>
        <w:t xml:space="preserve"> </w:t>
      </w:r>
      <w:r>
        <w:rPr>
          <w:rFonts w:eastAsia="맑은 고딕" w:cs="맑은 고딕"/>
          <w:b/>
          <w:lang w:eastAsia="ko-KR"/>
        </w:rPr>
        <w:t>범위</w:t>
      </w:r>
      <w:r>
        <w:rPr>
          <w:rFonts w:eastAsia="맑은 고딕" w:cs="맑은 고딕"/>
          <w:b/>
          <w:lang w:eastAsia="ko-KR"/>
        </w:rPr>
        <w:t xml:space="preserve"> </w:t>
      </w:r>
      <w:r>
        <w:rPr>
          <w:rFonts w:eastAsia="맑은 고딕" w:cs="맑은 고딕"/>
          <w:b/>
          <w:lang w:eastAsia="ko-KR"/>
        </w:rPr>
        <w:t>단계화</w:t>
      </w:r>
      <w:r>
        <w:rPr>
          <w:rFonts w:eastAsia="맑은 고딕" w:cs="맑은 고딕"/>
          <w:b/>
          <w:lang w:eastAsia="ko-KR"/>
        </w:rPr>
        <w:t xml:space="preserve">: </w:t>
      </w:r>
      <w:r>
        <w:rPr>
          <w:rFonts w:eastAsia="맑은 고딕" w:cs="맑은 고딕"/>
          <w:lang w:eastAsia="ko-KR"/>
        </w:rPr>
        <w:t>변경</w:t>
      </w:r>
      <w:r>
        <w:rPr>
          <w:rFonts w:eastAsia="맑은 고딕" w:cs="맑은 고딕"/>
          <w:lang w:eastAsia="ko-KR"/>
        </w:rPr>
        <w:t xml:space="preserve"> </w:t>
      </w:r>
      <w:r>
        <w:rPr>
          <w:rFonts w:eastAsia="맑은 고딕" w:cs="맑은 고딕"/>
          <w:lang w:eastAsia="ko-KR"/>
        </w:rPr>
        <w:t>테스트</w:t>
      </w:r>
      <w:r>
        <w:rPr>
          <w:rFonts w:eastAsia="맑은 고딕" w:cs="맑은 고딕"/>
          <w:lang w:eastAsia="ko-KR"/>
        </w:rPr>
        <w:t xml:space="preserve">, </w:t>
      </w:r>
      <w:r>
        <w:rPr>
          <w:rFonts w:eastAsia="맑은 고딕" w:cs="맑은 고딕"/>
          <w:lang w:eastAsia="ko-KR"/>
        </w:rPr>
        <w:t>관련</w:t>
      </w:r>
      <w:r>
        <w:rPr>
          <w:rFonts w:eastAsia="맑은 고딕" w:cs="맑은 고딕"/>
          <w:lang w:eastAsia="ko-KR"/>
        </w:rPr>
        <w:t xml:space="preserve"> </w:t>
      </w:r>
      <w:r>
        <w:rPr>
          <w:rFonts w:eastAsia="맑은 고딕" w:cs="맑은 고딕"/>
          <w:lang w:eastAsia="ko-KR"/>
        </w:rPr>
        <w:t>클래스</w:t>
      </w:r>
      <w:r>
        <w:rPr>
          <w:rFonts w:eastAsia="맑은 고딕" w:cs="맑은 고딕"/>
          <w:lang w:eastAsia="ko-KR"/>
        </w:rPr>
        <w:t xml:space="preserve">, </w:t>
      </w:r>
      <w:r>
        <w:rPr>
          <w:rFonts w:eastAsia="맑은 고딕" w:cs="맑은 고딕"/>
          <w:lang w:eastAsia="ko-KR"/>
        </w:rPr>
        <w:t>영향</w:t>
      </w:r>
      <w:r>
        <w:rPr>
          <w:rFonts w:eastAsia="맑은 고딕" w:cs="맑은 고딕"/>
          <w:lang w:eastAsia="ko-KR"/>
        </w:rPr>
        <w:t xml:space="preserve"> </w:t>
      </w:r>
      <w:r>
        <w:rPr>
          <w:rFonts w:eastAsia="맑은 고딕" w:cs="맑은 고딕"/>
          <w:lang w:eastAsia="ko-KR"/>
        </w:rPr>
        <w:t>어셈블리</w:t>
      </w:r>
      <w:r>
        <w:rPr>
          <w:rFonts w:eastAsia="맑은 고딕" w:cs="맑은 고딕"/>
          <w:lang w:eastAsia="ko-KR"/>
        </w:rPr>
        <w:t xml:space="preserve"> </w:t>
      </w:r>
      <w:r>
        <w:rPr>
          <w:rFonts w:eastAsia="맑은 고딕" w:cs="맑은 고딕"/>
          <w:lang w:eastAsia="ko-KR"/>
        </w:rPr>
        <w:t>순서로</w:t>
      </w:r>
      <w:r>
        <w:rPr>
          <w:rFonts w:eastAsia="맑은 고딕" w:cs="맑은 고딕"/>
          <w:lang w:eastAsia="ko-KR"/>
        </w:rPr>
        <w:t xml:space="preserve"> </w:t>
      </w:r>
      <w:r>
        <w:rPr>
          <w:rFonts w:eastAsia="맑은 고딕" w:cs="맑은 고딕"/>
          <w:lang w:eastAsia="ko-KR"/>
        </w:rPr>
        <w:t>범위를</w:t>
      </w:r>
      <w:r>
        <w:rPr>
          <w:rFonts w:eastAsia="맑은 고딕" w:cs="맑은 고딕"/>
          <w:lang w:eastAsia="ko-KR"/>
        </w:rPr>
        <w:t xml:space="preserve"> </w:t>
      </w:r>
      <w:r>
        <w:rPr>
          <w:rFonts w:eastAsia="맑은 고딕" w:cs="맑은 고딕"/>
          <w:lang w:eastAsia="ko-KR"/>
        </w:rPr>
        <w:t>넓힌다</w:t>
      </w:r>
      <w:r>
        <w:rPr>
          <w:rFonts w:eastAsia="맑은 고딕" w:cs="맑은 고딕"/>
          <w:lang w:eastAsia="ko-KR"/>
        </w:rPr>
        <w:t xml:space="preserve">. </w:t>
      </w:r>
      <w:r>
        <w:rPr>
          <w:rFonts w:eastAsia="맑은 고딕" w:cs="맑은 고딕"/>
          <w:lang w:eastAsia="ko-KR"/>
        </w:rPr>
        <w:t>전체</w:t>
      </w:r>
      <w:r>
        <w:rPr>
          <w:rFonts w:eastAsia="맑은 고딕" w:cs="맑은 고딕"/>
          <w:lang w:eastAsia="ko-KR"/>
        </w:rPr>
        <w:t xml:space="preserve"> </w:t>
      </w:r>
      <w:r>
        <w:rPr>
          <w:rFonts w:eastAsia="맑은 고딕" w:cs="맑은 고딕"/>
          <w:lang w:eastAsia="ko-KR"/>
        </w:rPr>
        <w:t>테스트를</w:t>
      </w:r>
      <w:r>
        <w:rPr>
          <w:rFonts w:eastAsia="맑은 고딕" w:cs="맑은 고딕"/>
          <w:lang w:eastAsia="ko-KR"/>
        </w:rPr>
        <w:t xml:space="preserve"> </w:t>
      </w:r>
      <w:r>
        <w:rPr>
          <w:rFonts w:eastAsia="맑은 고딕" w:cs="맑은 고딕"/>
          <w:lang w:eastAsia="ko-KR"/>
        </w:rPr>
        <w:t>실행하지</w:t>
      </w:r>
      <w:r>
        <w:rPr>
          <w:rFonts w:eastAsia="맑은 고딕" w:cs="맑은 고딕"/>
          <w:lang w:eastAsia="ko-KR"/>
        </w:rPr>
        <w:t xml:space="preserve"> </w:t>
      </w:r>
      <w:r>
        <w:rPr>
          <w:rFonts w:eastAsia="맑은 고딕" w:cs="맑은 고딕"/>
          <w:lang w:eastAsia="ko-KR"/>
        </w:rPr>
        <w:t>않은</w:t>
      </w:r>
      <w:r>
        <w:rPr>
          <w:rFonts w:eastAsia="맑은 고딕" w:cs="맑은 고딕"/>
          <w:lang w:eastAsia="ko-KR"/>
        </w:rPr>
        <w:t xml:space="preserve"> </w:t>
      </w:r>
      <w:r>
        <w:rPr>
          <w:rFonts w:eastAsia="맑은 고딕" w:cs="맑은 고딕"/>
          <w:lang w:eastAsia="ko-KR"/>
        </w:rPr>
        <w:t>경우</w:t>
      </w:r>
      <w:r>
        <w:rPr>
          <w:rFonts w:eastAsia="맑은 고딕" w:cs="맑은 고딕"/>
          <w:lang w:eastAsia="ko-KR"/>
        </w:rPr>
        <w:t xml:space="preserve"> </w:t>
      </w:r>
      <w:r>
        <w:rPr>
          <w:rFonts w:eastAsia="맑은 고딕" w:cs="맑은 고딕"/>
          <w:lang w:eastAsia="ko-KR"/>
        </w:rPr>
        <w:t>전체</w:t>
      </w:r>
      <w:r>
        <w:rPr>
          <w:rFonts w:eastAsia="맑은 고딕" w:cs="맑은 고딕"/>
          <w:lang w:eastAsia="ko-KR"/>
        </w:rPr>
        <w:t xml:space="preserve"> </w:t>
      </w:r>
      <w:r>
        <w:rPr>
          <w:rFonts w:eastAsia="맑은 고딕" w:cs="맑은 고딕"/>
          <w:lang w:eastAsia="ko-KR"/>
        </w:rPr>
        <w:t>회귀가</w:t>
      </w:r>
      <w:r>
        <w:rPr>
          <w:rFonts w:eastAsia="맑은 고딕" w:cs="맑은 고딕"/>
          <w:lang w:eastAsia="ko-KR"/>
        </w:rPr>
        <w:t xml:space="preserve"> </w:t>
      </w:r>
      <w:r>
        <w:rPr>
          <w:rFonts w:eastAsia="맑은 고딕" w:cs="맑은 고딕"/>
          <w:lang w:eastAsia="ko-KR"/>
        </w:rPr>
        <w:t>통과했다고</w:t>
      </w:r>
      <w:r>
        <w:rPr>
          <w:rFonts w:eastAsia="맑은 고딕" w:cs="맑은 고딕"/>
          <w:lang w:eastAsia="ko-KR"/>
        </w:rPr>
        <w:t xml:space="preserve"> </w:t>
      </w:r>
      <w:r>
        <w:rPr>
          <w:rFonts w:eastAsia="맑은 고딕" w:cs="맑은 고딕"/>
          <w:lang w:eastAsia="ko-KR"/>
        </w:rPr>
        <w:t>기록하지</w:t>
      </w:r>
      <w:r>
        <w:rPr>
          <w:rFonts w:eastAsia="맑은 고딕" w:cs="맑은 고딕"/>
          <w:lang w:eastAsia="ko-KR"/>
        </w:rPr>
        <w:t xml:space="preserve"> </w:t>
      </w:r>
      <w:r>
        <w:rPr>
          <w:rFonts w:eastAsia="맑은 고딕" w:cs="맑은 고딕"/>
          <w:lang w:eastAsia="ko-KR"/>
        </w:rPr>
        <w:t>않는다</w:t>
      </w:r>
      <w:r>
        <w:rPr>
          <w:rFonts w:eastAsia="맑은 고딕" w:cs="맑은 고딕"/>
          <w:lang w:eastAsia="ko-KR"/>
        </w:rPr>
        <w:t>.</w:t>
      </w:r>
    </w:p>
    <w:p w14:paraId="42DE535A" w14:textId="77777777" w:rsidR="005F36DC" w:rsidRDefault="00B272DD">
      <w:pPr>
        <w:spacing w:after="160" w:line="284" w:lineRule="exact"/>
        <w:rPr>
          <w:lang w:eastAsia="ko-KR"/>
        </w:rPr>
      </w:pPr>
      <w:r>
        <w:rPr>
          <w:rFonts w:eastAsia="맑은 고딕" w:cs="맑은 고딕"/>
          <w:b/>
          <w:lang w:eastAsia="ko-KR"/>
        </w:rPr>
        <w:t xml:space="preserve">• </w:t>
      </w:r>
      <w:r>
        <w:rPr>
          <w:rFonts w:eastAsia="맑은 고딕" w:cs="맑은 고딕"/>
          <w:b/>
          <w:lang w:eastAsia="ko-KR"/>
        </w:rPr>
        <w:t>화면</w:t>
      </w:r>
      <w:r>
        <w:rPr>
          <w:rFonts w:eastAsia="맑은 고딕" w:cs="맑은 고딕"/>
          <w:b/>
          <w:lang w:eastAsia="ko-KR"/>
        </w:rPr>
        <w:t xml:space="preserve"> </w:t>
      </w:r>
      <w:r>
        <w:rPr>
          <w:rFonts w:eastAsia="맑은 고딕" w:cs="맑은 고딕"/>
          <w:b/>
          <w:lang w:eastAsia="ko-KR"/>
        </w:rPr>
        <w:t>변경</w:t>
      </w:r>
      <w:r>
        <w:rPr>
          <w:rFonts w:eastAsia="맑은 고딕" w:cs="맑은 고딕"/>
          <w:b/>
          <w:lang w:eastAsia="ko-KR"/>
        </w:rPr>
        <w:t xml:space="preserve"> </w:t>
      </w:r>
      <w:r>
        <w:rPr>
          <w:rFonts w:eastAsia="맑은 고딕" w:cs="맑은 고딕"/>
          <w:b/>
          <w:lang w:eastAsia="ko-KR"/>
        </w:rPr>
        <w:t>검증</w:t>
      </w:r>
      <w:r>
        <w:rPr>
          <w:rFonts w:eastAsia="맑은 고딕" w:cs="맑은 고딕"/>
          <w:b/>
          <w:lang w:eastAsia="ko-KR"/>
        </w:rPr>
        <w:t xml:space="preserve">: </w:t>
      </w:r>
      <w:r>
        <w:rPr>
          <w:rFonts w:eastAsia="맑은 고딕" w:cs="맑은 고딕"/>
          <w:lang w:eastAsia="ko-KR"/>
        </w:rPr>
        <w:t xml:space="preserve">UI, </w:t>
      </w:r>
      <w:r>
        <w:rPr>
          <w:rFonts w:eastAsia="맑은 고딕" w:cs="맑은 고딕"/>
          <w:lang w:eastAsia="ko-KR"/>
        </w:rPr>
        <w:t>셰이더</w:t>
      </w:r>
      <w:r>
        <w:rPr>
          <w:rFonts w:eastAsia="맑은 고딕" w:cs="맑은 고딕"/>
          <w:lang w:eastAsia="ko-KR"/>
        </w:rPr>
        <w:t xml:space="preserve">, VFX, </w:t>
      </w:r>
      <w:r>
        <w:rPr>
          <w:rFonts w:eastAsia="맑은 고딕" w:cs="맑은 고딕"/>
          <w:lang w:eastAsia="ko-KR"/>
        </w:rPr>
        <w:t>카메라</w:t>
      </w:r>
      <w:r>
        <w:rPr>
          <w:rFonts w:eastAsia="맑은 고딕" w:cs="맑은 고딕"/>
          <w:lang w:eastAsia="ko-KR"/>
        </w:rPr>
        <w:t>, Scene</w:t>
      </w:r>
      <w:r>
        <w:rPr>
          <w:rFonts w:eastAsia="맑은 고딕" w:cs="맑은 고딕"/>
          <w:lang w:eastAsia="ko-KR"/>
        </w:rPr>
        <w:t>과</w:t>
      </w:r>
      <w:r>
        <w:rPr>
          <w:rFonts w:eastAsia="맑은 고딕" w:cs="맑은 고딕"/>
          <w:lang w:eastAsia="ko-KR"/>
        </w:rPr>
        <w:t xml:space="preserve"> Prefab </w:t>
      </w:r>
      <w:r>
        <w:rPr>
          <w:rFonts w:eastAsia="맑은 고딕" w:cs="맑은 고딕"/>
          <w:lang w:eastAsia="ko-KR"/>
        </w:rPr>
        <w:t>변경은</w:t>
      </w:r>
      <w:r>
        <w:rPr>
          <w:rFonts w:eastAsia="맑은 고딕" w:cs="맑은 고딕"/>
          <w:lang w:eastAsia="ko-KR"/>
        </w:rPr>
        <w:t xml:space="preserve"> Game View </w:t>
      </w:r>
      <w:r>
        <w:rPr>
          <w:rFonts w:eastAsia="맑은 고딕" w:cs="맑은 고딕"/>
          <w:lang w:eastAsia="ko-KR"/>
        </w:rPr>
        <w:t>또는</w:t>
      </w:r>
      <w:r>
        <w:rPr>
          <w:rFonts w:eastAsia="맑은 고딕" w:cs="맑은 고딕"/>
          <w:lang w:eastAsia="ko-KR"/>
        </w:rPr>
        <w:t xml:space="preserve"> </w:t>
      </w:r>
      <w:r>
        <w:rPr>
          <w:rFonts w:eastAsia="맑은 고딕" w:cs="맑은 고딕"/>
          <w:lang w:eastAsia="ko-KR"/>
        </w:rPr>
        <w:t>스크린샷으로</w:t>
      </w:r>
      <w:r>
        <w:rPr>
          <w:rFonts w:eastAsia="맑은 고딕" w:cs="맑은 고딕"/>
          <w:lang w:eastAsia="ko-KR"/>
        </w:rPr>
        <w:t xml:space="preserve"> </w:t>
      </w:r>
      <w:r>
        <w:rPr>
          <w:rFonts w:eastAsia="맑은 고딕" w:cs="맑은 고딕"/>
          <w:lang w:eastAsia="ko-KR"/>
        </w:rPr>
        <w:t>배치</w:t>
      </w:r>
      <w:r>
        <w:rPr>
          <w:rFonts w:eastAsia="맑은 고딕" w:cs="맑은 고딕"/>
          <w:lang w:eastAsia="ko-KR"/>
        </w:rPr>
        <w:t xml:space="preserve">, </w:t>
      </w:r>
      <w:r>
        <w:rPr>
          <w:rFonts w:eastAsia="맑은 고딕" w:cs="맑은 고딕"/>
          <w:lang w:eastAsia="ko-KR"/>
        </w:rPr>
        <w:t>잘림과</w:t>
      </w:r>
      <w:r>
        <w:rPr>
          <w:rFonts w:eastAsia="맑은 고딕" w:cs="맑은 고딕"/>
          <w:lang w:eastAsia="ko-KR"/>
        </w:rPr>
        <w:t xml:space="preserve"> </w:t>
      </w:r>
      <w:r>
        <w:rPr>
          <w:rFonts w:eastAsia="맑은 고딕" w:cs="맑은 고딕"/>
          <w:lang w:eastAsia="ko-KR"/>
        </w:rPr>
        <w:t>표시</w:t>
      </w:r>
      <w:r>
        <w:rPr>
          <w:rFonts w:eastAsia="맑은 고딕" w:cs="맑은 고딕"/>
          <w:lang w:eastAsia="ko-KR"/>
        </w:rPr>
        <w:t xml:space="preserve"> </w:t>
      </w:r>
      <w:r>
        <w:rPr>
          <w:rFonts w:eastAsia="맑은 고딕" w:cs="맑은 고딕"/>
          <w:lang w:eastAsia="ko-KR"/>
        </w:rPr>
        <w:t>상태를</w:t>
      </w:r>
      <w:r>
        <w:rPr>
          <w:rFonts w:eastAsia="맑은 고딕" w:cs="맑은 고딕"/>
          <w:lang w:eastAsia="ko-KR"/>
        </w:rPr>
        <w:t xml:space="preserve"> </w:t>
      </w:r>
      <w:r>
        <w:rPr>
          <w:rFonts w:eastAsia="맑은 고딕" w:cs="맑은 고딕"/>
          <w:lang w:eastAsia="ko-KR"/>
        </w:rPr>
        <w:t>확인한다</w:t>
      </w:r>
      <w:r>
        <w:rPr>
          <w:rFonts w:eastAsia="맑은 고딕" w:cs="맑은 고딕"/>
          <w:lang w:eastAsia="ko-KR"/>
        </w:rPr>
        <w:t>.</w:t>
      </w:r>
    </w:p>
    <w:p w14:paraId="66307451" w14:textId="77777777" w:rsidR="005F36DC" w:rsidRDefault="00B272DD">
      <w:pPr>
        <w:spacing w:after="160" w:line="284" w:lineRule="exact"/>
        <w:rPr>
          <w:lang w:eastAsia="ko-KR"/>
        </w:rPr>
      </w:pPr>
      <w:r>
        <w:rPr>
          <w:rFonts w:eastAsia="맑은 고딕" w:cs="맑은 고딕"/>
          <w:b/>
          <w:lang w:eastAsia="ko-KR"/>
        </w:rPr>
        <w:t xml:space="preserve">• </w:t>
      </w:r>
      <w:r>
        <w:rPr>
          <w:rFonts w:eastAsia="맑은 고딕" w:cs="맑은 고딕"/>
          <w:b/>
          <w:lang w:eastAsia="ko-KR"/>
        </w:rPr>
        <w:t>문서와</w:t>
      </w:r>
      <w:r>
        <w:rPr>
          <w:rFonts w:eastAsia="맑은 고딕" w:cs="맑은 고딕"/>
          <w:b/>
          <w:lang w:eastAsia="ko-KR"/>
        </w:rPr>
        <w:t xml:space="preserve"> </w:t>
      </w:r>
      <w:r>
        <w:rPr>
          <w:rFonts w:eastAsia="맑은 고딕" w:cs="맑은 고딕"/>
          <w:b/>
          <w:lang w:eastAsia="ko-KR"/>
        </w:rPr>
        <w:t>구현</w:t>
      </w:r>
      <w:r>
        <w:rPr>
          <w:rFonts w:eastAsia="맑은 고딕" w:cs="맑은 고딕"/>
          <w:b/>
          <w:lang w:eastAsia="ko-KR"/>
        </w:rPr>
        <w:t xml:space="preserve"> </w:t>
      </w:r>
      <w:r>
        <w:rPr>
          <w:rFonts w:eastAsia="맑은 고딕" w:cs="맑은 고딕"/>
          <w:b/>
          <w:lang w:eastAsia="ko-KR"/>
        </w:rPr>
        <w:t>동기화</w:t>
      </w:r>
      <w:r>
        <w:rPr>
          <w:rFonts w:eastAsia="맑은 고딕" w:cs="맑은 고딕"/>
          <w:b/>
          <w:lang w:eastAsia="ko-KR"/>
        </w:rPr>
        <w:t xml:space="preserve">: </w:t>
      </w:r>
      <w:r>
        <w:rPr>
          <w:rFonts w:eastAsia="맑은 고딕" w:cs="맑은 고딕"/>
          <w:lang w:eastAsia="ko-KR"/>
        </w:rPr>
        <w:t>기능별</w:t>
      </w:r>
      <w:r>
        <w:rPr>
          <w:rFonts w:eastAsia="맑은 고딕" w:cs="맑은 고딕"/>
          <w:lang w:eastAsia="ko-KR"/>
        </w:rPr>
        <w:t xml:space="preserve"> </w:t>
      </w:r>
      <w:r>
        <w:rPr>
          <w:rFonts w:eastAsia="맑은 고딕" w:cs="맑은 고딕"/>
          <w:lang w:eastAsia="ko-KR"/>
        </w:rPr>
        <w:t>명세와</w:t>
      </w:r>
      <w:r>
        <w:rPr>
          <w:rFonts w:eastAsia="맑은 고딕" w:cs="맑은 고딕"/>
          <w:lang w:eastAsia="ko-KR"/>
        </w:rPr>
        <w:t xml:space="preserve"> </w:t>
      </w:r>
      <w:r>
        <w:rPr>
          <w:rFonts w:eastAsia="맑은 고딕" w:cs="맑은 고딕"/>
          <w:lang w:eastAsia="ko-KR"/>
        </w:rPr>
        <w:t>계획은</w:t>
      </w:r>
      <w:r>
        <w:rPr>
          <w:rFonts w:eastAsia="맑은 고딕" w:cs="맑은 고딕"/>
          <w:lang w:eastAsia="ko-KR"/>
        </w:rPr>
        <w:t xml:space="preserve"> docs</w:t>
      </w:r>
      <w:r>
        <w:rPr>
          <w:rFonts w:eastAsia="맑은 고딕" w:cs="맑은 고딕"/>
          <w:lang w:eastAsia="ko-KR"/>
        </w:rPr>
        <w:t>에</w:t>
      </w:r>
      <w:r>
        <w:rPr>
          <w:rFonts w:eastAsia="맑은 고딕" w:cs="맑은 고딕"/>
          <w:lang w:eastAsia="ko-KR"/>
        </w:rPr>
        <w:t xml:space="preserve"> </w:t>
      </w:r>
      <w:r>
        <w:rPr>
          <w:rFonts w:eastAsia="맑은 고딕" w:cs="맑은 고딕"/>
          <w:lang w:eastAsia="ko-KR"/>
        </w:rPr>
        <w:t>둔다</w:t>
      </w:r>
      <w:r>
        <w:rPr>
          <w:rFonts w:eastAsia="맑은 고딕" w:cs="맑은 고딕"/>
          <w:lang w:eastAsia="ko-KR"/>
        </w:rPr>
        <w:t xml:space="preserve">. </w:t>
      </w:r>
      <w:r>
        <w:rPr>
          <w:rFonts w:eastAsia="맑은 고딕" w:cs="맑은 고딕"/>
          <w:lang w:eastAsia="ko-KR"/>
        </w:rPr>
        <w:t>기존</w:t>
      </w:r>
      <w:r>
        <w:rPr>
          <w:rFonts w:eastAsia="맑은 고딕" w:cs="맑은 고딕"/>
          <w:lang w:eastAsia="ko-KR"/>
        </w:rPr>
        <w:t xml:space="preserve"> </w:t>
      </w:r>
      <w:r>
        <w:rPr>
          <w:rFonts w:eastAsia="맑은 고딕" w:cs="맑은 고딕"/>
          <w:lang w:eastAsia="ko-KR"/>
        </w:rPr>
        <w:t>문서가</w:t>
      </w:r>
      <w:r>
        <w:rPr>
          <w:rFonts w:eastAsia="맑은 고딕" w:cs="맑은 고딕"/>
          <w:lang w:eastAsia="ko-KR"/>
        </w:rPr>
        <w:t xml:space="preserve"> </w:t>
      </w:r>
      <w:r>
        <w:rPr>
          <w:rFonts w:eastAsia="맑은 고딕" w:cs="맑은 고딕"/>
          <w:lang w:eastAsia="ko-KR"/>
        </w:rPr>
        <w:t>있으면</w:t>
      </w:r>
      <w:r>
        <w:rPr>
          <w:rFonts w:eastAsia="맑은 고딕" w:cs="맑은 고딕"/>
          <w:lang w:eastAsia="ko-KR"/>
        </w:rPr>
        <w:t xml:space="preserve"> </w:t>
      </w:r>
      <w:r>
        <w:rPr>
          <w:rFonts w:eastAsia="맑은 고딕" w:cs="맑은 고딕"/>
          <w:lang w:eastAsia="ko-KR"/>
        </w:rPr>
        <w:t>해당</w:t>
      </w:r>
      <w:r>
        <w:rPr>
          <w:rFonts w:eastAsia="맑은 고딕" w:cs="맑은 고딕"/>
          <w:lang w:eastAsia="ko-KR"/>
        </w:rPr>
        <w:t xml:space="preserve"> </w:t>
      </w:r>
      <w:r>
        <w:rPr>
          <w:rFonts w:eastAsia="맑은 고딕" w:cs="맑은 고딕"/>
          <w:lang w:eastAsia="ko-KR"/>
        </w:rPr>
        <w:t>내용을</w:t>
      </w:r>
      <w:r>
        <w:rPr>
          <w:rFonts w:eastAsia="맑은 고딕" w:cs="맑은 고딕"/>
          <w:lang w:eastAsia="ko-KR"/>
        </w:rPr>
        <w:t xml:space="preserve"> </w:t>
      </w:r>
      <w:r>
        <w:rPr>
          <w:rFonts w:eastAsia="맑은 고딕" w:cs="맑은 고딕"/>
          <w:lang w:eastAsia="ko-KR"/>
        </w:rPr>
        <w:t>갱신하고</w:t>
      </w:r>
      <w:r>
        <w:rPr>
          <w:rFonts w:eastAsia="맑은 고딕" w:cs="맑은 고딕"/>
          <w:lang w:eastAsia="ko-KR"/>
        </w:rPr>
        <w:t xml:space="preserve"> </w:t>
      </w:r>
      <w:r>
        <w:rPr>
          <w:rFonts w:eastAsia="맑은 고딕" w:cs="맑은 고딕"/>
          <w:lang w:eastAsia="ko-KR"/>
        </w:rPr>
        <w:t>구현과</w:t>
      </w:r>
      <w:r>
        <w:rPr>
          <w:rFonts w:eastAsia="맑은 고딕" w:cs="맑은 고딕"/>
          <w:lang w:eastAsia="ko-KR"/>
        </w:rPr>
        <w:t xml:space="preserve"> </w:t>
      </w:r>
      <w:r>
        <w:rPr>
          <w:rFonts w:eastAsia="맑은 고딕" w:cs="맑은 고딕"/>
          <w:lang w:eastAsia="ko-KR"/>
        </w:rPr>
        <w:t>검증</w:t>
      </w:r>
      <w:r>
        <w:rPr>
          <w:rFonts w:eastAsia="맑은 고딕" w:cs="맑은 고딕"/>
          <w:lang w:eastAsia="ko-KR"/>
        </w:rPr>
        <w:t xml:space="preserve"> </w:t>
      </w:r>
      <w:r>
        <w:rPr>
          <w:rFonts w:eastAsia="맑은 고딕" w:cs="맑은 고딕"/>
          <w:lang w:eastAsia="ko-KR"/>
        </w:rPr>
        <w:t>상태를</w:t>
      </w:r>
      <w:r>
        <w:rPr>
          <w:rFonts w:eastAsia="맑은 고딕" w:cs="맑은 고딕"/>
          <w:lang w:eastAsia="ko-KR"/>
        </w:rPr>
        <w:t xml:space="preserve"> </w:t>
      </w:r>
      <w:r>
        <w:rPr>
          <w:rFonts w:eastAsia="맑은 고딕" w:cs="맑은 고딕"/>
          <w:lang w:eastAsia="ko-KR"/>
        </w:rPr>
        <w:t>함께</w:t>
      </w:r>
      <w:r>
        <w:rPr>
          <w:rFonts w:eastAsia="맑은 고딕" w:cs="맑은 고딕"/>
          <w:lang w:eastAsia="ko-KR"/>
        </w:rPr>
        <w:t xml:space="preserve"> </w:t>
      </w:r>
      <w:r>
        <w:rPr>
          <w:rFonts w:eastAsia="맑은 고딕" w:cs="맑은 고딕"/>
          <w:lang w:eastAsia="ko-KR"/>
        </w:rPr>
        <w:t>기록한다</w:t>
      </w:r>
      <w:r>
        <w:rPr>
          <w:rFonts w:eastAsia="맑은 고딕" w:cs="맑은 고딕"/>
          <w:lang w:eastAsia="ko-KR"/>
        </w:rPr>
        <w:t>.</w:t>
      </w:r>
    </w:p>
    <w:p w14:paraId="6BEB3259"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6. </w:t>
      </w:r>
      <w:r>
        <w:rPr>
          <w:rFonts w:ascii="맑은 고딕" w:eastAsia="맑은 고딕" w:hAnsi="맑은 고딕" w:cs="맑은 고딕"/>
          <w:color w:val="234F70"/>
          <w:sz w:val="29"/>
          <w:lang w:eastAsia="ko-KR"/>
        </w:rPr>
        <w:t>협업</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방식</w:t>
      </w:r>
    </w:p>
    <w:p w14:paraId="38F761E4"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6.1 </w:t>
      </w:r>
      <w:r>
        <w:rPr>
          <w:rFonts w:ascii="맑은 고딕" w:eastAsia="맑은 고딕" w:hAnsi="맑은 고딕" w:cs="맑은 고딕"/>
          <w:color w:val="2F6F68"/>
          <w:sz w:val="24"/>
          <w:lang w:eastAsia="ko-KR"/>
        </w:rPr>
        <w:t>역할</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기반</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세션</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운영</w:t>
      </w:r>
    </w:p>
    <w:p w14:paraId="05732E7D" w14:textId="77777777" w:rsidR="005F36DC" w:rsidRDefault="00B272DD">
      <w:pPr>
        <w:rPr>
          <w:lang w:eastAsia="ko-KR"/>
        </w:rPr>
      </w:pPr>
      <w:r>
        <w:rPr>
          <w:rFonts w:eastAsia="맑은 고딕" w:cs="맑은 고딕"/>
          <w:lang w:eastAsia="ko-KR"/>
        </w:rPr>
        <w:t>기획</w:t>
      </w:r>
      <w:r>
        <w:rPr>
          <w:rFonts w:eastAsia="맑은 고딕" w:cs="맑은 고딕"/>
          <w:lang w:eastAsia="ko-KR"/>
        </w:rPr>
        <w:t xml:space="preserve">, </w:t>
      </w:r>
      <w:r>
        <w:rPr>
          <w:rFonts w:eastAsia="맑은 고딕" w:cs="맑은 고딕"/>
          <w:lang w:eastAsia="ko-KR"/>
        </w:rPr>
        <w:t>구현</w:t>
      </w:r>
      <w:r>
        <w:rPr>
          <w:rFonts w:eastAsia="맑은 고딕" w:cs="맑은 고딕"/>
          <w:lang w:eastAsia="ko-KR"/>
        </w:rPr>
        <w:t xml:space="preserve">, </w:t>
      </w:r>
      <w:r>
        <w:rPr>
          <w:rFonts w:eastAsia="맑은 고딕" w:cs="맑은 고딕"/>
          <w:lang w:eastAsia="ko-KR"/>
        </w:rPr>
        <w:t>검증</w:t>
      </w:r>
      <w:r>
        <w:rPr>
          <w:rFonts w:eastAsia="맑은 고딕" w:cs="맑은 고딕"/>
          <w:lang w:eastAsia="ko-KR"/>
        </w:rPr>
        <w:t xml:space="preserve">, </w:t>
      </w:r>
      <w:r>
        <w:rPr>
          <w:rFonts w:eastAsia="맑은 고딕" w:cs="맑은 고딕"/>
          <w:lang w:eastAsia="ko-KR"/>
        </w:rPr>
        <w:t>문서화를</w:t>
      </w:r>
      <w:r>
        <w:rPr>
          <w:rFonts w:eastAsia="맑은 고딕" w:cs="맑은 고딕"/>
          <w:lang w:eastAsia="ko-KR"/>
        </w:rPr>
        <w:t xml:space="preserve"> </w:t>
      </w:r>
      <w:r>
        <w:rPr>
          <w:rFonts w:eastAsia="맑은 고딕" w:cs="맑은 고딕"/>
          <w:lang w:eastAsia="ko-KR"/>
        </w:rPr>
        <w:t>같은</w:t>
      </w:r>
      <w:r>
        <w:rPr>
          <w:rFonts w:eastAsia="맑은 고딕" w:cs="맑은 고딕"/>
          <w:lang w:eastAsia="ko-KR"/>
        </w:rPr>
        <w:t xml:space="preserve"> </w:t>
      </w:r>
      <w:r>
        <w:rPr>
          <w:rFonts w:eastAsia="맑은 고딕" w:cs="맑은 고딕"/>
          <w:lang w:eastAsia="ko-KR"/>
        </w:rPr>
        <w:t>대화에</w:t>
      </w:r>
      <w:r>
        <w:rPr>
          <w:rFonts w:eastAsia="맑은 고딕" w:cs="맑은 고딕"/>
          <w:lang w:eastAsia="ko-KR"/>
        </w:rPr>
        <w:t xml:space="preserve"> </w:t>
      </w:r>
      <w:r>
        <w:rPr>
          <w:rFonts w:eastAsia="맑은 고딕" w:cs="맑은 고딕"/>
          <w:lang w:eastAsia="ko-KR"/>
        </w:rPr>
        <w:t>모두</w:t>
      </w:r>
      <w:r>
        <w:rPr>
          <w:rFonts w:eastAsia="맑은 고딕" w:cs="맑은 고딕"/>
          <w:lang w:eastAsia="ko-KR"/>
        </w:rPr>
        <w:t xml:space="preserve"> </w:t>
      </w:r>
      <w:r>
        <w:rPr>
          <w:rFonts w:eastAsia="맑은 고딕" w:cs="맑은 고딕"/>
          <w:lang w:eastAsia="ko-KR"/>
        </w:rPr>
        <w:t>섞지</w:t>
      </w:r>
      <w:r>
        <w:rPr>
          <w:rFonts w:eastAsia="맑은 고딕" w:cs="맑은 고딕"/>
          <w:lang w:eastAsia="ko-KR"/>
        </w:rPr>
        <w:t xml:space="preserve"> </w:t>
      </w:r>
      <w:r>
        <w:rPr>
          <w:rFonts w:eastAsia="맑은 고딕" w:cs="맑은 고딕"/>
          <w:lang w:eastAsia="ko-KR"/>
        </w:rPr>
        <w:t>않고</w:t>
      </w:r>
      <w:r>
        <w:rPr>
          <w:rFonts w:eastAsia="맑은 고딕" w:cs="맑은 고딕"/>
          <w:lang w:eastAsia="ko-KR"/>
        </w:rPr>
        <w:t xml:space="preserve"> </w:t>
      </w:r>
      <w:r>
        <w:rPr>
          <w:rFonts w:eastAsia="맑은 고딕" w:cs="맑은 고딕"/>
          <w:lang w:eastAsia="ko-KR"/>
        </w:rPr>
        <w:t>목적별로</w:t>
      </w:r>
      <w:r>
        <w:rPr>
          <w:rFonts w:eastAsia="맑은 고딕" w:cs="맑은 고딕"/>
          <w:lang w:eastAsia="ko-KR"/>
        </w:rPr>
        <w:t xml:space="preserve"> </w:t>
      </w:r>
      <w:r>
        <w:rPr>
          <w:rFonts w:eastAsia="맑은 고딕" w:cs="맑은 고딕"/>
          <w:lang w:eastAsia="ko-KR"/>
        </w:rPr>
        <w:t>나누어</w:t>
      </w:r>
      <w:r>
        <w:rPr>
          <w:rFonts w:eastAsia="맑은 고딕" w:cs="맑은 고딕"/>
          <w:lang w:eastAsia="ko-KR"/>
        </w:rPr>
        <w:t xml:space="preserve"> </w:t>
      </w:r>
      <w:r>
        <w:rPr>
          <w:rFonts w:eastAsia="맑은 고딕" w:cs="맑은 고딕"/>
          <w:lang w:eastAsia="ko-KR"/>
        </w:rPr>
        <w:t>진행했다</w:t>
      </w:r>
      <w:r>
        <w:rPr>
          <w:rFonts w:eastAsia="맑은 고딕" w:cs="맑은 고딕"/>
          <w:lang w:eastAsia="ko-KR"/>
        </w:rPr>
        <w:t>. AI</w:t>
      </w:r>
      <w:r>
        <w:rPr>
          <w:rFonts w:eastAsia="맑은 고딕" w:cs="맑은 고딕"/>
          <w:lang w:eastAsia="ko-KR"/>
        </w:rPr>
        <w:t>는</w:t>
      </w:r>
      <w:r>
        <w:rPr>
          <w:rFonts w:eastAsia="맑은 고딕" w:cs="맑은 고딕"/>
          <w:lang w:eastAsia="ko-KR"/>
        </w:rPr>
        <w:t xml:space="preserve"> </w:t>
      </w:r>
      <w:r>
        <w:rPr>
          <w:rFonts w:eastAsia="맑은 고딕" w:cs="맑은 고딕"/>
          <w:lang w:eastAsia="ko-KR"/>
        </w:rPr>
        <w:t>먼저</w:t>
      </w:r>
      <w:r>
        <w:rPr>
          <w:rFonts w:eastAsia="맑은 고딕" w:cs="맑은 고딕"/>
          <w:lang w:eastAsia="ko-KR"/>
        </w:rPr>
        <w:t xml:space="preserve"> </w:t>
      </w:r>
      <w:r>
        <w:rPr>
          <w:rFonts w:eastAsia="맑은 고딕" w:cs="맑은 고딕"/>
          <w:lang w:eastAsia="ko-KR"/>
        </w:rPr>
        <w:t>관련</w:t>
      </w:r>
      <w:r>
        <w:rPr>
          <w:rFonts w:eastAsia="맑은 고딕" w:cs="맑은 고딕"/>
          <w:lang w:eastAsia="ko-KR"/>
        </w:rPr>
        <w:t xml:space="preserve"> </w:t>
      </w:r>
      <w:r>
        <w:rPr>
          <w:rFonts w:eastAsia="맑은 고딕" w:cs="맑은 고딕"/>
          <w:lang w:eastAsia="ko-KR"/>
        </w:rPr>
        <w:t>문서와</w:t>
      </w:r>
      <w:r>
        <w:rPr>
          <w:rFonts w:eastAsia="맑은 고딕" w:cs="맑은 고딕"/>
          <w:lang w:eastAsia="ko-KR"/>
        </w:rPr>
        <w:t xml:space="preserve"> </w:t>
      </w:r>
      <w:r>
        <w:rPr>
          <w:rFonts w:eastAsia="맑은 고딕" w:cs="맑은 고딕"/>
          <w:lang w:eastAsia="ko-KR"/>
        </w:rPr>
        <w:t>코드를</w:t>
      </w:r>
      <w:r>
        <w:rPr>
          <w:rFonts w:eastAsia="맑은 고딕" w:cs="맑은 고딕"/>
          <w:lang w:eastAsia="ko-KR"/>
        </w:rPr>
        <w:t xml:space="preserve"> </w:t>
      </w:r>
      <w:r>
        <w:rPr>
          <w:rFonts w:eastAsia="맑은 고딕" w:cs="맑은 고딕"/>
          <w:lang w:eastAsia="ko-KR"/>
        </w:rPr>
        <w:t>읽고</w:t>
      </w:r>
      <w:r>
        <w:rPr>
          <w:rFonts w:eastAsia="맑은 고딕" w:cs="맑은 고딕"/>
          <w:lang w:eastAsia="ko-KR"/>
        </w:rPr>
        <w:t xml:space="preserve">, </w:t>
      </w:r>
      <w:r>
        <w:rPr>
          <w:rFonts w:eastAsia="맑은 고딕" w:cs="맑은 고딕"/>
          <w:lang w:eastAsia="ko-KR"/>
        </w:rPr>
        <w:t>변경</w:t>
      </w:r>
      <w:r>
        <w:rPr>
          <w:rFonts w:eastAsia="맑은 고딕" w:cs="맑은 고딕"/>
          <w:lang w:eastAsia="ko-KR"/>
        </w:rPr>
        <w:t xml:space="preserve"> </w:t>
      </w:r>
      <w:r>
        <w:rPr>
          <w:rFonts w:eastAsia="맑은 고딕" w:cs="맑은 고딕"/>
          <w:lang w:eastAsia="ko-KR"/>
        </w:rPr>
        <w:t>범위와</w:t>
      </w:r>
      <w:r>
        <w:rPr>
          <w:rFonts w:eastAsia="맑은 고딕" w:cs="맑은 고딕"/>
          <w:lang w:eastAsia="ko-KR"/>
        </w:rPr>
        <w:t xml:space="preserve"> </w:t>
      </w:r>
      <w:r>
        <w:rPr>
          <w:rFonts w:eastAsia="맑은 고딕" w:cs="맑은 고딕"/>
          <w:lang w:eastAsia="ko-KR"/>
        </w:rPr>
        <w:t>제외</w:t>
      </w:r>
      <w:r>
        <w:rPr>
          <w:rFonts w:eastAsia="맑은 고딕" w:cs="맑은 고딕"/>
          <w:lang w:eastAsia="ko-KR"/>
        </w:rPr>
        <w:t xml:space="preserve"> </w:t>
      </w:r>
      <w:r>
        <w:rPr>
          <w:rFonts w:eastAsia="맑은 고딕" w:cs="맑은 고딕"/>
          <w:lang w:eastAsia="ko-KR"/>
        </w:rPr>
        <w:t>범위를</w:t>
      </w:r>
      <w:r>
        <w:rPr>
          <w:rFonts w:eastAsia="맑은 고딕" w:cs="맑은 고딕"/>
          <w:lang w:eastAsia="ko-KR"/>
        </w:rPr>
        <w:t xml:space="preserve"> </w:t>
      </w:r>
      <w:r>
        <w:rPr>
          <w:rFonts w:eastAsia="맑은 고딕" w:cs="맑은 고딕"/>
          <w:lang w:eastAsia="ko-KR"/>
        </w:rPr>
        <w:t>고정한</w:t>
      </w:r>
      <w:r>
        <w:rPr>
          <w:rFonts w:eastAsia="맑은 고딕" w:cs="맑은 고딕"/>
          <w:lang w:eastAsia="ko-KR"/>
        </w:rPr>
        <w:t xml:space="preserve"> </w:t>
      </w:r>
      <w:r>
        <w:rPr>
          <w:rFonts w:eastAsia="맑은 고딕" w:cs="맑은 고딕"/>
          <w:lang w:eastAsia="ko-KR"/>
        </w:rPr>
        <w:t>뒤</w:t>
      </w:r>
      <w:r>
        <w:rPr>
          <w:rFonts w:eastAsia="맑은 고딕" w:cs="맑은 고딕"/>
          <w:lang w:eastAsia="ko-KR"/>
        </w:rPr>
        <w:t xml:space="preserve"> </w:t>
      </w:r>
      <w:r>
        <w:rPr>
          <w:rFonts w:eastAsia="맑은 고딕" w:cs="맑은 고딕"/>
          <w:lang w:eastAsia="ko-KR"/>
        </w:rPr>
        <w:t>작은</w:t>
      </w:r>
      <w:r>
        <w:rPr>
          <w:rFonts w:eastAsia="맑은 고딕" w:cs="맑은 고딕"/>
          <w:lang w:eastAsia="ko-KR"/>
        </w:rPr>
        <w:t xml:space="preserve"> </w:t>
      </w:r>
      <w:r>
        <w:rPr>
          <w:rFonts w:eastAsia="맑은 고딕" w:cs="맑은 고딕"/>
          <w:lang w:eastAsia="ko-KR"/>
        </w:rPr>
        <w:t>단위로</w:t>
      </w:r>
      <w:r>
        <w:rPr>
          <w:rFonts w:eastAsia="맑은 고딕" w:cs="맑은 고딕"/>
          <w:lang w:eastAsia="ko-KR"/>
        </w:rPr>
        <w:t xml:space="preserve"> </w:t>
      </w:r>
      <w:r>
        <w:rPr>
          <w:rFonts w:eastAsia="맑은 고딕" w:cs="맑은 고딕"/>
          <w:lang w:eastAsia="ko-KR"/>
        </w:rPr>
        <w:t>구현했다</w:t>
      </w:r>
      <w:r>
        <w:rPr>
          <w:rFonts w:eastAsia="맑은 고딕" w:cs="맑은 고딕"/>
          <w:lang w:eastAsia="ko-KR"/>
        </w:rPr>
        <w:t>.</w:t>
      </w:r>
    </w:p>
    <w:p w14:paraId="2ECB2FE7"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6.2 Git</w:t>
      </w:r>
      <w:r>
        <w:rPr>
          <w:rFonts w:ascii="맑은 고딕" w:eastAsia="맑은 고딕" w:hAnsi="맑은 고딕" w:cs="맑은 고딕"/>
          <w:color w:val="2F6F68"/>
          <w:sz w:val="24"/>
          <w:lang w:eastAsia="ko-KR"/>
        </w:rPr>
        <w:t>으로</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공유한</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구조</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문서</w:t>
      </w:r>
    </w:p>
    <w:p w14:paraId="43F97720" w14:textId="77777777" w:rsidR="005F36DC" w:rsidRDefault="00B272DD">
      <w:pPr>
        <w:spacing w:after="80" w:line="284" w:lineRule="exact"/>
        <w:ind w:left="280" w:hanging="200"/>
        <w:rPr>
          <w:lang w:eastAsia="ko-KR"/>
        </w:rPr>
      </w:pPr>
      <w:r>
        <w:rPr>
          <w:rFonts w:eastAsia="맑은 고딕" w:cs="맑은 고딕"/>
          <w:lang w:eastAsia="ko-KR"/>
        </w:rPr>
        <w:t xml:space="preserve">• docs/artemis-2026-gdd </w:t>
      </w:r>
      <w:r>
        <w:rPr>
          <w:rFonts w:eastAsia="맑은 고딕" w:cs="맑은 고딕"/>
          <w:lang w:eastAsia="ko-KR"/>
        </w:rPr>
        <w:t>아래의</w:t>
      </w:r>
      <w:r>
        <w:rPr>
          <w:rFonts w:eastAsia="맑은 고딕" w:cs="맑은 고딕"/>
          <w:lang w:eastAsia="ko-KR"/>
        </w:rPr>
        <w:t xml:space="preserve"> </w:t>
      </w:r>
      <w:r>
        <w:rPr>
          <w:rFonts w:eastAsia="맑은 고딕" w:cs="맑은 고딕"/>
          <w:lang w:eastAsia="ko-KR"/>
        </w:rPr>
        <w:t>게임</w:t>
      </w:r>
      <w:r>
        <w:rPr>
          <w:rFonts w:eastAsia="맑은 고딕" w:cs="맑은 고딕"/>
          <w:lang w:eastAsia="ko-KR"/>
        </w:rPr>
        <w:t xml:space="preserve"> </w:t>
      </w:r>
      <w:r>
        <w:rPr>
          <w:rFonts w:eastAsia="맑은 고딕" w:cs="맑은 고딕"/>
          <w:lang w:eastAsia="ko-KR"/>
        </w:rPr>
        <w:t>기획</w:t>
      </w:r>
      <w:r>
        <w:rPr>
          <w:rFonts w:eastAsia="맑은 고딕" w:cs="맑은 고딕"/>
          <w:lang w:eastAsia="ko-KR"/>
        </w:rPr>
        <w:t xml:space="preserve"> </w:t>
      </w:r>
      <w:r>
        <w:rPr>
          <w:rFonts w:eastAsia="맑은 고딕" w:cs="맑은 고딕"/>
          <w:lang w:eastAsia="ko-KR"/>
        </w:rPr>
        <w:t>문서와</w:t>
      </w:r>
      <w:r>
        <w:rPr>
          <w:rFonts w:eastAsia="맑은 고딕" w:cs="맑은 고딕"/>
          <w:lang w:eastAsia="ko-KR"/>
        </w:rPr>
        <w:t xml:space="preserve"> </w:t>
      </w:r>
      <w:r>
        <w:rPr>
          <w:rFonts w:eastAsia="맑은 고딕" w:cs="맑은 고딕"/>
          <w:lang w:eastAsia="ko-KR"/>
        </w:rPr>
        <w:t>밸런스</w:t>
      </w:r>
      <w:r>
        <w:rPr>
          <w:rFonts w:eastAsia="맑은 고딕" w:cs="맑은 고딕"/>
          <w:lang w:eastAsia="ko-KR"/>
        </w:rPr>
        <w:t xml:space="preserve"> </w:t>
      </w:r>
      <w:r>
        <w:rPr>
          <w:rFonts w:eastAsia="맑은 고딕" w:cs="맑은 고딕"/>
          <w:lang w:eastAsia="ko-KR"/>
        </w:rPr>
        <w:t>표</w:t>
      </w:r>
    </w:p>
    <w:p w14:paraId="545BE808" w14:textId="77777777" w:rsidR="005F36DC" w:rsidRDefault="00B272DD">
      <w:pPr>
        <w:spacing w:after="80" w:line="284" w:lineRule="exact"/>
        <w:ind w:left="280" w:hanging="200"/>
        <w:rPr>
          <w:lang w:eastAsia="ko-KR"/>
        </w:rPr>
      </w:pPr>
      <w:r>
        <w:rPr>
          <w:rFonts w:eastAsia="맑은 고딕" w:cs="맑은 고딕"/>
          <w:lang w:eastAsia="ko-KR"/>
        </w:rPr>
        <w:t xml:space="preserve">• docs/specs </w:t>
      </w:r>
      <w:r>
        <w:rPr>
          <w:rFonts w:eastAsia="맑은 고딕" w:cs="맑은 고딕"/>
          <w:lang w:eastAsia="ko-KR"/>
        </w:rPr>
        <w:t>아래의</w:t>
      </w:r>
      <w:r>
        <w:rPr>
          <w:rFonts w:eastAsia="맑은 고딕" w:cs="맑은 고딕"/>
          <w:lang w:eastAsia="ko-KR"/>
        </w:rPr>
        <w:t xml:space="preserve"> </w:t>
      </w:r>
      <w:r>
        <w:rPr>
          <w:rFonts w:eastAsia="맑은 고딕" w:cs="맑은 고딕"/>
          <w:lang w:eastAsia="ko-KR"/>
        </w:rPr>
        <w:t>기능별</w:t>
      </w:r>
      <w:r>
        <w:rPr>
          <w:rFonts w:eastAsia="맑은 고딕" w:cs="맑은 고딕"/>
          <w:lang w:eastAsia="ko-KR"/>
        </w:rPr>
        <w:t xml:space="preserve"> </w:t>
      </w:r>
      <w:r>
        <w:rPr>
          <w:rFonts w:eastAsia="맑은 고딕" w:cs="맑은 고딕"/>
          <w:lang w:eastAsia="ko-KR"/>
        </w:rPr>
        <w:t>구현</w:t>
      </w:r>
      <w:r>
        <w:rPr>
          <w:rFonts w:eastAsia="맑은 고딕" w:cs="맑은 고딕"/>
          <w:lang w:eastAsia="ko-KR"/>
        </w:rPr>
        <w:t xml:space="preserve"> </w:t>
      </w:r>
      <w:r>
        <w:rPr>
          <w:rFonts w:eastAsia="맑은 고딕" w:cs="맑은 고딕"/>
          <w:lang w:eastAsia="ko-KR"/>
        </w:rPr>
        <w:t>계획과</w:t>
      </w:r>
      <w:r>
        <w:rPr>
          <w:rFonts w:eastAsia="맑은 고딕" w:cs="맑은 고딕"/>
          <w:lang w:eastAsia="ko-KR"/>
        </w:rPr>
        <w:t xml:space="preserve"> </w:t>
      </w:r>
      <w:r>
        <w:rPr>
          <w:rFonts w:eastAsia="맑은 고딕" w:cs="맑은 고딕"/>
          <w:lang w:eastAsia="ko-KR"/>
        </w:rPr>
        <w:t>결정</w:t>
      </w:r>
      <w:r>
        <w:rPr>
          <w:rFonts w:eastAsia="맑은 고딕" w:cs="맑은 고딕"/>
          <w:lang w:eastAsia="ko-KR"/>
        </w:rPr>
        <w:t xml:space="preserve"> </w:t>
      </w:r>
      <w:r>
        <w:rPr>
          <w:rFonts w:eastAsia="맑은 고딕" w:cs="맑은 고딕"/>
          <w:lang w:eastAsia="ko-KR"/>
        </w:rPr>
        <w:t>기록</w:t>
      </w:r>
    </w:p>
    <w:p w14:paraId="64E159D7" w14:textId="77777777" w:rsidR="005F36DC" w:rsidRDefault="00B272DD">
      <w:pPr>
        <w:spacing w:after="80" w:line="284" w:lineRule="exact"/>
        <w:ind w:left="280" w:hanging="200"/>
        <w:rPr>
          <w:lang w:eastAsia="ko-KR"/>
        </w:rPr>
      </w:pPr>
      <w:r>
        <w:rPr>
          <w:rFonts w:eastAsia="맑은 고딕" w:cs="맑은 고딕"/>
          <w:lang w:eastAsia="ko-KR"/>
        </w:rPr>
        <w:t>• README.md</w:t>
      </w:r>
      <w:r>
        <w:rPr>
          <w:rFonts w:eastAsia="맑은 고딕" w:cs="맑은 고딕"/>
          <w:lang w:eastAsia="ko-KR"/>
        </w:rPr>
        <w:t>와</w:t>
      </w:r>
      <w:r>
        <w:rPr>
          <w:rFonts w:eastAsia="맑은 고딕" w:cs="맑은 고딕"/>
          <w:lang w:eastAsia="ko-KR"/>
        </w:rPr>
        <w:t xml:space="preserve"> AGENTS.md</w:t>
      </w:r>
      <w:r>
        <w:rPr>
          <w:rFonts w:eastAsia="맑은 고딕" w:cs="맑은 고딕"/>
          <w:lang w:eastAsia="ko-KR"/>
        </w:rPr>
        <w:t>의</w:t>
      </w:r>
      <w:r>
        <w:rPr>
          <w:rFonts w:eastAsia="맑은 고딕" w:cs="맑은 고딕"/>
          <w:lang w:eastAsia="ko-KR"/>
        </w:rPr>
        <w:t xml:space="preserve"> </w:t>
      </w:r>
      <w:r>
        <w:rPr>
          <w:rFonts w:eastAsia="맑은 고딕" w:cs="맑은 고딕"/>
          <w:lang w:eastAsia="ko-KR"/>
        </w:rPr>
        <w:t>프로젝트</w:t>
      </w:r>
      <w:r>
        <w:rPr>
          <w:rFonts w:eastAsia="맑은 고딕" w:cs="맑은 고딕"/>
          <w:lang w:eastAsia="ko-KR"/>
        </w:rPr>
        <w:t xml:space="preserve"> </w:t>
      </w:r>
      <w:r>
        <w:rPr>
          <w:rFonts w:eastAsia="맑은 고딕" w:cs="맑은 고딕"/>
          <w:lang w:eastAsia="ko-KR"/>
        </w:rPr>
        <w:t>규칙</w:t>
      </w:r>
    </w:p>
    <w:p w14:paraId="34406C44"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테스트</w:t>
      </w:r>
      <w:r>
        <w:rPr>
          <w:rFonts w:eastAsia="맑은 고딕" w:cs="맑은 고딕"/>
          <w:lang w:eastAsia="ko-KR"/>
        </w:rPr>
        <w:t xml:space="preserve"> </w:t>
      </w:r>
      <w:r>
        <w:rPr>
          <w:rFonts w:eastAsia="맑은 고딕" w:cs="맑은 고딕"/>
          <w:lang w:eastAsia="ko-KR"/>
        </w:rPr>
        <w:t>파일과</w:t>
      </w:r>
      <w:r>
        <w:rPr>
          <w:rFonts w:eastAsia="맑은 고딕" w:cs="맑은 고딕"/>
          <w:lang w:eastAsia="ko-KR"/>
        </w:rPr>
        <w:t xml:space="preserve"> </w:t>
      </w:r>
      <w:r>
        <w:rPr>
          <w:rFonts w:eastAsia="맑은 고딕" w:cs="맑은 고딕"/>
          <w:lang w:eastAsia="ko-KR"/>
        </w:rPr>
        <w:t>검증</w:t>
      </w:r>
      <w:r>
        <w:rPr>
          <w:rFonts w:eastAsia="맑은 고딕" w:cs="맑은 고딕"/>
          <w:lang w:eastAsia="ko-KR"/>
        </w:rPr>
        <w:t xml:space="preserve"> </w:t>
      </w:r>
      <w:r>
        <w:rPr>
          <w:rFonts w:eastAsia="맑은 고딕" w:cs="맑은 고딕"/>
          <w:lang w:eastAsia="ko-KR"/>
        </w:rPr>
        <w:t>결과를</w:t>
      </w:r>
      <w:r>
        <w:rPr>
          <w:rFonts w:eastAsia="맑은 고딕" w:cs="맑은 고딕"/>
          <w:lang w:eastAsia="ko-KR"/>
        </w:rPr>
        <w:t xml:space="preserve"> </w:t>
      </w:r>
      <w:r>
        <w:rPr>
          <w:rFonts w:eastAsia="맑은 고딕" w:cs="맑은 고딕"/>
          <w:lang w:eastAsia="ko-KR"/>
        </w:rPr>
        <w:t>반영한</w:t>
      </w:r>
      <w:r>
        <w:rPr>
          <w:rFonts w:eastAsia="맑은 고딕" w:cs="맑은 고딕"/>
          <w:lang w:eastAsia="ko-KR"/>
        </w:rPr>
        <w:t xml:space="preserve"> </w:t>
      </w:r>
      <w:r>
        <w:rPr>
          <w:rFonts w:eastAsia="맑은 고딕" w:cs="맑은 고딕"/>
          <w:lang w:eastAsia="ko-KR"/>
        </w:rPr>
        <w:t>진행</w:t>
      </w:r>
      <w:r>
        <w:rPr>
          <w:rFonts w:eastAsia="맑은 고딕" w:cs="맑은 고딕"/>
          <w:lang w:eastAsia="ko-KR"/>
        </w:rPr>
        <w:t xml:space="preserve"> </w:t>
      </w:r>
      <w:r>
        <w:rPr>
          <w:rFonts w:eastAsia="맑은 고딕" w:cs="맑은 고딕"/>
          <w:lang w:eastAsia="ko-KR"/>
        </w:rPr>
        <w:t>기록</w:t>
      </w:r>
    </w:p>
    <w:p w14:paraId="26863A68"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6.3 </w:t>
      </w:r>
      <w:r>
        <w:rPr>
          <w:rFonts w:ascii="맑은 고딕" w:eastAsia="맑은 고딕" w:hAnsi="맑은 고딕" w:cs="맑은 고딕"/>
          <w:color w:val="2F6F68"/>
          <w:sz w:val="24"/>
          <w:lang w:eastAsia="ko-KR"/>
        </w:rPr>
        <w:t>충돌</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방지</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원칙</w:t>
      </w:r>
    </w:p>
    <w:p w14:paraId="067B691F"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기존</w:t>
      </w:r>
      <w:r>
        <w:rPr>
          <w:rFonts w:eastAsia="맑은 고딕" w:cs="맑은 고딕"/>
          <w:lang w:eastAsia="ko-KR"/>
        </w:rPr>
        <w:t xml:space="preserve"> </w:t>
      </w:r>
      <w:r>
        <w:rPr>
          <w:rFonts w:eastAsia="맑은 고딕" w:cs="맑은 고딕"/>
          <w:lang w:eastAsia="ko-KR"/>
        </w:rPr>
        <w:t>변경을</w:t>
      </w:r>
      <w:r>
        <w:rPr>
          <w:rFonts w:eastAsia="맑은 고딕" w:cs="맑은 고딕"/>
          <w:lang w:eastAsia="ko-KR"/>
        </w:rPr>
        <w:t xml:space="preserve"> </w:t>
      </w:r>
      <w:r>
        <w:rPr>
          <w:rFonts w:eastAsia="맑은 고딕" w:cs="맑은 고딕"/>
          <w:lang w:eastAsia="ko-KR"/>
        </w:rPr>
        <w:t>임의로</w:t>
      </w:r>
      <w:r>
        <w:rPr>
          <w:rFonts w:eastAsia="맑은 고딕" w:cs="맑은 고딕"/>
          <w:lang w:eastAsia="ko-KR"/>
        </w:rPr>
        <w:t xml:space="preserve"> </w:t>
      </w:r>
      <w:r>
        <w:rPr>
          <w:rFonts w:eastAsia="맑은 고딕" w:cs="맑은 고딕"/>
          <w:lang w:eastAsia="ko-KR"/>
        </w:rPr>
        <w:t>되돌리지</w:t>
      </w:r>
      <w:r>
        <w:rPr>
          <w:rFonts w:eastAsia="맑은 고딕" w:cs="맑은 고딕"/>
          <w:lang w:eastAsia="ko-KR"/>
        </w:rPr>
        <w:t xml:space="preserve"> </w:t>
      </w:r>
      <w:r>
        <w:rPr>
          <w:rFonts w:eastAsia="맑은 고딕" w:cs="맑은 고딕"/>
          <w:lang w:eastAsia="ko-KR"/>
        </w:rPr>
        <w:t>않음</w:t>
      </w:r>
    </w:p>
    <w:p w14:paraId="477C8CB9"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변경</w:t>
      </w:r>
      <w:r>
        <w:rPr>
          <w:rFonts w:eastAsia="맑은 고딕" w:cs="맑은 고딕"/>
          <w:lang w:eastAsia="ko-KR"/>
        </w:rPr>
        <w:t xml:space="preserve"> </w:t>
      </w:r>
      <w:r>
        <w:rPr>
          <w:rFonts w:eastAsia="맑은 고딕" w:cs="맑은 고딕"/>
          <w:lang w:eastAsia="ko-KR"/>
        </w:rPr>
        <w:t>범위를</w:t>
      </w:r>
      <w:r>
        <w:rPr>
          <w:rFonts w:eastAsia="맑은 고딕" w:cs="맑은 고딕"/>
          <w:lang w:eastAsia="ko-KR"/>
        </w:rPr>
        <w:t xml:space="preserve"> </w:t>
      </w:r>
      <w:r>
        <w:rPr>
          <w:rFonts w:eastAsia="맑은 고딕" w:cs="맑은 고딕"/>
          <w:lang w:eastAsia="ko-KR"/>
        </w:rPr>
        <w:t>기능과</w:t>
      </w:r>
      <w:r>
        <w:rPr>
          <w:rFonts w:eastAsia="맑은 고딕" w:cs="맑은 고딕"/>
          <w:lang w:eastAsia="ko-KR"/>
        </w:rPr>
        <w:t xml:space="preserve"> </w:t>
      </w:r>
      <w:r>
        <w:rPr>
          <w:rFonts w:eastAsia="맑은 고딕" w:cs="맑은 고딕"/>
          <w:lang w:eastAsia="ko-KR"/>
        </w:rPr>
        <w:t>파일</w:t>
      </w:r>
      <w:r>
        <w:rPr>
          <w:rFonts w:eastAsia="맑은 고딕" w:cs="맑은 고딕"/>
          <w:lang w:eastAsia="ko-KR"/>
        </w:rPr>
        <w:t xml:space="preserve"> </w:t>
      </w:r>
      <w:r>
        <w:rPr>
          <w:rFonts w:eastAsia="맑은 고딕" w:cs="맑은 고딕"/>
          <w:lang w:eastAsia="ko-KR"/>
        </w:rPr>
        <w:t>단위로</w:t>
      </w:r>
      <w:r>
        <w:rPr>
          <w:rFonts w:eastAsia="맑은 고딕" w:cs="맑은 고딕"/>
          <w:lang w:eastAsia="ko-KR"/>
        </w:rPr>
        <w:t xml:space="preserve"> </w:t>
      </w:r>
      <w:r>
        <w:rPr>
          <w:rFonts w:eastAsia="맑은 고딕" w:cs="맑은 고딕"/>
          <w:lang w:eastAsia="ko-KR"/>
        </w:rPr>
        <w:t>작게</w:t>
      </w:r>
      <w:r>
        <w:rPr>
          <w:rFonts w:eastAsia="맑은 고딕" w:cs="맑은 고딕"/>
          <w:lang w:eastAsia="ko-KR"/>
        </w:rPr>
        <w:t xml:space="preserve"> </w:t>
      </w:r>
      <w:r>
        <w:rPr>
          <w:rFonts w:eastAsia="맑은 고딕" w:cs="맑은 고딕"/>
          <w:lang w:eastAsia="ko-KR"/>
        </w:rPr>
        <w:t>유지</w:t>
      </w:r>
    </w:p>
    <w:p w14:paraId="102F7378"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동시</w:t>
      </w:r>
      <w:r>
        <w:rPr>
          <w:rFonts w:eastAsia="맑은 고딕" w:cs="맑은 고딕"/>
          <w:lang w:eastAsia="ko-KR"/>
        </w:rPr>
        <w:t xml:space="preserve"> </w:t>
      </w:r>
      <w:r>
        <w:rPr>
          <w:rFonts w:eastAsia="맑은 고딕" w:cs="맑은 고딕"/>
          <w:lang w:eastAsia="ko-KR"/>
        </w:rPr>
        <w:t>수정</w:t>
      </w:r>
      <w:r>
        <w:rPr>
          <w:rFonts w:eastAsia="맑은 고딕" w:cs="맑은 고딕"/>
          <w:lang w:eastAsia="ko-KR"/>
        </w:rPr>
        <w:t xml:space="preserve"> </w:t>
      </w:r>
      <w:r>
        <w:rPr>
          <w:rFonts w:eastAsia="맑은 고딕" w:cs="맑은 고딕"/>
          <w:lang w:eastAsia="ko-KR"/>
        </w:rPr>
        <w:t>위험이</w:t>
      </w:r>
      <w:r>
        <w:rPr>
          <w:rFonts w:eastAsia="맑은 고딕" w:cs="맑은 고딕"/>
          <w:lang w:eastAsia="ko-KR"/>
        </w:rPr>
        <w:t xml:space="preserve"> </w:t>
      </w:r>
      <w:r>
        <w:rPr>
          <w:rFonts w:eastAsia="맑은 고딕" w:cs="맑은 고딕"/>
          <w:lang w:eastAsia="ko-KR"/>
        </w:rPr>
        <w:t>큰</w:t>
      </w:r>
      <w:r>
        <w:rPr>
          <w:rFonts w:eastAsia="맑은 고딕" w:cs="맑은 고딕"/>
          <w:lang w:eastAsia="ko-KR"/>
        </w:rPr>
        <w:t xml:space="preserve"> Scene</w:t>
      </w:r>
      <w:r>
        <w:rPr>
          <w:rFonts w:eastAsia="맑은 고딕" w:cs="맑은 고딕"/>
          <w:lang w:eastAsia="ko-KR"/>
        </w:rPr>
        <w:t>과</w:t>
      </w:r>
      <w:r>
        <w:rPr>
          <w:rFonts w:eastAsia="맑은 고딕" w:cs="맑은 고딕"/>
          <w:lang w:eastAsia="ko-KR"/>
        </w:rPr>
        <w:t xml:space="preserve"> Prefab </w:t>
      </w:r>
      <w:r>
        <w:rPr>
          <w:rFonts w:eastAsia="맑은 고딕" w:cs="맑은 고딕"/>
          <w:lang w:eastAsia="ko-KR"/>
        </w:rPr>
        <w:t>파일은</w:t>
      </w:r>
      <w:r>
        <w:rPr>
          <w:rFonts w:eastAsia="맑은 고딕" w:cs="맑은 고딕"/>
          <w:lang w:eastAsia="ko-KR"/>
        </w:rPr>
        <w:t xml:space="preserve"> </w:t>
      </w:r>
      <w:r>
        <w:rPr>
          <w:rFonts w:eastAsia="맑은 고딕" w:cs="맑은 고딕"/>
          <w:lang w:eastAsia="ko-KR"/>
        </w:rPr>
        <w:t>조심스럽게</w:t>
      </w:r>
      <w:r>
        <w:rPr>
          <w:rFonts w:eastAsia="맑은 고딕" w:cs="맑은 고딕"/>
          <w:lang w:eastAsia="ko-KR"/>
        </w:rPr>
        <w:t xml:space="preserve"> </w:t>
      </w:r>
      <w:r>
        <w:rPr>
          <w:rFonts w:eastAsia="맑은 고딕" w:cs="맑은 고딕"/>
          <w:lang w:eastAsia="ko-KR"/>
        </w:rPr>
        <w:t>다룸</w:t>
      </w:r>
    </w:p>
    <w:p w14:paraId="076D8968"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현재</w:t>
      </w:r>
      <w:r>
        <w:rPr>
          <w:rFonts w:eastAsia="맑은 고딕" w:cs="맑은 고딕"/>
          <w:lang w:eastAsia="ko-KR"/>
        </w:rPr>
        <w:t xml:space="preserve"> </w:t>
      </w:r>
      <w:r>
        <w:rPr>
          <w:rFonts w:eastAsia="맑은 고딕" w:cs="맑은 고딕"/>
          <w:lang w:eastAsia="ko-KR"/>
        </w:rPr>
        <w:t>세션에서</w:t>
      </w:r>
      <w:r>
        <w:rPr>
          <w:rFonts w:eastAsia="맑은 고딕" w:cs="맑은 고딕"/>
          <w:lang w:eastAsia="ko-KR"/>
        </w:rPr>
        <w:t xml:space="preserve"> </w:t>
      </w:r>
      <w:r>
        <w:rPr>
          <w:rFonts w:eastAsia="맑은 고딕" w:cs="맑은 고딕"/>
          <w:lang w:eastAsia="ko-KR"/>
        </w:rPr>
        <w:t>만든</w:t>
      </w:r>
      <w:r>
        <w:rPr>
          <w:rFonts w:eastAsia="맑은 고딕" w:cs="맑은 고딕"/>
          <w:lang w:eastAsia="ko-KR"/>
        </w:rPr>
        <w:t xml:space="preserve"> </w:t>
      </w:r>
      <w:r>
        <w:rPr>
          <w:rFonts w:eastAsia="맑은 고딕" w:cs="맑은 고딕"/>
          <w:lang w:eastAsia="ko-KR"/>
        </w:rPr>
        <w:t>변경만</w:t>
      </w:r>
      <w:r>
        <w:rPr>
          <w:rFonts w:eastAsia="맑은 고딕" w:cs="맑은 고딕"/>
          <w:lang w:eastAsia="ko-KR"/>
        </w:rPr>
        <w:t xml:space="preserve"> </w:t>
      </w:r>
      <w:r>
        <w:rPr>
          <w:rFonts w:eastAsia="맑은 고딕" w:cs="맑은 고딕"/>
          <w:lang w:eastAsia="ko-KR"/>
        </w:rPr>
        <w:t>스테이징</w:t>
      </w:r>
    </w:p>
    <w:p w14:paraId="103D00D9"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커밋과</w:t>
      </w:r>
      <w:r>
        <w:rPr>
          <w:rFonts w:eastAsia="맑은 고딕" w:cs="맑은 고딕"/>
          <w:lang w:eastAsia="ko-KR"/>
        </w:rPr>
        <w:t xml:space="preserve"> </w:t>
      </w:r>
      <w:r>
        <w:rPr>
          <w:rFonts w:eastAsia="맑은 고딕" w:cs="맑은 고딕"/>
          <w:lang w:eastAsia="ko-KR"/>
        </w:rPr>
        <w:t>푸시는</w:t>
      </w:r>
      <w:r>
        <w:rPr>
          <w:rFonts w:eastAsia="맑은 고딕" w:cs="맑은 고딕"/>
          <w:lang w:eastAsia="ko-KR"/>
        </w:rPr>
        <w:t xml:space="preserve"> </w:t>
      </w:r>
      <w:r>
        <w:rPr>
          <w:rFonts w:eastAsia="맑은 고딕" w:cs="맑은 고딕"/>
          <w:lang w:eastAsia="ko-KR"/>
        </w:rPr>
        <w:t>별도</w:t>
      </w:r>
      <w:r>
        <w:rPr>
          <w:rFonts w:eastAsia="맑은 고딕" w:cs="맑은 고딕"/>
          <w:lang w:eastAsia="ko-KR"/>
        </w:rPr>
        <w:t xml:space="preserve"> </w:t>
      </w:r>
      <w:r>
        <w:rPr>
          <w:rFonts w:eastAsia="맑은 고딕" w:cs="맑은 고딕"/>
          <w:lang w:eastAsia="ko-KR"/>
        </w:rPr>
        <w:t>승인</w:t>
      </w:r>
      <w:r>
        <w:rPr>
          <w:rFonts w:eastAsia="맑은 고딕" w:cs="맑은 고딕"/>
          <w:lang w:eastAsia="ko-KR"/>
        </w:rPr>
        <w:t xml:space="preserve"> </w:t>
      </w:r>
      <w:r>
        <w:rPr>
          <w:rFonts w:eastAsia="맑은 고딕" w:cs="맑은 고딕"/>
          <w:lang w:eastAsia="ko-KR"/>
        </w:rPr>
        <w:t>단계로</w:t>
      </w:r>
      <w:r>
        <w:rPr>
          <w:rFonts w:eastAsia="맑은 고딕" w:cs="맑은 고딕"/>
          <w:lang w:eastAsia="ko-KR"/>
        </w:rPr>
        <w:t xml:space="preserve"> </w:t>
      </w:r>
      <w:r>
        <w:rPr>
          <w:rFonts w:eastAsia="맑은 고딕" w:cs="맑은 고딕"/>
          <w:lang w:eastAsia="ko-KR"/>
        </w:rPr>
        <w:t>분리</w:t>
      </w:r>
    </w:p>
    <w:p w14:paraId="0F5642CD"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7. </w:t>
      </w:r>
      <w:r>
        <w:rPr>
          <w:rFonts w:ascii="맑은 고딕" w:eastAsia="맑은 고딕" w:hAnsi="맑은 고딕" w:cs="맑은 고딕"/>
          <w:color w:val="234F70"/>
          <w:sz w:val="29"/>
          <w:lang w:eastAsia="ko-KR"/>
        </w:rPr>
        <w:t>표준</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작업</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방식</w:t>
      </w:r>
    </w:p>
    <w:p w14:paraId="7B4D6E43" w14:textId="77777777" w:rsidR="005F36DC" w:rsidRDefault="00B272DD">
      <w:pPr>
        <w:spacing w:after="140" w:line="284" w:lineRule="exact"/>
        <w:rPr>
          <w:lang w:eastAsia="ko-KR"/>
        </w:rPr>
      </w:pPr>
      <w:r>
        <w:rPr>
          <w:rFonts w:eastAsia="맑은 고딕" w:cs="맑은 고딕"/>
          <w:lang w:eastAsia="ko-KR"/>
        </w:rPr>
        <w:t xml:space="preserve">1. </w:t>
      </w:r>
      <w:r>
        <w:rPr>
          <w:rFonts w:eastAsia="맑은 고딕" w:cs="맑은 고딕"/>
          <w:lang w:eastAsia="ko-KR"/>
        </w:rPr>
        <w:t>요구사항과</w:t>
      </w:r>
      <w:r>
        <w:rPr>
          <w:rFonts w:eastAsia="맑은 고딕" w:cs="맑은 고딕"/>
          <w:lang w:eastAsia="ko-KR"/>
        </w:rPr>
        <w:t xml:space="preserve"> </w:t>
      </w:r>
      <w:r>
        <w:rPr>
          <w:rFonts w:eastAsia="맑은 고딕" w:cs="맑은 고딕"/>
          <w:lang w:eastAsia="ko-KR"/>
        </w:rPr>
        <w:t>성공</w:t>
      </w:r>
      <w:r>
        <w:rPr>
          <w:rFonts w:eastAsia="맑은 고딕" w:cs="맑은 고딕"/>
          <w:lang w:eastAsia="ko-KR"/>
        </w:rPr>
        <w:t xml:space="preserve"> </w:t>
      </w:r>
      <w:r>
        <w:rPr>
          <w:rFonts w:eastAsia="맑은 고딕" w:cs="맑은 고딕"/>
          <w:lang w:eastAsia="ko-KR"/>
        </w:rPr>
        <w:t>조건을</w:t>
      </w:r>
      <w:r>
        <w:rPr>
          <w:rFonts w:eastAsia="맑은 고딕" w:cs="맑은 고딕"/>
          <w:lang w:eastAsia="ko-KR"/>
        </w:rPr>
        <w:t xml:space="preserve"> </w:t>
      </w:r>
      <w:r>
        <w:rPr>
          <w:rFonts w:eastAsia="맑은 고딕" w:cs="맑은 고딕"/>
          <w:lang w:eastAsia="ko-KR"/>
        </w:rPr>
        <w:t>확인한다</w:t>
      </w:r>
      <w:r>
        <w:rPr>
          <w:rFonts w:eastAsia="맑은 고딕" w:cs="맑은 고딕"/>
          <w:lang w:eastAsia="ko-KR"/>
        </w:rPr>
        <w:t>.</w:t>
      </w:r>
    </w:p>
    <w:p w14:paraId="648BFE98" w14:textId="77777777" w:rsidR="005F36DC" w:rsidRDefault="00B272DD">
      <w:pPr>
        <w:spacing w:after="140" w:line="284" w:lineRule="exact"/>
        <w:rPr>
          <w:lang w:eastAsia="ko-KR"/>
        </w:rPr>
      </w:pPr>
      <w:r>
        <w:rPr>
          <w:rFonts w:eastAsia="맑은 고딕" w:cs="맑은 고딕"/>
          <w:lang w:eastAsia="ko-KR"/>
        </w:rPr>
        <w:t xml:space="preserve">2. </w:t>
      </w:r>
      <w:r>
        <w:rPr>
          <w:rFonts w:eastAsia="맑은 고딕" w:cs="맑은 고딕"/>
          <w:lang w:eastAsia="ko-KR"/>
        </w:rPr>
        <w:t>관련</w:t>
      </w:r>
      <w:r>
        <w:rPr>
          <w:rFonts w:eastAsia="맑은 고딕" w:cs="맑은 고딕"/>
          <w:lang w:eastAsia="ko-KR"/>
        </w:rPr>
        <w:t xml:space="preserve"> </w:t>
      </w:r>
      <w:r>
        <w:rPr>
          <w:rFonts w:eastAsia="맑은 고딕" w:cs="맑은 고딕"/>
          <w:lang w:eastAsia="ko-KR"/>
        </w:rPr>
        <w:t>기획</w:t>
      </w:r>
      <w:r>
        <w:rPr>
          <w:rFonts w:eastAsia="맑은 고딕" w:cs="맑은 고딕"/>
          <w:lang w:eastAsia="ko-KR"/>
        </w:rPr>
        <w:t xml:space="preserve"> </w:t>
      </w:r>
      <w:r>
        <w:rPr>
          <w:rFonts w:eastAsia="맑은 고딕" w:cs="맑은 고딕"/>
          <w:lang w:eastAsia="ko-KR"/>
        </w:rPr>
        <w:t>문서</w:t>
      </w:r>
      <w:r>
        <w:rPr>
          <w:rFonts w:eastAsia="맑은 고딕" w:cs="맑은 고딕"/>
          <w:lang w:eastAsia="ko-KR"/>
        </w:rPr>
        <w:t xml:space="preserve">, </w:t>
      </w:r>
      <w:r>
        <w:rPr>
          <w:rFonts w:eastAsia="맑은 고딕" w:cs="맑은 고딕"/>
          <w:lang w:eastAsia="ko-KR"/>
        </w:rPr>
        <w:t>코드</w:t>
      </w:r>
      <w:r>
        <w:rPr>
          <w:rFonts w:eastAsia="맑은 고딕" w:cs="맑은 고딕"/>
          <w:lang w:eastAsia="ko-KR"/>
        </w:rPr>
        <w:t xml:space="preserve">, Scene·Prefab </w:t>
      </w:r>
      <w:r>
        <w:rPr>
          <w:rFonts w:eastAsia="맑은 고딕" w:cs="맑은 고딕"/>
          <w:lang w:eastAsia="ko-KR"/>
        </w:rPr>
        <w:t>구조를</w:t>
      </w:r>
      <w:r>
        <w:rPr>
          <w:rFonts w:eastAsia="맑은 고딕" w:cs="맑은 고딕"/>
          <w:lang w:eastAsia="ko-KR"/>
        </w:rPr>
        <w:t xml:space="preserve"> </w:t>
      </w:r>
      <w:r>
        <w:rPr>
          <w:rFonts w:eastAsia="맑은 고딕" w:cs="맑은 고딕"/>
          <w:lang w:eastAsia="ko-KR"/>
        </w:rPr>
        <w:t>조사한다</w:t>
      </w:r>
      <w:r>
        <w:rPr>
          <w:rFonts w:eastAsia="맑은 고딕" w:cs="맑은 고딕"/>
          <w:lang w:eastAsia="ko-KR"/>
        </w:rPr>
        <w:t>.</w:t>
      </w:r>
    </w:p>
    <w:p w14:paraId="69B2E99A" w14:textId="77777777" w:rsidR="005F36DC" w:rsidRDefault="00B272DD">
      <w:pPr>
        <w:spacing w:after="140" w:line="284" w:lineRule="exact"/>
        <w:rPr>
          <w:lang w:eastAsia="ko-KR"/>
        </w:rPr>
      </w:pPr>
      <w:r>
        <w:rPr>
          <w:rFonts w:eastAsia="맑은 고딕" w:cs="맑은 고딕"/>
          <w:lang w:eastAsia="ko-KR"/>
        </w:rPr>
        <w:t xml:space="preserve">3. </w:t>
      </w:r>
      <w:r>
        <w:rPr>
          <w:rFonts w:eastAsia="맑은 고딕" w:cs="맑은 고딕"/>
          <w:lang w:eastAsia="ko-KR"/>
        </w:rPr>
        <w:t>변경</w:t>
      </w:r>
      <w:r>
        <w:rPr>
          <w:rFonts w:eastAsia="맑은 고딕" w:cs="맑은 고딕"/>
          <w:lang w:eastAsia="ko-KR"/>
        </w:rPr>
        <w:t xml:space="preserve"> </w:t>
      </w:r>
      <w:r>
        <w:rPr>
          <w:rFonts w:eastAsia="맑은 고딕" w:cs="맑은 고딕"/>
          <w:lang w:eastAsia="ko-KR"/>
        </w:rPr>
        <w:t>범위와</w:t>
      </w:r>
      <w:r>
        <w:rPr>
          <w:rFonts w:eastAsia="맑은 고딕" w:cs="맑은 고딕"/>
          <w:lang w:eastAsia="ko-KR"/>
        </w:rPr>
        <w:t xml:space="preserve"> </w:t>
      </w:r>
      <w:r>
        <w:rPr>
          <w:rFonts w:eastAsia="맑은 고딕" w:cs="맑은 고딕"/>
          <w:lang w:eastAsia="ko-KR"/>
        </w:rPr>
        <w:t>제외</w:t>
      </w:r>
      <w:r>
        <w:rPr>
          <w:rFonts w:eastAsia="맑은 고딕" w:cs="맑은 고딕"/>
          <w:lang w:eastAsia="ko-KR"/>
        </w:rPr>
        <w:t xml:space="preserve"> </w:t>
      </w:r>
      <w:r>
        <w:rPr>
          <w:rFonts w:eastAsia="맑은 고딕" w:cs="맑은 고딕"/>
          <w:lang w:eastAsia="ko-KR"/>
        </w:rPr>
        <w:t>범위를</w:t>
      </w:r>
      <w:r>
        <w:rPr>
          <w:rFonts w:eastAsia="맑은 고딕" w:cs="맑은 고딕"/>
          <w:lang w:eastAsia="ko-KR"/>
        </w:rPr>
        <w:t xml:space="preserve"> </w:t>
      </w:r>
      <w:r>
        <w:rPr>
          <w:rFonts w:eastAsia="맑은 고딕" w:cs="맑은 고딕"/>
          <w:lang w:eastAsia="ko-KR"/>
        </w:rPr>
        <w:t>정한다</w:t>
      </w:r>
      <w:r>
        <w:rPr>
          <w:rFonts w:eastAsia="맑은 고딕" w:cs="맑은 고딕"/>
          <w:lang w:eastAsia="ko-KR"/>
        </w:rPr>
        <w:t>.</w:t>
      </w:r>
    </w:p>
    <w:p w14:paraId="0FB8B7BA" w14:textId="77777777" w:rsidR="005F36DC" w:rsidRDefault="00B272DD">
      <w:pPr>
        <w:spacing w:after="140" w:line="284" w:lineRule="exact"/>
        <w:rPr>
          <w:lang w:eastAsia="ko-KR"/>
        </w:rPr>
      </w:pPr>
      <w:r>
        <w:rPr>
          <w:rFonts w:eastAsia="맑은 고딕" w:cs="맑은 고딕"/>
          <w:lang w:eastAsia="ko-KR"/>
        </w:rPr>
        <w:t xml:space="preserve">4. </w:t>
      </w:r>
      <w:r>
        <w:rPr>
          <w:rFonts w:eastAsia="맑은 고딕" w:cs="맑은 고딕"/>
          <w:lang w:eastAsia="ko-KR"/>
        </w:rPr>
        <w:t>가장</w:t>
      </w:r>
      <w:r>
        <w:rPr>
          <w:rFonts w:eastAsia="맑은 고딕" w:cs="맑은 고딕"/>
          <w:lang w:eastAsia="ko-KR"/>
        </w:rPr>
        <w:t xml:space="preserve"> </w:t>
      </w:r>
      <w:r>
        <w:rPr>
          <w:rFonts w:eastAsia="맑은 고딕" w:cs="맑은 고딕"/>
          <w:lang w:eastAsia="ko-KR"/>
        </w:rPr>
        <w:t>작은</w:t>
      </w:r>
      <w:r>
        <w:rPr>
          <w:rFonts w:eastAsia="맑은 고딕" w:cs="맑은 고딕"/>
          <w:lang w:eastAsia="ko-KR"/>
        </w:rPr>
        <w:t xml:space="preserve"> </w:t>
      </w:r>
      <w:r>
        <w:rPr>
          <w:rFonts w:eastAsia="맑은 고딕" w:cs="맑은 고딕"/>
          <w:lang w:eastAsia="ko-KR"/>
        </w:rPr>
        <w:t>구현</w:t>
      </w:r>
      <w:r>
        <w:rPr>
          <w:rFonts w:eastAsia="맑은 고딕" w:cs="맑은 고딕"/>
          <w:lang w:eastAsia="ko-KR"/>
        </w:rPr>
        <w:t xml:space="preserve"> </w:t>
      </w:r>
      <w:r>
        <w:rPr>
          <w:rFonts w:eastAsia="맑은 고딕" w:cs="맑은 고딕"/>
          <w:lang w:eastAsia="ko-KR"/>
        </w:rPr>
        <w:t>단위로</w:t>
      </w:r>
      <w:r>
        <w:rPr>
          <w:rFonts w:eastAsia="맑은 고딕" w:cs="맑은 고딕"/>
          <w:lang w:eastAsia="ko-KR"/>
        </w:rPr>
        <w:t xml:space="preserve"> </w:t>
      </w:r>
      <w:r>
        <w:rPr>
          <w:rFonts w:eastAsia="맑은 고딕" w:cs="맑은 고딕"/>
          <w:lang w:eastAsia="ko-KR"/>
        </w:rPr>
        <w:t>수정한다</w:t>
      </w:r>
      <w:r>
        <w:rPr>
          <w:rFonts w:eastAsia="맑은 고딕" w:cs="맑은 고딕"/>
          <w:lang w:eastAsia="ko-KR"/>
        </w:rPr>
        <w:t>.</w:t>
      </w:r>
    </w:p>
    <w:p w14:paraId="3C6D1AEF" w14:textId="77777777" w:rsidR="005F36DC" w:rsidRDefault="00B272DD">
      <w:pPr>
        <w:spacing w:after="140" w:line="284" w:lineRule="exact"/>
        <w:rPr>
          <w:lang w:eastAsia="ko-KR"/>
        </w:rPr>
      </w:pPr>
      <w:r>
        <w:rPr>
          <w:rFonts w:eastAsia="맑은 고딕" w:cs="맑은 고딕"/>
          <w:lang w:eastAsia="ko-KR"/>
        </w:rPr>
        <w:t xml:space="preserve">5. Unity </w:t>
      </w:r>
      <w:r>
        <w:rPr>
          <w:rFonts w:eastAsia="맑은 고딕" w:cs="맑은 고딕"/>
          <w:lang w:eastAsia="ko-KR"/>
        </w:rPr>
        <w:t>컴파일과</w:t>
      </w:r>
      <w:r>
        <w:rPr>
          <w:rFonts w:eastAsia="맑은 고딕" w:cs="맑은 고딕"/>
          <w:lang w:eastAsia="ko-KR"/>
        </w:rPr>
        <w:t xml:space="preserve"> Console </w:t>
      </w:r>
      <w:r>
        <w:rPr>
          <w:rFonts w:eastAsia="맑은 고딕" w:cs="맑은 고딕"/>
          <w:lang w:eastAsia="ko-KR"/>
        </w:rPr>
        <w:t>오류를</w:t>
      </w:r>
      <w:r>
        <w:rPr>
          <w:rFonts w:eastAsia="맑은 고딕" w:cs="맑은 고딕"/>
          <w:lang w:eastAsia="ko-KR"/>
        </w:rPr>
        <w:t xml:space="preserve"> </w:t>
      </w:r>
      <w:r>
        <w:rPr>
          <w:rFonts w:eastAsia="맑은 고딕" w:cs="맑은 고딕"/>
          <w:lang w:eastAsia="ko-KR"/>
        </w:rPr>
        <w:t>확인한다</w:t>
      </w:r>
      <w:r>
        <w:rPr>
          <w:rFonts w:eastAsia="맑은 고딕" w:cs="맑은 고딕"/>
          <w:lang w:eastAsia="ko-KR"/>
        </w:rPr>
        <w:t>.</w:t>
      </w:r>
    </w:p>
    <w:p w14:paraId="40AF1DCA" w14:textId="77777777" w:rsidR="005F36DC" w:rsidRDefault="00B272DD">
      <w:pPr>
        <w:spacing w:after="140" w:line="284" w:lineRule="exact"/>
        <w:rPr>
          <w:lang w:eastAsia="ko-KR"/>
        </w:rPr>
      </w:pPr>
      <w:r>
        <w:rPr>
          <w:rFonts w:eastAsia="맑은 고딕" w:cs="맑은 고딕"/>
          <w:lang w:eastAsia="ko-KR"/>
        </w:rPr>
        <w:t xml:space="preserve">6. </w:t>
      </w:r>
      <w:r>
        <w:rPr>
          <w:rFonts w:eastAsia="맑은 고딕" w:cs="맑은 고딕"/>
          <w:lang w:eastAsia="ko-KR"/>
        </w:rPr>
        <w:t>새</w:t>
      </w:r>
      <w:r>
        <w:rPr>
          <w:rFonts w:eastAsia="맑은 고딕" w:cs="맑은 고딕"/>
          <w:lang w:eastAsia="ko-KR"/>
        </w:rPr>
        <w:t xml:space="preserve"> </w:t>
      </w:r>
      <w:r>
        <w:rPr>
          <w:rFonts w:eastAsia="맑은 고딕" w:cs="맑은 고딕"/>
          <w:lang w:eastAsia="ko-KR"/>
        </w:rPr>
        <w:t>테스트와</w:t>
      </w:r>
      <w:r>
        <w:rPr>
          <w:rFonts w:eastAsia="맑은 고딕" w:cs="맑은 고딕"/>
          <w:lang w:eastAsia="ko-KR"/>
        </w:rPr>
        <w:t xml:space="preserve"> </w:t>
      </w:r>
      <w:r>
        <w:rPr>
          <w:rFonts w:eastAsia="맑은 고딕" w:cs="맑은 고딕"/>
          <w:lang w:eastAsia="ko-KR"/>
        </w:rPr>
        <w:t>인접</w:t>
      </w:r>
      <w:r>
        <w:rPr>
          <w:rFonts w:eastAsia="맑은 고딕" w:cs="맑은 고딕"/>
          <w:lang w:eastAsia="ko-KR"/>
        </w:rPr>
        <w:t xml:space="preserve"> </w:t>
      </w:r>
      <w:r>
        <w:rPr>
          <w:rFonts w:eastAsia="맑은 고딕" w:cs="맑은 고딕"/>
          <w:lang w:eastAsia="ko-KR"/>
        </w:rPr>
        <w:t>테스트를</w:t>
      </w:r>
      <w:r>
        <w:rPr>
          <w:rFonts w:eastAsia="맑은 고딕" w:cs="맑은 고딕"/>
          <w:lang w:eastAsia="ko-KR"/>
        </w:rPr>
        <w:t xml:space="preserve"> </w:t>
      </w:r>
      <w:r>
        <w:rPr>
          <w:rFonts w:eastAsia="맑은 고딕" w:cs="맑은 고딕"/>
          <w:lang w:eastAsia="ko-KR"/>
        </w:rPr>
        <w:t>실행한다</w:t>
      </w:r>
      <w:r>
        <w:rPr>
          <w:rFonts w:eastAsia="맑은 고딕" w:cs="맑은 고딕"/>
          <w:lang w:eastAsia="ko-KR"/>
        </w:rPr>
        <w:t>.</w:t>
      </w:r>
    </w:p>
    <w:p w14:paraId="1916957E" w14:textId="77777777" w:rsidR="005F36DC" w:rsidRDefault="00B272DD">
      <w:pPr>
        <w:spacing w:after="140" w:line="284" w:lineRule="exact"/>
        <w:rPr>
          <w:lang w:eastAsia="ko-KR"/>
        </w:rPr>
      </w:pPr>
      <w:r>
        <w:rPr>
          <w:rFonts w:eastAsia="맑은 고딕" w:cs="맑은 고딕"/>
          <w:lang w:eastAsia="ko-KR"/>
        </w:rPr>
        <w:t>7. UI·</w:t>
      </w:r>
      <w:r>
        <w:rPr>
          <w:rFonts w:eastAsia="맑은 고딕" w:cs="맑은 고딕"/>
          <w:lang w:eastAsia="ko-KR"/>
        </w:rPr>
        <w:t>연출은</w:t>
      </w:r>
      <w:r>
        <w:rPr>
          <w:rFonts w:eastAsia="맑은 고딕" w:cs="맑은 고딕"/>
          <w:lang w:eastAsia="ko-KR"/>
        </w:rPr>
        <w:t xml:space="preserve"> </w:t>
      </w:r>
      <w:r>
        <w:rPr>
          <w:rFonts w:eastAsia="맑은 고딕" w:cs="맑은 고딕"/>
          <w:lang w:eastAsia="ko-KR"/>
        </w:rPr>
        <w:t>실제</w:t>
      </w:r>
      <w:r>
        <w:rPr>
          <w:rFonts w:eastAsia="맑은 고딕" w:cs="맑은 고딕"/>
          <w:lang w:eastAsia="ko-KR"/>
        </w:rPr>
        <w:t xml:space="preserve"> </w:t>
      </w:r>
      <w:r>
        <w:rPr>
          <w:rFonts w:eastAsia="맑은 고딕" w:cs="맑은 고딕"/>
          <w:lang w:eastAsia="ko-KR"/>
        </w:rPr>
        <w:t>화면</w:t>
      </w:r>
      <w:r>
        <w:rPr>
          <w:rFonts w:eastAsia="맑은 고딕" w:cs="맑은 고딕"/>
          <w:lang w:eastAsia="ko-KR"/>
        </w:rPr>
        <w:t xml:space="preserve"> </w:t>
      </w:r>
      <w:r>
        <w:rPr>
          <w:rFonts w:eastAsia="맑은 고딕" w:cs="맑은 고딕"/>
          <w:lang w:eastAsia="ko-KR"/>
        </w:rPr>
        <w:t>또는</w:t>
      </w:r>
      <w:r>
        <w:rPr>
          <w:rFonts w:eastAsia="맑은 고딕" w:cs="맑은 고딕"/>
          <w:lang w:eastAsia="ko-KR"/>
        </w:rPr>
        <w:t xml:space="preserve"> </w:t>
      </w:r>
      <w:r>
        <w:rPr>
          <w:rFonts w:eastAsia="맑은 고딕" w:cs="맑은 고딕"/>
          <w:lang w:eastAsia="ko-KR"/>
        </w:rPr>
        <w:t>스크린샷으로</w:t>
      </w:r>
      <w:r>
        <w:rPr>
          <w:rFonts w:eastAsia="맑은 고딕" w:cs="맑은 고딕"/>
          <w:lang w:eastAsia="ko-KR"/>
        </w:rPr>
        <w:t xml:space="preserve"> </w:t>
      </w:r>
      <w:r>
        <w:rPr>
          <w:rFonts w:eastAsia="맑은 고딕" w:cs="맑은 고딕"/>
          <w:lang w:eastAsia="ko-KR"/>
        </w:rPr>
        <w:t>확인한다</w:t>
      </w:r>
      <w:r>
        <w:rPr>
          <w:rFonts w:eastAsia="맑은 고딕" w:cs="맑은 고딕"/>
          <w:lang w:eastAsia="ko-KR"/>
        </w:rPr>
        <w:t>.</w:t>
      </w:r>
    </w:p>
    <w:p w14:paraId="1271C4B7" w14:textId="77777777" w:rsidR="005F36DC" w:rsidRDefault="00B272DD">
      <w:pPr>
        <w:spacing w:after="140" w:line="284" w:lineRule="exact"/>
        <w:rPr>
          <w:lang w:eastAsia="ko-KR"/>
        </w:rPr>
      </w:pPr>
      <w:r>
        <w:rPr>
          <w:rFonts w:eastAsia="맑은 고딕" w:cs="맑은 고딕"/>
          <w:lang w:eastAsia="ko-KR"/>
        </w:rPr>
        <w:t xml:space="preserve">8. </w:t>
      </w:r>
      <w:r>
        <w:rPr>
          <w:rFonts w:eastAsia="맑은 고딕" w:cs="맑은 고딕"/>
          <w:lang w:eastAsia="ko-KR"/>
        </w:rPr>
        <w:t>실패</w:t>
      </w:r>
      <w:r>
        <w:rPr>
          <w:rFonts w:eastAsia="맑은 고딕" w:cs="맑은 고딕"/>
          <w:lang w:eastAsia="ko-KR"/>
        </w:rPr>
        <w:t xml:space="preserve"> </w:t>
      </w:r>
      <w:r>
        <w:rPr>
          <w:rFonts w:eastAsia="맑은 고딕" w:cs="맑은 고딕"/>
          <w:lang w:eastAsia="ko-KR"/>
        </w:rPr>
        <w:t>원인을</w:t>
      </w:r>
      <w:r>
        <w:rPr>
          <w:rFonts w:eastAsia="맑은 고딕" w:cs="맑은 고딕"/>
          <w:lang w:eastAsia="ko-KR"/>
        </w:rPr>
        <w:t xml:space="preserve"> </w:t>
      </w:r>
      <w:r>
        <w:rPr>
          <w:rFonts w:eastAsia="맑은 고딕" w:cs="맑은 고딕"/>
          <w:lang w:eastAsia="ko-KR"/>
        </w:rPr>
        <w:t>수정하고</w:t>
      </w:r>
      <w:r>
        <w:rPr>
          <w:rFonts w:eastAsia="맑은 고딕" w:cs="맑은 고딕"/>
          <w:lang w:eastAsia="ko-KR"/>
        </w:rPr>
        <w:t xml:space="preserve"> </w:t>
      </w:r>
      <w:r>
        <w:rPr>
          <w:rFonts w:eastAsia="맑은 고딕" w:cs="맑은 고딕"/>
          <w:lang w:eastAsia="ko-KR"/>
        </w:rPr>
        <w:t>같은</w:t>
      </w:r>
      <w:r>
        <w:rPr>
          <w:rFonts w:eastAsia="맑은 고딕" w:cs="맑은 고딕"/>
          <w:lang w:eastAsia="ko-KR"/>
        </w:rPr>
        <w:t xml:space="preserve"> </w:t>
      </w:r>
      <w:r>
        <w:rPr>
          <w:rFonts w:eastAsia="맑은 고딕" w:cs="맑은 고딕"/>
          <w:lang w:eastAsia="ko-KR"/>
        </w:rPr>
        <w:t>검증을</w:t>
      </w:r>
      <w:r>
        <w:rPr>
          <w:rFonts w:eastAsia="맑은 고딕" w:cs="맑은 고딕"/>
          <w:lang w:eastAsia="ko-KR"/>
        </w:rPr>
        <w:t xml:space="preserve"> </w:t>
      </w:r>
      <w:r>
        <w:rPr>
          <w:rFonts w:eastAsia="맑은 고딕" w:cs="맑은 고딕"/>
          <w:lang w:eastAsia="ko-KR"/>
        </w:rPr>
        <w:t>반복한다</w:t>
      </w:r>
      <w:r>
        <w:rPr>
          <w:rFonts w:eastAsia="맑은 고딕" w:cs="맑은 고딕"/>
          <w:lang w:eastAsia="ko-KR"/>
        </w:rPr>
        <w:t>.</w:t>
      </w:r>
    </w:p>
    <w:p w14:paraId="31944DF7" w14:textId="77777777" w:rsidR="005F36DC" w:rsidRDefault="00B272DD">
      <w:pPr>
        <w:spacing w:after="140" w:line="284" w:lineRule="exact"/>
        <w:rPr>
          <w:lang w:eastAsia="ko-KR"/>
        </w:rPr>
      </w:pPr>
      <w:r>
        <w:rPr>
          <w:rFonts w:eastAsia="맑은 고딕" w:cs="맑은 고딕"/>
          <w:lang w:eastAsia="ko-KR"/>
        </w:rPr>
        <w:t>9. git diff</w:t>
      </w:r>
      <w:r>
        <w:rPr>
          <w:rFonts w:eastAsia="맑은 고딕" w:cs="맑은 고딕"/>
          <w:lang w:eastAsia="ko-KR"/>
        </w:rPr>
        <w:t>로</w:t>
      </w:r>
      <w:r>
        <w:rPr>
          <w:rFonts w:eastAsia="맑은 고딕" w:cs="맑은 고딕"/>
          <w:lang w:eastAsia="ko-KR"/>
        </w:rPr>
        <w:t xml:space="preserve"> </w:t>
      </w:r>
      <w:r>
        <w:rPr>
          <w:rFonts w:eastAsia="맑은 고딕" w:cs="맑은 고딕"/>
          <w:lang w:eastAsia="ko-KR"/>
        </w:rPr>
        <w:t>의도하지</w:t>
      </w:r>
      <w:r>
        <w:rPr>
          <w:rFonts w:eastAsia="맑은 고딕" w:cs="맑은 고딕"/>
          <w:lang w:eastAsia="ko-KR"/>
        </w:rPr>
        <w:t xml:space="preserve"> </w:t>
      </w:r>
      <w:r>
        <w:rPr>
          <w:rFonts w:eastAsia="맑은 고딕" w:cs="맑은 고딕"/>
          <w:lang w:eastAsia="ko-KR"/>
        </w:rPr>
        <w:t>않은</w:t>
      </w:r>
      <w:r>
        <w:rPr>
          <w:rFonts w:eastAsia="맑은 고딕" w:cs="맑은 고딕"/>
          <w:lang w:eastAsia="ko-KR"/>
        </w:rPr>
        <w:t xml:space="preserve"> </w:t>
      </w:r>
      <w:r>
        <w:rPr>
          <w:rFonts w:eastAsia="맑은 고딕" w:cs="맑은 고딕"/>
          <w:lang w:eastAsia="ko-KR"/>
        </w:rPr>
        <w:t>변경을</w:t>
      </w:r>
      <w:r>
        <w:rPr>
          <w:rFonts w:eastAsia="맑은 고딕" w:cs="맑은 고딕"/>
          <w:lang w:eastAsia="ko-KR"/>
        </w:rPr>
        <w:t xml:space="preserve"> </w:t>
      </w:r>
      <w:r>
        <w:rPr>
          <w:rFonts w:eastAsia="맑은 고딕" w:cs="맑은 고딕"/>
          <w:lang w:eastAsia="ko-KR"/>
        </w:rPr>
        <w:t>확인한다</w:t>
      </w:r>
      <w:r>
        <w:rPr>
          <w:rFonts w:eastAsia="맑은 고딕" w:cs="맑은 고딕"/>
          <w:lang w:eastAsia="ko-KR"/>
        </w:rPr>
        <w:t>.</w:t>
      </w:r>
    </w:p>
    <w:p w14:paraId="217FBA06" w14:textId="77777777" w:rsidR="005F36DC" w:rsidRDefault="00B272DD">
      <w:pPr>
        <w:spacing w:after="140" w:line="284" w:lineRule="exact"/>
        <w:rPr>
          <w:lang w:eastAsia="ko-KR"/>
        </w:rPr>
      </w:pPr>
      <w:r>
        <w:rPr>
          <w:rFonts w:eastAsia="맑은 고딕" w:cs="맑은 고딕"/>
          <w:lang w:eastAsia="ko-KR"/>
        </w:rPr>
        <w:t xml:space="preserve">10. </w:t>
      </w:r>
      <w:r>
        <w:rPr>
          <w:rFonts w:eastAsia="맑은 고딕" w:cs="맑은 고딕"/>
          <w:lang w:eastAsia="ko-KR"/>
        </w:rPr>
        <w:t>문서에</w:t>
      </w:r>
      <w:r>
        <w:rPr>
          <w:rFonts w:eastAsia="맑은 고딕" w:cs="맑은 고딕"/>
          <w:lang w:eastAsia="ko-KR"/>
        </w:rPr>
        <w:t xml:space="preserve"> </w:t>
      </w:r>
      <w:r>
        <w:rPr>
          <w:rFonts w:eastAsia="맑은 고딕" w:cs="맑은 고딕"/>
          <w:lang w:eastAsia="ko-KR"/>
        </w:rPr>
        <w:t>실제</w:t>
      </w:r>
      <w:r>
        <w:rPr>
          <w:rFonts w:eastAsia="맑은 고딕" w:cs="맑은 고딕"/>
          <w:lang w:eastAsia="ko-KR"/>
        </w:rPr>
        <w:t xml:space="preserve"> </w:t>
      </w:r>
      <w:r>
        <w:rPr>
          <w:rFonts w:eastAsia="맑은 고딕" w:cs="맑은 고딕"/>
          <w:lang w:eastAsia="ko-KR"/>
        </w:rPr>
        <w:t>결과와</w:t>
      </w:r>
      <w:r>
        <w:rPr>
          <w:rFonts w:eastAsia="맑은 고딕" w:cs="맑은 고딕"/>
          <w:lang w:eastAsia="ko-KR"/>
        </w:rPr>
        <w:t xml:space="preserve"> </w:t>
      </w:r>
      <w:r>
        <w:rPr>
          <w:rFonts w:eastAsia="맑은 고딕" w:cs="맑은 고딕"/>
          <w:lang w:eastAsia="ko-KR"/>
        </w:rPr>
        <w:t>미검증</w:t>
      </w:r>
      <w:r>
        <w:rPr>
          <w:rFonts w:eastAsia="맑은 고딕" w:cs="맑은 고딕"/>
          <w:lang w:eastAsia="ko-KR"/>
        </w:rPr>
        <w:t xml:space="preserve"> </w:t>
      </w:r>
      <w:r>
        <w:rPr>
          <w:rFonts w:eastAsia="맑은 고딕" w:cs="맑은 고딕"/>
          <w:lang w:eastAsia="ko-KR"/>
        </w:rPr>
        <w:t>항목을</w:t>
      </w:r>
      <w:r>
        <w:rPr>
          <w:rFonts w:eastAsia="맑은 고딕" w:cs="맑은 고딕"/>
          <w:lang w:eastAsia="ko-KR"/>
        </w:rPr>
        <w:t xml:space="preserve"> </w:t>
      </w:r>
      <w:r>
        <w:rPr>
          <w:rFonts w:eastAsia="맑은 고딕" w:cs="맑은 고딕"/>
          <w:lang w:eastAsia="ko-KR"/>
        </w:rPr>
        <w:t>남긴다</w:t>
      </w:r>
      <w:r>
        <w:rPr>
          <w:rFonts w:eastAsia="맑은 고딕" w:cs="맑은 고딕"/>
          <w:lang w:eastAsia="ko-KR"/>
        </w:rPr>
        <w:t>.</w:t>
      </w:r>
    </w:p>
    <w:p w14:paraId="3C1041FC"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7.1 </w:t>
      </w:r>
      <w:r>
        <w:rPr>
          <w:rFonts w:ascii="맑은 고딕" w:eastAsia="맑은 고딕" w:hAnsi="맑은 고딕" w:cs="맑은 고딕"/>
          <w:color w:val="2F6F68"/>
          <w:sz w:val="24"/>
          <w:lang w:eastAsia="ko-KR"/>
        </w:rPr>
        <w:t>구현할</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때마다</w:t>
      </w:r>
      <w:r>
        <w:rPr>
          <w:rFonts w:ascii="맑은 고딕" w:eastAsia="맑은 고딕" w:hAnsi="맑은 고딕" w:cs="맑은 고딕"/>
          <w:color w:val="2F6F68"/>
          <w:sz w:val="24"/>
          <w:lang w:eastAsia="ko-KR"/>
        </w:rPr>
        <w:t xml:space="preserve"> AI</w:t>
      </w:r>
      <w:r>
        <w:rPr>
          <w:rFonts w:ascii="맑은 고딕" w:eastAsia="맑은 고딕" w:hAnsi="맑은 고딕" w:cs="맑은 고딕"/>
          <w:color w:val="2F6F68"/>
          <w:sz w:val="24"/>
          <w:lang w:eastAsia="ko-KR"/>
        </w:rPr>
        <w:t>로</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테스트</w:t>
      </w:r>
    </w:p>
    <w:p w14:paraId="56C0372A" w14:textId="77777777" w:rsidR="005F36DC" w:rsidRDefault="00B272DD">
      <w:pPr>
        <w:rPr>
          <w:lang w:eastAsia="ko-KR"/>
        </w:rPr>
      </w:pPr>
      <w:r>
        <w:rPr>
          <w:rFonts w:eastAsia="맑은 고딕" w:cs="맑은 고딕"/>
          <w:lang w:eastAsia="ko-KR"/>
        </w:rPr>
        <w:t>연구</w:t>
      </w:r>
      <w:r>
        <w:rPr>
          <w:rFonts w:eastAsia="맑은 고딕" w:cs="맑은 고딕"/>
          <w:lang w:eastAsia="ko-KR"/>
        </w:rPr>
        <w:t xml:space="preserve"> </w:t>
      </w:r>
      <w:r>
        <w:rPr>
          <w:rFonts w:eastAsia="맑은 고딕" w:cs="맑은 고딕"/>
          <w:lang w:eastAsia="ko-KR"/>
        </w:rPr>
        <w:t>모델</w:t>
      </w:r>
      <w:r>
        <w:rPr>
          <w:rFonts w:eastAsia="맑은 고딕" w:cs="맑은 고딕"/>
          <w:lang w:eastAsia="ko-KR"/>
        </w:rPr>
        <w:t xml:space="preserve">, </w:t>
      </w:r>
      <w:r>
        <w:rPr>
          <w:rFonts w:eastAsia="맑은 고딕" w:cs="맑은 고딕"/>
          <w:lang w:eastAsia="ko-KR"/>
        </w:rPr>
        <w:t>발사</w:t>
      </w:r>
      <w:r>
        <w:rPr>
          <w:rFonts w:eastAsia="맑은 고딕" w:cs="맑은 고딕"/>
          <w:lang w:eastAsia="ko-KR"/>
        </w:rPr>
        <w:t xml:space="preserve"> </w:t>
      </w:r>
      <w:r>
        <w:rPr>
          <w:rFonts w:eastAsia="맑은 고딕" w:cs="맑은 고딕"/>
          <w:lang w:eastAsia="ko-KR"/>
        </w:rPr>
        <w:t>평가기</w:t>
      </w:r>
      <w:r>
        <w:rPr>
          <w:rFonts w:eastAsia="맑은 고딕" w:cs="맑은 고딕"/>
          <w:lang w:eastAsia="ko-KR"/>
        </w:rPr>
        <w:t xml:space="preserve">, </w:t>
      </w:r>
      <w:r>
        <w:rPr>
          <w:rFonts w:eastAsia="맑은 고딕" w:cs="맑은 고딕"/>
          <w:lang w:eastAsia="ko-KR"/>
        </w:rPr>
        <w:t>로켓</w:t>
      </w:r>
      <w:r>
        <w:rPr>
          <w:rFonts w:eastAsia="맑은 고딕" w:cs="맑은 고딕"/>
          <w:lang w:eastAsia="ko-KR"/>
        </w:rPr>
        <w:t xml:space="preserve"> </w:t>
      </w:r>
      <w:r>
        <w:rPr>
          <w:rFonts w:eastAsia="맑은 고딕" w:cs="맑은 고딕"/>
          <w:lang w:eastAsia="ko-KR"/>
        </w:rPr>
        <w:t>조립</w:t>
      </w:r>
      <w:r>
        <w:rPr>
          <w:rFonts w:eastAsia="맑은 고딕" w:cs="맑은 고딕"/>
          <w:lang w:eastAsia="ko-KR"/>
        </w:rPr>
        <w:t xml:space="preserve">, </w:t>
      </w:r>
      <w:r>
        <w:rPr>
          <w:rFonts w:eastAsia="맑은 고딕" w:cs="맑은 고딕"/>
          <w:lang w:eastAsia="ko-KR"/>
        </w:rPr>
        <w:t>오디오</w:t>
      </w:r>
      <w:r>
        <w:rPr>
          <w:rFonts w:eastAsia="맑은 고딕" w:cs="맑은 고딕"/>
          <w:lang w:eastAsia="ko-KR"/>
        </w:rPr>
        <w:t xml:space="preserve">, </w:t>
      </w:r>
      <w:r>
        <w:rPr>
          <w:rFonts w:eastAsia="맑은 고딕" w:cs="맑은 고딕"/>
          <w:lang w:eastAsia="ko-KR"/>
        </w:rPr>
        <w:t>렌더링</w:t>
      </w:r>
      <w:r>
        <w:rPr>
          <w:rFonts w:eastAsia="맑은 고딕" w:cs="맑은 고딕"/>
          <w:lang w:eastAsia="ko-KR"/>
        </w:rPr>
        <w:t xml:space="preserve"> </w:t>
      </w:r>
      <w:r>
        <w:rPr>
          <w:rFonts w:eastAsia="맑은 고딕" w:cs="맑은 고딕"/>
          <w:lang w:eastAsia="ko-KR"/>
        </w:rPr>
        <w:t>셰이더에는</w:t>
      </w:r>
      <w:r>
        <w:rPr>
          <w:rFonts w:eastAsia="맑은 고딕" w:cs="맑은 고딕"/>
          <w:lang w:eastAsia="ko-KR"/>
        </w:rPr>
        <w:t xml:space="preserve"> EditMode</w:t>
      </w:r>
      <w:r>
        <w:rPr>
          <w:rFonts w:eastAsia="맑은 고딕" w:cs="맑은 고딕"/>
          <w:lang w:eastAsia="ko-KR"/>
        </w:rPr>
        <w:t>와</w:t>
      </w:r>
      <w:r>
        <w:rPr>
          <w:rFonts w:eastAsia="맑은 고딕" w:cs="맑은 고딕"/>
          <w:lang w:eastAsia="ko-KR"/>
        </w:rPr>
        <w:t xml:space="preserve"> PlayMode </w:t>
      </w:r>
      <w:r>
        <w:rPr>
          <w:rFonts w:eastAsia="맑은 고딕" w:cs="맑은 고딕"/>
          <w:lang w:eastAsia="ko-KR"/>
        </w:rPr>
        <w:t>테스트가</w:t>
      </w:r>
      <w:r>
        <w:rPr>
          <w:rFonts w:eastAsia="맑은 고딕" w:cs="맑은 고딕"/>
          <w:lang w:eastAsia="ko-KR"/>
        </w:rPr>
        <w:t xml:space="preserve"> </w:t>
      </w:r>
      <w:r>
        <w:rPr>
          <w:rFonts w:eastAsia="맑은 고딕" w:cs="맑은 고딕"/>
          <w:lang w:eastAsia="ko-KR"/>
        </w:rPr>
        <w:t>있다</w:t>
      </w:r>
      <w:r>
        <w:rPr>
          <w:rFonts w:eastAsia="맑은 고딕" w:cs="맑은 고딕"/>
          <w:lang w:eastAsia="ko-KR"/>
        </w:rPr>
        <w:t xml:space="preserve">. </w:t>
      </w:r>
      <w:r>
        <w:rPr>
          <w:rFonts w:eastAsia="맑은 고딕" w:cs="맑은 고딕"/>
          <w:lang w:eastAsia="ko-KR"/>
        </w:rPr>
        <w:t>테스트는</w:t>
      </w:r>
      <w:r>
        <w:rPr>
          <w:rFonts w:eastAsia="맑은 고딕" w:cs="맑은 고딕"/>
          <w:lang w:eastAsia="ko-KR"/>
        </w:rPr>
        <w:t xml:space="preserve"> </w:t>
      </w:r>
      <w:r>
        <w:rPr>
          <w:rFonts w:eastAsia="맑은 고딕" w:cs="맑은 고딕"/>
          <w:lang w:eastAsia="ko-KR"/>
        </w:rPr>
        <w:t>새로</w:t>
      </w:r>
      <w:r>
        <w:rPr>
          <w:rFonts w:eastAsia="맑은 고딕" w:cs="맑은 고딕"/>
          <w:lang w:eastAsia="ko-KR"/>
        </w:rPr>
        <w:t xml:space="preserve"> </w:t>
      </w:r>
      <w:r>
        <w:rPr>
          <w:rFonts w:eastAsia="맑은 고딕" w:cs="맑은 고딕"/>
          <w:lang w:eastAsia="ko-KR"/>
        </w:rPr>
        <w:t>바뀐</w:t>
      </w:r>
      <w:r>
        <w:rPr>
          <w:rFonts w:eastAsia="맑은 고딕" w:cs="맑은 고딕"/>
          <w:lang w:eastAsia="ko-KR"/>
        </w:rPr>
        <w:t xml:space="preserve"> </w:t>
      </w:r>
      <w:r>
        <w:rPr>
          <w:rFonts w:eastAsia="맑은 고딕" w:cs="맑은 고딕"/>
          <w:lang w:eastAsia="ko-KR"/>
        </w:rPr>
        <w:t>테스트</w:t>
      </w:r>
      <w:r>
        <w:rPr>
          <w:rFonts w:eastAsia="맑은 고딕" w:cs="맑은 고딕"/>
          <w:lang w:eastAsia="ko-KR"/>
        </w:rPr>
        <w:t xml:space="preserve"> → </w:t>
      </w:r>
      <w:r>
        <w:rPr>
          <w:rFonts w:eastAsia="맑은 고딕" w:cs="맑은 고딕"/>
          <w:lang w:eastAsia="ko-KR"/>
        </w:rPr>
        <w:t>관련</w:t>
      </w:r>
      <w:r>
        <w:rPr>
          <w:rFonts w:eastAsia="맑은 고딕" w:cs="맑은 고딕"/>
          <w:lang w:eastAsia="ko-KR"/>
        </w:rPr>
        <w:t xml:space="preserve"> </w:t>
      </w:r>
      <w:r>
        <w:rPr>
          <w:rFonts w:eastAsia="맑은 고딕" w:cs="맑은 고딕"/>
          <w:lang w:eastAsia="ko-KR"/>
        </w:rPr>
        <w:t>테스트</w:t>
      </w:r>
      <w:r>
        <w:rPr>
          <w:rFonts w:eastAsia="맑은 고딕" w:cs="맑은 고딕"/>
          <w:lang w:eastAsia="ko-KR"/>
        </w:rPr>
        <w:t xml:space="preserve"> </w:t>
      </w:r>
      <w:r>
        <w:rPr>
          <w:rFonts w:eastAsia="맑은 고딕" w:cs="맑은 고딕"/>
          <w:lang w:eastAsia="ko-KR"/>
        </w:rPr>
        <w:t>클래스</w:t>
      </w:r>
      <w:r>
        <w:rPr>
          <w:rFonts w:eastAsia="맑은 고딕" w:cs="맑은 고딕"/>
          <w:lang w:eastAsia="ko-KR"/>
        </w:rPr>
        <w:t xml:space="preserve"> → </w:t>
      </w:r>
      <w:r>
        <w:rPr>
          <w:rFonts w:eastAsia="맑은 고딕" w:cs="맑은 고딕"/>
          <w:lang w:eastAsia="ko-KR"/>
        </w:rPr>
        <w:t>영향</w:t>
      </w:r>
      <w:r>
        <w:rPr>
          <w:rFonts w:eastAsia="맑은 고딕" w:cs="맑은 고딕"/>
          <w:lang w:eastAsia="ko-KR"/>
        </w:rPr>
        <w:t xml:space="preserve"> </w:t>
      </w:r>
      <w:r>
        <w:rPr>
          <w:rFonts w:eastAsia="맑은 고딕" w:cs="맑은 고딕"/>
          <w:lang w:eastAsia="ko-KR"/>
        </w:rPr>
        <w:t>어셈블리</w:t>
      </w:r>
      <w:r>
        <w:rPr>
          <w:rFonts w:eastAsia="맑은 고딕" w:cs="맑은 고딕"/>
          <w:lang w:eastAsia="ko-KR"/>
        </w:rPr>
        <w:t xml:space="preserve"> </w:t>
      </w:r>
      <w:r>
        <w:rPr>
          <w:rFonts w:eastAsia="맑은 고딕" w:cs="맑은 고딕"/>
          <w:lang w:eastAsia="ko-KR"/>
        </w:rPr>
        <w:t>순서로</w:t>
      </w:r>
      <w:r>
        <w:rPr>
          <w:rFonts w:eastAsia="맑은 고딕" w:cs="맑은 고딕"/>
          <w:lang w:eastAsia="ko-KR"/>
        </w:rPr>
        <w:t xml:space="preserve"> </w:t>
      </w:r>
      <w:r>
        <w:rPr>
          <w:rFonts w:eastAsia="맑은 고딕" w:cs="맑은 고딕"/>
          <w:lang w:eastAsia="ko-KR"/>
        </w:rPr>
        <w:t>넓히며</w:t>
      </w:r>
      <w:r>
        <w:rPr>
          <w:rFonts w:eastAsia="맑은 고딕" w:cs="맑은 고딕"/>
          <w:lang w:eastAsia="ko-KR"/>
        </w:rPr>
        <w:t xml:space="preserve">, </w:t>
      </w:r>
      <w:r>
        <w:rPr>
          <w:rFonts w:eastAsia="맑은 고딕" w:cs="맑은 고딕"/>
          <w:lang w:eastAsia="ko-KR"/>
        </w:rPr>
        <w:t>전체</w:t>
      </w:r>
      <w:r>
        <w:rPr>
          <w:rFonts w:eastAsia="맑은 고딕" w:cs="맑은 고딕"/>
          <w:lang w:eastAsia="ko-KR"/>
        </w:rPr>
        <w:t xml:space="preserve"> </w:t>
      </w:r>
      <w:r>
        <w:rPr>
          <w:rFonts w:eastAsia="맑은 고딕" w:cs="맑은 고딕"/>
          <w:lang w:eastAsia="ko-KR"/>
        </w:rPr>
        <w:t>테스트를</w:t>
      </w:r>
      <w:r>
        <w:rPr>
          <w:rFonts w:eastAsia="맑은 고딕" w:cs="맑은 고딕"/>
          <w:lang w:eastAsia="ko-KR"/>
        </w:rPr>
        <w:t xml:space="preserve"> </w:t>
      </w:r>
      <w:r>
        <w:rPr>
          <w:rFonts w:eastAsia="맑은 고딕" w:cs="맑은 고딕"/>
          <w:lang w:eastAsia="ko-KR"/>
        </w:rPr>
        <w:t>실행하지</w:t>
      </w:r>
      <w:r>
        <w:rPr>
          <w:rFonts w:eastAsia="맑은 고딕" w:cs="맑은 고딕"/>
          <w:lang w:eastAsia="ko-KR"/>
        </w:rPr>
        <w:t xml:space="preserve"> </w:t>
      </w:r>
      <w:r>
        <w:rPr>
          <w:rFonts w:eastAsia="맑은 고딕" w:cs="맑은 고딕"/>
          <w:lang w:eastAsia="ko-KR"/>
        </w:rPr>
        <w:t>않은</w:t>
      </w:r>
      <w:r>
        <w:rPr>
          <w:rFonts w:eastAsia="맑은 고딕" w:cs="맑은 고딕"/>
          <w:lang w:eastAsia="ko-KR"/>
        </w:rPr>
        <w:t xml:space="preserve"> </w:t>
      </w:r>
      <w:r>
        <w:rPr>
          <w:rFonts w:eastAsia="맑은 고딕" w:cs="맑은 고딕"/>
          <w:lang w:eastAsia="ko-KR"/>
        </w:rPr>
        <w:t>경우에는</w:t>
      </w:r>
      <w:r>
        <w:rPr>
          <w:rFonts w:eastAsia="맑은 고딕" w:cs="맑은 고딕"/>
          <w:lang w:eastAsia="ko-KR"/>
        </w:rPr>
        <w:t xml:space="preserve"> </w:t>
      </w:r>
      <w:r>
        <w:rPr>
          <w:rFonts w:eastAsia="맑은 고딕" w:cs="맑은 고딕"/>
          <w:lang w:eastAsia="ko-KR"/>
        </w:rPr>
        <w:t>전체</w:t>
      </w:r>
      <w:r>
        <w:rPr>
          <w:rFonts w:eastAsia="맑은 고딕" w:cs="맑은 고딕"/>
          <w:lang w:eastAsia="ko-KR"/>
        </w:rPr>
        <w:t xml:space="preserve"> </w:t>
      </w:r>
      <w:r>
        <w:rPr>
          <w:rFonts w:eastAsia="맑은 고딕" w:cs="맑은 고딕"/>
          <w:lang w:eastAsia="ko-KR"/>
        </w:rPr>
        <w:t>회귀로</w:t>
      </w:r>
      <w:r>
        <w:rPr>
          <w:rFonts w:eastAsia="맑은 고딕" w:cs="맑은 고딕"/>
          <w:lang w:eastAsia="ko-KR"/>
        </w:rPr>
        <w:t xml:space="preserve"> </w:t>
      </w:r>
      <w:r>
        <w:rPr>
          <w:rFonts w:eastAsia="맑은 고딕" w:cs="맑은 고딕"/>
          <w:lang w:eastAsia="ko-KR"/>
        </w:rPr>
        <w:t>보고하지</w:t>
      </w:r>
      <w:r>
        <w:rPr>
          <w:rFonts w:eastAsia="맑은 고딕" w:cs="맑은 고딕"/>
          <w:lang w:eastAsia="ko-KR"/>
        </w:rPr>
        <w:t xml:space="preserve"> </w:t>
      </w:r>
      <w:r>
        <w:rPr>
          <w:rFonts w:eastAsia="맑은 고딕" w:cs="맑은 고딕"/>
          <w:lang w:eastAsia="ko-KR"/>
        </w:rPr>
        <w:t>않는다</w:t>
      </w:r>
      <w:r>
        <w:rPr>
          <w:rFonts w:eastAsia="맑은 고딕" w:cs="맑은 고딕"/>
          <w:lang w:eastAsia="ko-KR"/>
        </w:rPr>
        <w:t>.</w:t>
      </w:r>
    </w:p>
    <w:p w14:paraId="27111F33"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8. </w:t>
      </w:r>
      <w:r>
        <w:rPr>
          <w:rFonts w:ascii="맑은 고딕" w:eastAsia="맑은 고딕" w:hAnsi="맑은 고딕" w:cs="맑은 고딕"/>
          <w:color w:val="234F70"/>
          <w:sz w:val="29"/>
          <w:lang w:eastAsia="ko-KR"/>
        </w:rPr>
        <w:t>기획에서의</w:t>
      </w:r>
      <w:r>
        <w:rPr>
          <w:rFonts w:ascii="맑은 고딕" w:eastAsia="맑은 고딕" w:hAnsi="맑은 고딕" w:cs="맑은 고딕"/>
          <w:color w:val="234F70"/>
          <w:sz w:val="29"/>
          <w:lang w:eastAsia="ko-KR"/>
        </w:rPr>
        <w:t xml:space="preserve"> AI </w:t>
      </w:r>
      <w:r>
        <w:rPr>
          <w:rFonts w:ascii="맑은 고딕" w:eastAsia="맑은 고딕" w:hAnsi="맑은 고딕" w:cs="맑은 고딕"/>
          <w:color w:val="234F70"/>
          <w:sz w:val="29"/>
          <w:lang w:eastAsia="ko-KR"/>
        </w:rPr>
        <w:t>활용</w:t>
      </w:r>
    </w:p>
    <w:p w14:paraId="56E6B24E" w14:textId="77777777" w:rsidR="005F36DC" w:rsidRDefault="00B272DD">
      <w:pPr>
        <w:rPr>
          <w:lang w:eastAsia="ko-KR"/>
        </w:rPr>
      </w:pPr>
      <w:r>
        <w:rPr>
          <w:rFonts w:eastAsia="맑은 고딕" w:cs="맑은 고딕"/>
          <w:lang w:eastAsia="ko-KR"/>
        </w:rPr>
        <w:t>기획</w:t>
      </w:r>
      <w:r>
        <w:rPr>
          <w:rFonts w:eastAsia="맑은 고딕" w:cs="맑은 고딕"/>
          <w:lang w:eastAsia="ko-KR"/>
        </w:rPr>
        <w:t xml:space="preserve"> </w:t>
      </w:r>
      <w:r>
        <w:rPr>
          <w:rFonts w:eastAsia="맑은 고딕" w:cs="맑은 고딕"/>
          <w:lang w:eastAsia="ko-KR"/>
        </w:rPr>
        <w:t>단계에서는</w:t>
      </w:r>
      <w:r>
        <w:rPr>
          <w:rFonts w:eastAsia="맑은 고딕" w:cs="맑은 고딕"/>
          <w:lang w:eastAsia="ko-KR"/>
        </w:rPr>
        <w:t xml:space="preserve"> AI</w:t>
      </w:r>
      <w:r>
        <w:rPr>
          <w:rFonts w:eastAsia="맑은 고딕" w:cs="맑은 고딕"/>
          <w:lang w:eastAsia="ko-KR"/>
        </w:rPr>
        <w:t>가</w:t>
      </w:r>
      <w:r>
        <w:rPr>
          <w:rFonts w:eastAsia="맑은 고딕" w:cs="맑은 고딕"/>
          <w:lang w:eastAsia="ko-KR"/>
        </w:rPr>
        <w:t xml:space="preserve"> </w:t>
      </w:r>
      <w:r>
        <w:rPr>
          <w:rFonts w:eastAsia="맑은 고딕" w:cs="맑은 고딕"/>
          <w:lang w:eastAsia="ko-KR"/>
        </w:rPr>
        <w:t>게임을</w:t>
      </w:r>
      <w:r>
        <w:rPr>
          <w:rFonts w:eastAsia="맑은 고딕" w:cs="맑은 고딕"/>
          <w:lang w:eastAsia="ko-KR"/>
        </w:rPr>
        <w:t xml:space="preserve"> </w:t>
      </w:r>
      <w:r>
        <w:rPr>
          <w:rFonts w:eastAsia="맑은 고딕" w:cs="맑은 고딕"/>
          <w:lang w:eastAsia="ko-KR"/>
        </w:rPr>
        <w:t>대신</w:t>
      </w:r>
      <w:r>
        <w:rPr>
          <w:rFonts w:eastAsia="맑은 고딕" w:cs="맑은 고딕"/>
          <w:lang w:eastAsia="ko-KR"/>
        </w:rPr>
        <w:t xml:space="preserve"> </w:t>
      </w:r>
      <w:r>
        <w:rPr>
          <w:rFonts w:eastAsia="맑은 고딕" w:cs="맑은 고딕"/>
          <w:lang w:eastAsia="ko-KR"/>
        </w:rPr>
        <w:t>정하지</w:t>
      </w:r>
      <w:r>
        <w:rPr>
          <w:rFonts w:eastAsia="맑은 고딕" w:cs="맑은 고딕"/>
          <w:lang w:eastAsia="ko-KR"/>
        </w:rPr>
        <w:t xml:space="preserve"> </w:t>
      </w:r>
      <w:r>
        <w:rPr>
          <w:rFonts w:eastAsia="맑은 고딕" w:cs="맑은 고딕"/>
          <w:lang w:eastAsia="ko-KR"/>
        </w:rPr>
        <w:t>않게</w:t>
      </w:r>
      <w:r>
        <w:rPr>
          <w:rFonts w:eastAsia="맑은 고딕" w:cs="맑은 고딕"/>
          <w:lang w:eastAsia="ko-KR"/>
        </w:rPr>
        <w:t xml:space="preserve"> </w:t>
      </w:r>
      <w:r>
        <w:rPr>
          <w:rFonts w:eastAsia="맑은 고딕" w:cs="맑은 고딕"/>
          <w:lang w:eastAsia="ko-KR"/>
        </w:rPr>
        <w:t>하고</w:t>
      </w:r>
      <w:r>
        <w:rPr>
          <w:rFonts w:eastAsia="맑은 고딕" w:cs="맑은 고딕"/>
          <w:lang w:eastAsia="ko-KR"/>
        </w:rPr>
        <w:t xml:space="preserve">, </w:t>
      </w:r>
      <w:r>
        <w:rPr>
          <w:rFonts w:eastAsia="맑은 고딕" w:cs="맑은 고딕"/>
          <w:lang w:eastAsia="ko-KR"/>
        </w:rPr>
        <w:t>사람의</w:t>
      </w:r>
      <w:r>
        <w:rPr>
          <w:rFonts w:eastAsia="맑은 고딕" w:cs="맑은 고딕"/>
          <w:lang w:eastAsia="ko-KR"/>
        </w:rPr>
        <w:t xml:space="preserve"> </w:t>
      </w:r>
      <w:r>
        <w:rPr>
          <w:rFonts w:eastAsia="맑은 고딕" w:cs="맑은 고딕"/>
          <w:lang w:eastAsia="ko-KR"/>
        </w:rPr>
        <w:t>아이디어를</w:t>
      </w:r>
      <w:r>
        <w:rPr>
          <w:rFonts w:eastAsia="맑은 고딕" w:cs="맑은 고딕"/>
          <w:lang w:eastAsia="ko-KR"/>
        </w:rPr>
        <w:t xml:space="preserve"> </w:t>
      </w:r>
      <w:r>
        <w:rPr>
          <w:rFonts w:eastAsia="맑은 고딕" w:cs="맑은 고딕"/>
          <w:lang w:eastAsia="ko-KR"/>
        </w:rPr>
        <w:t>검증</w:t>
      </w:r>
      <w:r>
        <w:rPr>
          <w:rFonts w:eastAsia="맑은 고딕" w:cs="맑은 고딕"/>
          <w:lang w:eastAsia="ko-KR"/>
        </w:rPr>
        <w:t xml:space="preserve"> </w:t>
      </w:r>
      <w:r>
        <w:rPr>
          <w:rFonts w:eastAsia="맑은 고딕" w:cs="맑은 고딕"/>
          <w:lang w:eastAsia="ko-KR"/>
        </w:rPr>
        <w:t>가능한</w:t>
      </w:r>
      <w:r>
        <w:rPr>
          <w:rFonts w:eastAsia="맑은 고딕" w:cs="맑은 고딕"/>
          <w:lang w:eastAsia="ko-KR"/>
        </w:rPr>
        <w:t xml:space="preserve"> </w:t>
      </w:r>
      <w:r>
        <w:rPr>
          <w:rFonts w:eastAsia="맑은 고딕" w:cs="맑은 고딕"/>
          <w:lang w:eastAsia="ko-KR"/>
        </w:rPr>
        <w:t>상태</w:t>
      </w:r>
      <w:r>
        <w:rPr>
          <w:rFonts w:eastAsia="맑은 고딕" w:cs="맑은 고딕"/>
          <w:lang w:eastAsia="ko-KR"/>
        </w:rPr>
        <w:t xml:space="preserve">, </w:t>
      </w:r>
      <w:r>
        <w:rPr>
          <w:rFonts w:eastAsia="맑은 고딕" w:cs="맑은 고딕"/>
          <w:lang w:eastAsia="ko-KR"/>
        </w:rPr>
        <w:t>입력</w:t>
      </w:r>
      <w:r>
        <w:rPr>
          <w:rFonts w:eastAsia="맑은 고딕" w:cs="맑은 고딕"/>
          <w:lang w:eastAsia="ko-KR"/>
        </w:rPr>
        <w:t xml:space="preserve">, </w:t>
      </w:r>
      <w:r>
        <w:rPr>
          <w:rFonts w:eastAsia="맑은 고딕" w:cs="맑은 고딕"/>
          <w:lang w:eastAsia="ko-KR"/>
        </w:rPr>
        <w:t>출력</w:t>
      </w:r>
      <w:r>
        <w:rPr>
          <w:rFonts w:eastAsia="맑은 고딕" w:cs="맑은 고딕"/>
          <w:lang w:eastAsia="ko-KR"/>
        </w:rPr>
        <w:t xml:space="preserve">, </w:t>
      </w:r>
      <w:r>
        <w:rPr>
          <w:rFonts w:eastAsia="맑은 고딕" w:cs="맑은 고딕"/>
          <w:lang w:eastAsia="ko-KR"/>
        </w:rPr>
        <w:t>실패</w:t>
      </w:r>
      <w:r>
        <w:rPr>
          <w:rFonts w:eastAsia="맑은 고딕" w:cs="맑은 고딕"/>
          <w:lang w:eastAsia="ko-KR"/>
        </w:rPr>
        <w:t xml:space="preserve"> </w:t>
      </w:r>
      <w:r>
        <w:rPr>
          <w:rFonts w:eastAsia="맑은 고딕" w:cs="맑은 고딕"/>
          <w:lang w:eastAsia="ko-KR"/>
        </w:rPr>
        <w:t>조건으로</w:t>
      </w:r>
      <w:r>
        <w:rPr>
          <w:rFonts w:eastAsia="맑은 고딕" w:cs="맑은 고딕"/>
          <w:lang w:eastAsia="ko-KR"/>
        </w:rPr>
        <w:t xml:space="preserve"> </w:t>
      </w:r>
      <w:r>
        <w:rPr>
          <w:rFonts w:eastAsia="맑은 고딕" w:cs="맑은 고딕"/>
          <w:lang w:eastAsia="ko-KR"/>
        </w:rPr>
        <w:t>바꾸는</w:t>
      </w:r>
      <w:r>
        <w:rPr>
          <w:rFonts w:eastAsia="맑은 고딕" w:cs="맑은 고딕"/>
          <w:lang w:eastAsia="ko-KR"/>
        </w:rPr>
        <w:t xml:space="preserve"> </w:t>
      </w:r>
      <w:r>
        <w:rPr>
          <w:rFonts w:eastAsia="맑은 고딕" w:cs="맑은 고딕"/>
          <w:lang w:eastAsia="ko-KR"/>
        </w:rPr>
        <w:t>데</w:t>
      </w:r>
      <w:r>
        <w:rPr>
          <w:rFonts w:eastAsia="맑은 고딕" w:cs="맑은 고딕"/>
          <w:lang w:eastAsia="ko-KR"/>
        </w:rPr>
        <w:t xml:space="preserve"> </w:t>
      </w:r>
      <w:r>
        <w:rPr>
          <w:rFonts w:eastAsia="맑은 고딕" w:cs="맑은 고딕"/>
          <w:lang w:eastAsia="ko-KR"/>
        </w:rPr>
        <w:t>사용했다</w:t>
      </w:r>
      <w:r>
        <w:rPr>
          <w:rFonts w:eastAsia="맑은 고딕" w:cs="맑은 고딕"/>
          <w:lang w:eastAsia="ko-KR"/>
        </w:rPr>
        <w:t>.</w:t>
      </w:r>
    </w:p>
    <w:p w14:paraId="6B533ED0" w14:textId="77777777" w:rsidR="005F36DC" w:rsidRDefault="00B272DD">
      <w:pPr>
        <w:spacing w:after="80" w:line="284" w:lineRule="exact"/>
        <w:ind w:left="280" w:hanging="200"/>
        <w:rPr>
          <w:lang w:eastAsia="ko-KR"/>
        </w:rPr>
      </w:pPr>
      <w:r>
        <w:rPr>
          <w:rFonts w:eastAsia="맑은 고딕" w:cs="맑은 고딕"/>
          <w:lang w:eastAsia="ko-KR"/>
        </w:rPr>
        <w:t>• 36</w:t>
      </w:r>
      <w:r>
        <w:rPr>
          <w:rFonts w:eastAsia="맑은 고딕" w:cs="맑은 고딕"/>
          <w:lang w:eastAsia="ko-KR"/>
        </w:rPr>
        <w:t>분기</w:t>
      </w:r>
      <w:r>
        <w:rPr>
          <w:rFonts w:eastAsia="맑은 고딕" w:cs="맑은 고딕"/>
          <w:lang w:eastAsia="ko-KR"/>
        </w:rPr>
        <w:t xml:space="preserve"> </w:t>
      </w:r>
      <w:r>
        <w:rPr>
          <w:rFonts w:eastAsia="맑은 고딕" w:cs="맑은 고딕"/>
          <w:lang w:eastAsia="ko-KR"/>
        </w:rPr>
        <w:t>제한</w:t>
      </w:r>
      <w:r>
        <w:rPr>
          <w:rFonts w:eastAsia="맑은 고딕" w:cs="맑은 고딕"/>
          <w:lang w:eastAsia="ko-KR"/>
        </w:rPr>
        <w:t xml:space="preserve">, </w:t>
      </w:r>
      <w:r>
        <w:rPr>
          <w:rFonts w:eastAsia="맑은 고딕" w:cs="맑은 고딕"/>
          <w:lang w:eastAsia="ko-KR"/>
        </w:rPr>
        <w:t>연구비</w:t>
      </w:r>
      <w:r>
        <w:rPr>
          <w:rFonts w:eastAsia="맑은 고딕" w:cs="맑은 고딕"/>
          <w:lang w:eastAsia="ko-KR"/>
        </w:rPr>
        <w:t xml:space="preserve">, </w:t>
      </w:r>
      <w:r>
        <w:rPr>
          <w:rFonts w:eastAsia="맑은 고딕" w:cs="맑은 고딕"/>
          <w:lang w:eastAsia="ko-KR"/>
        </w:rPr>
        <w:t>엔진</w:t>
      </w:r>
      <w:r>
        <w:rPr>
          <w:rFonts w:eastAsia="맑은 고딕" w:cs="맑은 고딕"/>
          <w:lang w:eastAsia="ko-KR"/>
        </w:rPr>
        <w:t xml:space="preserve"> </w:t>
      </w:r>
      <w:r>
        <w:rPr>
          <w:rFonts w:eastAsia="맑은 고딕" w:cs="맑은 고딕"/>
          <w:lang w:eastAsia="ko-KR"/>
        </w:rPr>
        <w:t>프리셋</w:t>
      </w:r>
      <w:r>
        <w:rPr>
          <w:rFonts w:eastAsia="맑은 고딕" w:cs="맑은 고딕"/>
          <w:lang w:eastAsia="ko-KR"/>
        </w:rPr>
        <w:t xml:space="preserve">, </w:t>
      </w:r>
      <w:r>
        <w:rPr>
          <w:rFonts w:eastAsia="맑은 고딕" w:cs="맑은 고딕"/>
          <w:lang w:eastAsia="ko-KR"/>
        </w:rPr>
        <w:t>미션</w:t>
      </w:r>
      <w:r>
        <w:rPr>
          <w:rFonts w:eastAsia="맑은 고딕" w:cs="맑은 고딕"/>
          <w:lang w:eastAsia="ko-KR"/>
        </w:rPr>
        <w:t xml:space="preserve"> </w:t>
      </w:r>
      <w:r>
        <w:rPr>
          <w:rFonts w:eastAsia="맑은 고딕" w:cs="맑은 고딕"/>
          <w:lang w:eastAsia="ko-KR"/>
        </w:rPr>
        <w:t>해금</w:t>
      </w:r>
      <w:r>
        <w:rPr>
          <w:rFonts w:eastAsia="맑은 고딕" w:cs="맑은 고딕"/>
          <w:lang w:eastAsia="ko-KR"/>
        </w:rPr>
        <w:t xml:space="preserve"> </w:t>
      </w:r>
      <w:r>
        <w:rPr>
          <w:rFonts w:eastAsia="맑은 고딕" w:cs="맑은 고딕"/>
          <w:lang w:eastAsia="ko-KR"/>
        </w:rPr>
        <w:t>조건을</w:t>
      </w:r>
      <w:r>
        <w:rPr>
          <w:rFonts w:eastAsia="맑은 고딕" w:cs="맑은 고딕"/>
          <w:lang w:eastAsia="ko-KR"/>
        </w:rPr>
        <w:t xml:space="preserve"> </w:t>
      </w:r>
      <w:r>
        <w:rPr>
          <w:rFonts w:eastAsia="맑은 고딕" w:cs="맑은 고딕"/>
          <w:lang w:eastAsia="ko-KR"/>
        </w:rPr>
        <w:t>표로</w:t>
      </w:r>
      <w:r>
        <w:rPr>
          <w:rFonts w:eastAsia="맑은 고딕" w:cs="맑은 고딕"/>
          <w:lang w:eastAsia="ko-KR"/>
        </w:rPr>
        <w:t xml:space="preserve"> </w:t>
      </w:r>
      <w:r>
        <w:rPr>
          <w:rFonts w:eastAsia="맑은 고딕" w:cs="맑은 고딕"/>
          <w:lang w:eastAsia="ko-KR"/>
        </w:rPr>
        <w:t>정리</w:t>
      </w:r>
    </w:p>
    <w:p w14:paraId="739DA1A7"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연구</w:t>
      </w:r>
      <w:r>
        <w:rPr>
          <w:rFonts w:eastAsia="맑은 고딕" w:cs="맑은 고딕"/>
          <w:lang w:eastAsia="ko-KR"/>
        </w:rPr>
        <w:t xml:space="preserve">, </w:t>
      </w:r>
      <w:r>
        <w:rPr>
          <w:rFonts w:eastAsia="맑은 고딕" w:cs="맑은 고딕"/>
          <w:lang w:eastAsia="ko-KR"/>
        </w:rPr>
        <w:t>설계</w:t>
      </w:r>
      <w:r>
        <w:rPr>
          <w:rFonts w:eastAsia="맑은 고딕" w:cs="맑은 고딕"/>
          <w:lang w:eastAsia="ko-KR"/>
        </w:rPr>
        <w:t xml:space="preserve">, </w:t>
      </w:r>
      <w:r>
        <w:rPr>
          <w:rFonts w:eastAsia="맑은 고딕" w:cs="맑은 고딕"/>
          <w:lang w:eastAsia="ko-KR"/>
        </w:rPr>
        <w:t>발사</w:t>
      </w:r>
      <w:r>
        <w:rPr>
          <w:rFonts w:eastAsia="맑은 고딕" w:cs="맑은 고딕"/>
          <w:lang w:eastAsia="ko-KR"/>
        </w:rPr>
        <w:t xml:space="preserve">, </w:t>
      </w:r>
      <w:r>
        <w:rPr>
          <w:rFonts w:eastAsia="맑은 고딕" w:cs="맑은 고딕"/>
          <w:lang w:eastAsia="ko-KR"/>
        </w:rPr>
        <w:t>결과</w:t>
      </w:r>
      <w:r>
        <w:rPr>
          <w:rFonts w:eastAsia="맑은 고딕" w:cs="맑은 고딕"/>
          <w:lang w:eastAsia="ko-KR"/>
        </w:rPr>
        <w:t xml:space="preserve"> </w:t>
      </w:r>
      <w:r>
        <w:rPr>
          <w:rFonts w:eastAsia="맑은 고딕" w:cs="맑은 고딕"/>
          <w:lang w:eastAsia="ko-KR"/>
        </w:rPr>
        <w:t>적용의</w:t>
      </w:r>
      <w:r>
        <w:rPr>
          <w:rFonts w:eastAsia="맑은 고딕" w:cs="맑은 고딕"/>
          <w:lang w:eastAsia="ko-KR"/>
        </w:rPr>
        <w:t xml:space="preserve"> </w:t>
      </w:r>
      <w:r>
        <w:rPr>
          <w:rFonts w:eastAsia="맑은 고딕" w:cs="맑은 고딕"/>
          <w:lang w:eastAsia="ko-KR"/>
        </w:rPr>
        <w:t>처리</w:t>
      </w:r>
      <w:r>
        <w:rPr>
          <w:rFonts w:eastAsia="맑은 고딕" w:cs="맑은 고딕"/>
          <w:lang w:eastAsia="ko-KR"/>
        </w:rPr>
        <w:t xml:space="preserve"> </w:t>
      </w:r>
      <w:r>
        <w:rPr>
          <w:rFonts w:eastAsia="맑은 고딕" w:cs="맑은 고딕"/>
          <w:lang w:eastAsia="ko-KR"/>
        </w:rPr>
        <w:t>순서와</w:t>
      </w:r>
      <w:r>
        <w:rPr>
          <w:rFonts w:eastAsia="맑은 고딕" w:cs="맑은 고딕"/>
          <w:lang w:eastAsia="ko-KR"/>
        </w:rPr>
        <w:t xml:space="preserve"> </w:t>
      </w:r>
      <w:r>
        <w:rPr>
          <w:rFonts w:eastAsia="맑은 고딕" w:cs="맑은 고딕"/>
          <w:lang w:eastAsia="ko-KR"/>
        </w:rPr>
        <w:t>불변</w:t>
      </w:r>
      <w:r>
        <w:rPr>
          <w:rFonts w:eastAsia="맑은 고딕" w:cs="맑은 고딕"/>
          <w:lang w:eastAsia="ko-KR"/>
        </w:rPr>
        <w:t xml:space="preserve"> </w:t>
      </w:r>
      <w:r>
        <w:rPr>
          <w:rFonts w:eastAsia="맑은 고딕" w:cs="맑은 고딕"/>
          <w:lang w:eastAsia="ko-KR"/>
        </w:rPr>
        <w:t>조건</w:t>
      </w:r>
      <w:r>
        <w:rPr>
          <w:rFonts w:eastAsia="맑은 고딕" w:cs="맑은 고딕"/>
          <w:lang w:eastAsia="ko-KR"/>
        </w:rPr>
        <w:t xml:space="preserve"> </w:t>
      </w:r>
      <w:r>
        <w:rPr>
          <w:rFonts w:eastAsia="맑은 고딕" w:cs="맑은 고딕"/>
          <w:lang w:eastAsia="ko-KR"/>
        </w:rPr>
        <w:t>정리</w:t>
      </w:r>
    </w:p>
    <w:p w14:paraId="014F79AF"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날씨</w:t>
      </w:r>
      <w:r>
        <w:rPr>
          <w:rFonts w:eastAsia="맑은 고딕" w:cs="맑은 고딕"/>
          <w:lang w:eastAsia="ko-KR"/>
        </w:rPr>
        <w:t xml:space="preserve">, </w:t>
      </w:r>
      <w:r>
        <w:rPr>
          <w:rFonts w:eastAsia="맑은 고딕" w:cs="맑은 고딕"/>
          <w:lang w:eastAsia="ko-KR"/>
        </w:rPr>
        <w:t>경영</w:t>
      </w:r>
      <w:r>
        <w:rPr>
          <w:rFonts w:eastAsia="맑은 고딕" w:cs="맑은 고딕"/>
          <w:lang w:eastAsia="ko-KR"/>
        </w:rPr>
        <w:t xml:space="preserve"> </w:t>
      </w:r>
      <w:r>
        <w:rPr>
          <w:rFonts w:eastAsia="맑은 고딕" w:cs="맑은 고딕"/>
          <w:lang w:eastAsia="ko-KR"/>
        </w:rPr>
        <w:t>자원</w:t>
      </w:r>
      <w:r>
        <w:rPr>
          <w:rFonts w:eastAsia="맑은 고딕" w:cs="맑은 고딕"/>
          <w:lang w:eastAsia="ko-KR"/>
        </w:rPr>
        <w:t xml:space="preserve">, </w:t>
      </w:r>
      <w:r>
        <w:rPr>
          <w:rFonts w:eastAsia="맑은 고딕" w:cs="맑은 고딕"/>
          <w:lang w:eastAsia="ko-KR"/>
        </w:rPr>
        <w:t>실제</w:t>
      </w:r>
      <w:r>
        <w:rPr>
          <w:rFonts w:eastAsia="맑은 고딕" w:cs="맑은 고딕"/>
          <w:lang w:eastAsia="ko-KR"/>
        </w:rPr>
        <w:t xml:space="preserve"> </w:t>
      </w:r>
      <w:r>
        <w:rPr>
          <w:rFonts w:eastAsia="맑은 고딕" w:cs="맑은 고딕"/>
          <w:lang w:eastAsia="ko-KR"/>
        </w:rPr>
        <w:t>궤도</w:t>
      </w:r>
      <w:r>
        <w:rPr>
          <w:rFonts w:eastAsia="맑은 고딕" w:cs="맑은 고딕"/>
          <w:lang w:eastAsia="ko-KR"/>
        </w:rPr>
        <w:t xml:space="preserve"> </w:t>
      </w:r>
      <w:r>
        <w:rPr>
          <w:rFonts w:eastAsia="맑은 고딕" w:cs="맑은 고딕"/>
          <w:lang w:eastAsia="ko-KR"/>
        </w:rPr>
        <w:t>계산</w:t>
      </w:r>
      <w:r>
        <w:rPr>
          <w:rFonts w:eastAsia="맑은 고딕" w:cs="맑은 고딕"/>
          <w:lang w:eastAsia="ko-KR"/>
        </w:rPr>
        <w:t xml:space="preserve"> </w:t>
      </w:r>
      <w:r>
        <w:rPr>
          <w:rFonts w:eastAsia="맑은 고딕" w:cs="맑은 고딕"/>
          <w:lang w:eastAsia="ko-KR"/>
        </w:rPr>
        <w:t>등</w:t>
      </w:r>
      <w:r>
        <w:rPr>
          <w:rFonts w:eastAsia="맑은 고딕" w:cs="맑은 고딕"/>
          <w:lang w:eastAsia="ko-KR"/>
        </w:rPr>
        <w:t xml:space="preserve"> </w:t>
      </w:r>
      <w:r>
        <w:rPr>
          <w:rFonts w:eastAsia="맑은 고딕" w:cs="맑은 고딕"/>
          <w:lang w:eastAsia="ko-KR"/>
        </w:rPr>
        <w:t>범위</w:t>
      </w:r>
      <w:r>
        <w:rPr>
          <w:rFonts w:eastAsia="맑은 고딕" w:cs="맑은 고딕"/>
          <w:lang w:eastAsia="ko-KR"/>
        </w:rPr>
        <w:t xml:space="preserve"> </w:t>
      </w:r>
      <w:r>
        <w:rPr>
          <w:rFonts w:eastAsia="맑은 고딕" w:cs="맑은 고딕"/>
          <w:lang w:eastAsia="ko-KR"/>
        </w:rPr>
        <w:t>밖</w:t>
      </w:r>
      <w:r>
        <w:rPr>
          <w:rFonts w:eastAsia="맑은 고딕" w:cs="맑은 고딕"/>
          <w:lang w:eastAsia="ko-KR"/>
        </w:rPr>
        <w:t xml:space="preserve"> </w:t>
      </w:r>
      <w:r>
        <w:rPr>
          <w:rFonts w:eastAsia="맑은 고딕" w:cs="맑은 고딕"/>
          <w:lang w:eastAsia="ko-KR"/>
        </w:rPr>
        <w:t>기능</w:t>
      </w:r>
      <w:r>
        <w:rPr>
          <w:rFonts w:eastAsia="맑은 고딕" w:cs="맑은 고딕"/>
          <w:lang w:eastAsia="ko-KR"/>
        </w:rPr>
        <w:t xml:space="preserve"> </w:t>
      </w:r>
      <w:r>
        <w:rPr>
          <w:rFonts w:eastAsia="맑은 고딕" w:cs="맑은 고딕"/>
          <w:lang w:eastAsia="ko-KR"/>
        </w:rPr>
        <w:t>명시</w:t>
      </w:r>
    </w:p>
    <w:p w14:paraId="60FBE558"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기획</w:t>
      </w:r>
      <w:r>
        <w:rPr>
          <w:rFonts w:eastAsia="맑은 고딕" w:cs="맑은 고딕"/>
          <w:lang w:eastAsia="ko-KR"/>
        </w:rPr>
        <w:t xml:space="preserve"> </w:t>
      </w:r>
      <w:r>
        <w:rPr>
          <w:rFonts w:eastAsia="맑은 고딕" w:cs="맑은 고딕"/>
          <w:lang w:eastAsia="ko-KR"/>
        </w:rPr>
        <w:t>충돌</w:t>
      </w:r>
      <w:r>
        <w:rPr>
          <w:rFonts w:eastAsia="맑은 고딕" w:cs="맑은 고딕"/>
          <w:lang w:eastAsia="ko-KR"/>
        </w:rPr>
        <w:t xml:space="preserve"> </w:t>
      </w:r>
      <w:r>
        <w:rPr>
          <w:rFonts w:eastAsia="맑은 고딕" w:cs="맑은 고딕"/>
          <w:lang w:eastAsia="ko-KR"/>
        </w:rPr>
        <w:t>시</w:t>
      </w:r>
      <w:r>
        <w:rPr>
          <w:rFonts w:eastAsia="맑은 고딕" w:cs="맑은 고딕"/>
          <w:lang w:eastAsia="ko-KR"/>
        </w:rPr>
        <w:t xml:space="preserve"> </w:t>
      </w:r>
      <w:r>
        <w:rPr>
          <w:rFonts w:eastAsia="맑은 고딕" w:cs="맑은 고딕"/>
          <w:lang w:eastAsia="ko-KR"/>
        </w:rPr>
        <w:t>우선순위를</w:t>
      </w:r>
      <w:r>
        <w:rPr>
          <w:rFonts w:eastAsia="맑은 고딕" w:cs="맑은 고딕"/>
          <w:lang w:eastAsia="ko-KR"/>
        </w:rPr>
        <w:t xml:space="preserve"> </w:t>
      </w:r>
      <w:r>
        <w:rPr>
          <w:rFonts w:eastAsia="맑은 고딕" w:cs="맑은 고딕"/>
          <w:lang w:eastAsia="ko-KR"/>
        </w:rPr>
        <w:t>밸런스</w:t>
      </w:r>
      <w:r>
        <w:rPr>
          <w:rFonts w:eastAsia="맑은 고딕" w:cs="맑은 고딕"/>
          <w:lang w:eastAsia="ko-KR"/>
        </w:rPr>
        <w:t xml:space="preserve"> </w:t>
      </w:r>
      <w:r>
        <w:rPr>
          <w:rFonts w:eastAsia="맑은 고딕" w:cs="맑은 고딕"/>
          <w:lang w:eastAsia="ko-KR"/>
        </w:rPr>
        <w:t>표와</w:t>
      </w:r>
      <w:r>
        <w:rPr>
          <w:rFonts w:eastAsia="맑은 고딕" w:cs="맑은 고딕"/>
          <w:lang w:eastAsia="ko-KR"/>
        </w:rPr>
        <w:t xml:space="preserve"> </w:t>
      </w:r>
      <w:r>
        <w:rPr>
          <w:rFonts w:eastAsia="맑은 고딕" w:cs="맑은 고딕"/>
          <w:lang w:eastAsia="ko-KR"/>
        </w:rPr>
        <w:t>구현</w:t>
      </w:r>
      <w:r>
        <w:rPr>
          <w:rFonts w:eastAsia="맑은 고딕" w:cs="맑은 고딕"/>
          <w:lang w:eastAsia="ko-KR"/>
        </w:rPr>
        <w:t xml:space="preserve"> </w:t>
      </w:r>
      <w:r>
        <w:rPr>
          <w:rFonts w:eastAsia="맑은 고딕" w:cs="맑은 고딕"/>
          <w:lang w:eastAsia="ko-KR"/>
        </w:rPr>
        <w:t>계약으로</w:t>
      </w:r>
      <w:r>
        <w:rPr>
          <w:rFonts w:eastAsia="맑은 고딕" w:cs="맑은 고딕"/>
          <w:lang w:eastAsia="ko-KR"/>
        </w:rPr>
        <w:t xml:space="preserve"> </w:t>
      </w:r>
      <w:r>
        <w:rPr>
          <w:rFonts w:eastAsia="맑은 고딕" w:cs="맑은 고딕"/>
          <w:lang w:eastAsia="ko-KR"/>
        </w:rPr>
        <w:t>고정</w:t>
      </w:r>
    </w:p>
    <w:p w14:paraId="3A9A58B5"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8.1 </w:t>
      </w:r>
      <w:r>
        <w:rPr>
          <w:rFonts w:ascii="맑은 고딕" w:eastAsia="맑은 고딕" w:hAnsi="맑은 고딕" w:cs="맑은 고딕"/>
          <w:color w:val="2F6F68"/>
          <w:sz w:val="24"/>
          <w:lang w:eastAsia="ko-KR"/>
        </w:rPr>
        <w:t>기획</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프롬프트</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정리</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예시</w:t>
      </w:r>
    </w:p>
    <w:p w14:paraId="4E49E0BC" w14:textId="77777777" w:rsidR="005F36DC" w:rsidRDefault="00B272DD">
      <w:pPr>
        <w:keepLines/>
        <w:pBdr>
          <w:top w:val="single" w:sz="4" w:space="6" w:color="CBD5DE"/>
          <w:left w:val="single" w:sz="4" w:space="6" w:color="CBD5DE"/>
          <w:bottom w:val="single" w:sz="4" w:space="6" w:color="CBD5DE"/>
          <w:right w:val="single" w:sz="4" w:space="6" w:color="CBD5DE"/>
        </w:pBdr>
        <w:shd w:val="clear" w:color="auto" w:fill="F2F5F7"/>
        <w:spacing w:after="160" w:line="240" w:lineRule="exact"/>
        <w:rPr>
          <w:lang w:eastAsia="ko-KR"/>
        </w:rPr>
      </w:pPr>
      <w:r>
        <w:rPr>
          <w:rFonts w:eastAsia="맑은 고딕" w:cs="맑은 고딕"/>
          <w:color w:val="26323D"/>
          <w:sz w:val="17"/>
          <w:lang w:eastAsia="ko-KR"/>
        </w:rPr>
        <w:t>[목표] 2018년부터 2026년까지의 연구·발사 운영 루프를 명세로 정리한다.</w:t>
        <w:br/>
        <w:t>[현재 규칙] 발사 후 직접 조종은 없고 자폭 종료는 가능하다. 연구 대상은 엔진 프리셋이다.</w:t>
        <w:br/>
        <w:t>[이번 범위] 연구 미니게임, 분기, 미션 해금, 발사 결과 이벤트를 정의한다.</w:t>
        <w:br/>
        <w:t>[제외 범위] 날씨, 시설 경영, 실제 궤도 계산과 실시간 조종은 제외한다.</w:t>
        <w:br/>
        <w:t>[요청] 기존 코드와 문서를 비교하고 상태, 책임, 실패 조건과 테스트 사례를 제안한다.</w:t>
      </w:r>
    </w:p>
    <w:p w14:paraId="033F62FE"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9. </w:t>
      </w:r>
      <w:r>
        <w:rPr>
          <w:rFonts w:ascii="맑은 고딕" w:eastAsia="맑은 고딕" w:hAnsi="맑은 고딕" w:cs="맑은 고딕"/>
          <w:color w:val="234F70"/>
          <w:sz w:val="29"/>
          <w:lang w:eastAsia="ko-KR"/>
        </w:rPr>
        <w:t>개발에서의</w:t>
      </w:r>
      <w:r>
        <w:rPr>
          <w:rFonts w:ascii="맑은 고딕" w:eastAsia="맑은 고딕" w:hAnsi="맑은 고딕" w:cs="맑은 고딕"/>
          <w:color w:val="234F70"/>
          <w:sz w:val="29"/>
          <w:lang w:eastAsia="ko-KR"/>
        </w:rPr>
        <w:t xml:space="preserve"> AI </w:t>
      </w:r>
      <w:r>
        <w:rPr>
          <w:rFonts w:ascii="맑은 고딕" w:eastAsia="맑은 고딕" w:hAnsi="맑은 고딕" w:cs="맑은 고딕"/>
          <w:color w:val="234F70"/>
          <w:sz w:val="29"/>
          <w:lang w:eastAsia="ko-KR"/>
        </w:rPr>
        <w:t>활용</w:t>
      </w:r>
    </w:p>
    <w:p w14:paraId="31C563D2"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9.1 </w:t>
      </w:r>
      <w:r>
        <w:rPr>
          <w:rFonts w:ascii="맑은 고딕" w:eastAsia="맑은 고딕" w:hAnsi="맑은 고딕" w:cs="맑은 고딕"/>
          <w:color w:val="2F6F68"/>
          <w:sz w:val="24"/>
          <w:lang w:eastAsia="ko-KR"/>
        </w:rPr>
        <w:t>공통</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프롬프트</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구조</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3200"/>
        <w:gridCol w:w="6438"/>
      </w:tblGrid>
      <w:tr w:rsidR="005F36DC" w14:paraId="541DE925" w14:textId="77777777">
        <w:trPr>
          <w:cantSplit/>
          <w:tblHeader/>
        </w:trPr>
        <w:tc>
          <w:tcPr>
            <w:tcW w:w="3200" w:type="dxa"/>
            <w:shd w:val="clear" w:color="auto" w:fill="EDF3F1"/>
          </w:tcPr>
          <w:p w14:paraId="7C9335F2" w14:textId="77777777" w:rsidR="005F36DC" w:rsidRDefault="00B272DD">
            <w:pPr>
              <w:spacing w:after="0" w:line="268" w:lineRule="exact"/>
              <w:jc w:val="center"/>
            </w:pPr>
            <w:r>
              <w:rPr>
                <w:rFonts w:eastAsia="맑은 고딕" w:cs="맑은 고딕"/>
                <w:b/>
                <w:color w:val="2B5D59"/>
                <w:sz w:val="18"/>
              </w:rPr>
              <w:t>항목</w:t>
            </w:r>
          </w:p>
        </w:tc>
        <w:tc>
          <w:tcPr>
            <w:tcW w:w="6438" w:type="dxa"/>
            <w:shd w:val="clear" w:color="auto" w:fill="EDF3F1"/>
          </w:tcPr>
          <w:p w14:paraId="368980C5" w14:textId="77777777" w:rsidR="005F36DC" w:rsidRDefault="00B272DD">
            <w:pPr>
              <w:spacing w:after="0" w:line="268" w:lineRule="exact"/>
              <w:jc w:val="center"/>
            </w:pPr>
            <w:r>
              <w:rPr>
                <w:rFonts w:eastAsia="맑은 고딕" w:cs="맑은 고딕"/>
                <w:b/>
                <w:color w:val="2B5D59"/>
                <w:sz w:val="18"/>
              </w:rPr>
              <w:t>내용</w:t>
            </w:r>
          </w:p>
        </w:tc>
      </w:tr>
      <w:tr w:rsidR="005F36DC" w14:paraId="00C492FF" w14:textId="77777777">
        <w:trPr>
          <w:cantSplit/>
        </w:trPr>
        <w:tc>
          <w:tcPr>
            <w:tcW w:w="3200" w:type="dxa"/>
          </w:tcPr>
          <w:p w14:paraId="1A8619A5" w14:textId="77777777" w:rsidR="005F36DC" w:rsidRDefault="00B272DD">
            <w:pPr>
              <w:spacing w:after="0" w:line="268" w:lineRule="exact"/>
            </w:pPr>
            <w:r>
              <w:rPr>
                <w:rFonts w:eastAsia="맑은 고딕" w:cs="맑은 고딕"/>
                <w:sz w:val="18"/>
              </w:rPr>
              <w:t>작업</w:t>
            </w:r>
            <w:r>
              <w:rPr>
                <w:rFonts w:eastAsia="맑은 고딕" w:cs="맑은 고딕"/>
                <w:sz w:val="18"/>
              </w:rPr>
              <w:t xml:space="preserve"> </w:t>
            </w:r>
            <w:r>
              <w:rPr>
                <w:rFonts w:eastAsia="맑은 고딕" w:cs="맑은 고딕"/>
                <w:sz w:val="18"/>
              </w:rPr>
              <w:t>유형</w:t>
            </w:r>
          </w:p>
        </w:tc>
        <w:tc>
          <w:tcPr>
            <w:tcW w:w="6438" w:type="dxa"/>
          </w:tcPr>
          <w:p w14:paraId="25928351" w14:textId="77777777" w:rsidR="005F36DC" w:rsidRDefault="00B272DD">
            <w:pPr>
              <w:spacing w:after="0" w:line="268" w:lineRule="exact"/>
              <w:rPr>
                <w:lang w:eastAsia="ko-KR"/>
              </w:rPr>
            </w:pPr>
            <w:r>
              <w:rPr>
                <w:rFonts w:eastAsia="맑은 고딕" w:cs="맑은 고딕"/>
                <w:sz w:val="18"/>
                <w:lang w:eastAsia="ko-KR"/>
              </w:rPr>
              <w:t>기능</w:t>
            </w:r>
            <w:r>
              <w:rPr>
                <w:rFonts w:eastAsia="맑은 고딕" w:cs="맑은 고딕"/>
                <w:sz w:val="18"/>
                <w:lang w:eastAsia="ko-KR"/>
              </w:rPr>
              <w:t xml:space="preserve"> </w:t>
            </w:r>
            <w:r>
              <w:rPr>
                <w:rFonts w:eastAsia="맑은 고딕" w:cs="맑은 고딕"/>
                <w:sz w:val="18"/>
                <w:lang w:eastAsia="ko-KR"/>
              </w:rPr>
              <w:t>개발</w:t>
            </w:r>
            <w:r>
              <w:rPr>
                <w:rFonts w:eastAsia="맑은 고딕" w:cs="맑은 고딕"/>
                <w:sz w:val="18"/>
                <w:lang w:eastAsia="ko-KR"/>
              </w:rPr>
              <w:t xml:space="preserve">, UI, </w:t>
            </w:r>
            <w:r>
              <w:rPr>
                <w:rFonts w:eastAsia="맑은 고딕" w:cs="맑은 고딕"/>
                <w:sz w:val="18"/>
                <w:lang w:eastAsia="ko-KR"/>
              </w:rPr>
              <w:t>폴리싱</w:t>
            </w:r>
            <w:r>
              <w:rPr>
                <w:rFonts w:eastAsia="맑은 고딕" w:cs="맑은 고딕"/>
                <w:sz w:val="18"/>
                <w:lang w:eastAsia="ko-KR"/>
              </w:rPr>
              <w:t xml:space="preserve">, </w:t>
            </w:r>
            <w:r>
              <w:rPr>
                <w:rFonts w:eastAsia="맑은 고딕" w:cs="맑은 고딕"/>
                <w:sz w:val="18"/>
                <w:lang w:eastAsia="ko-KR"/>
              </w:rPr>
              <w:t>버그</w:t>
            </w:r>
            <w:r>
              <w:rPr>
                <w:rFonts w:eastAsia="맑은 고딕" w:cs="맑은 고딕"/>
                <w:sz w:val="18"/>
                <w:lang w:eastAsia="ko-KR"/>
              </w:rPr>
              <w:t xml:space="preserve"> </w:t>
            </w:r>
            <w:r>
              <w:rPr>
                <w:rFonts w:eastAsia="맑은 고딕" w:cs="맑은 고딕"/>
                <w:sz w:val="18"/>
                <w:lang w:eastAsia="ko-KR"/>
              </w:rPr>
              <w:t>수정</w:t>
            </w:r>
            <w:r>
              <w:rPr>
                <w:rFonts w:eastAsia="맑은 고딕" w:cs="맑은 고딕"/>
                <w:sz w:val="18"/>
                <w:lang w:eastAsia="ko-KR"/>
              </w:rPr>
              <w:t xml:space="preserve">, </w:t>
            </w:r>
            <w:r>
              <w:rPr>
                <w:rFonts w:eastAsia="맑은 고딕" w:cs="맑은 고딕"/>
                <w:sz w:val="18"/>
                <w:lang w:eastAsia="ko-KR"/>
              </w:rPr>
              <w:t>구조</w:t>
            </w:r>
            <w:r>
              <w:rPr>
                <w:rFonts w:eastAsia="맑은 고딕" w:cs="맑은 고딕"/>
                <w:sz w:val="18"/>
                <w:lang w:eastAsia="ko-KR"/>
              </w:rPr>
              <w:t xml:space="preserve"> </w:t>
            </w:r>
            <w:r>
              <w:rPr>
                <w:rFonts w:eastAsia="맑은 고딕" w:cs="맑은 고딕"/>
                <w:sz w:val="18"/>
                <w:lang w:eastAsia="ko-KR"/>
              </w:rPr>
              <w:t>개선</w:t>
            </w:r>
          </w:p>
        </w:tc>
      </w:tr>
      <w:tr w:rsidR="005F36DC" w14:paraId="19D3F8FC" w14:textId="77777777">
        <w:trPr>
          <w:cantSplit/>
        </w:trPr>
        <w:tc>
          <w:tcPr>
            <w:tcW w:w="3200" w:type="dxa"/>
          </w:tcPr>
          <w:p w14:paraId="1047E894" w14:textId="77777777" w:rsidR="005F36DC" w:rsidRDefault="00B272DD">
            <w:pPr>
              <w:spacing w:after="0" w:line="268" w:lineRule="exact"/>
            </w:pPr>
            <w:r>
              <w:rPr>
                <w:rFonts w:eastAsia="맑은 고딕" w:cs="맑은 고딕"/>
                <w:sz w:val="18"/>
              </w:rPr>
              <w:t>목표</w:t>
            </w:r>
          </w:p>
        </w:tc>
        <w:tc>
          <w:tcPr>
            <w:tcW w:w="6438" w:type="dxa"/>
          </w:tcPr>
          <w:p w14:paraId="31B22220" w14:textId="77777777" w:rsidR="005F36DC" w:rsidRDefault="00B272DD">
            <w:pPr>
              <w:spacing w:after="0" w:line="268" w:lineRule="exact"/>
              <w:rPr>
                <w:lang w:eastAsia="ko-KR"/>
              </w:rPr>
            </w:pPr>
            <w:r>
              <w:rPr>
                <w:rFonts w:eastAsia="맑은 고딕" w:cs="맑은 고딕"/>
                <w:sz w:val="18"/>
                <w:lang w:eastAsia="ko-KR"/>
              </w:rPr>
              <w:t>사용자가</w:t>
            </w:r>
            <w:r>
              <w:rPr>
                <w:rFonts w:eastAsia="맑은 고딕" w:cs="맑은 고딕"/>
                <w:sz w:val="18"/>
                <w:lang w:eastAsia="ko-KR"/>
              </w:rPr>
              <w:t xml:space="preserve"> </w:t>
            </w:r>
            <w:r>
              <w:rPr>
                <w:rFonts w:eastAsia="맑은 고딕" w:cs="맑은 고딕"/>
                <w:sz w:val="18"/>
                <w:lang w:eastAsia="ko-KR"/>
              </w:rPr>
              <w:t>보게</w:t>
            </w:r>
            <w:r>
              <w:rPr>
                <w:rFonts w:eastAsia="맑은 고딕" w:cs="맑은 고딕"/>
                <w:sz w:val="18"/>
                <w:lang w:eastAsia="ko-KR"/>
              </w:rPr>
              <w:t xml:space="preserve"> </w:t>
            </w:r>
            <w:r>
              <w:rPr>
                <w:rFonts w:eastAsia="맑은 고딕" w:cs="맑은 고딕"/>
                <w:sz w:val="18"/>
                <w:lang w:eastAsia="ko-KR"/>
              </w:rPr>
              <w:t>될</w:t>
            </w:r>
            <w:r>
              <w:rPr>
                <w:rFonts w:eastAsia="맑은 고딕" w:cs="맑은 고딕"/>
                <w:sz w:val="18"/>
                <w:lang w:eastAsia="ko-KR"/>
              </w:rPr>
              <w:t xml:space="preserve"> </w:t>
            </w:r>
            <w:r>
              <w:rPr>
                <w:rFonts w:eastAsia="맑은 고딕" w:cs="맑은 고딕"/>
                <w:sz w:val="18"/>
                <w:lang w:eastAsia="ko-KR"/>
              </w:rPr>
              <w:t>최종</w:t>
            </w:r>
            <w:r>
              <w:rPr>
                <w:rFonts w:eastAsia="맑은 고딕" w:cs="맑은 고딕"/>
                <w:sz w:val="18"/>
                <w:lang w:eastAsia="ko-KR"/>
              </w:rPr>
              <w:t xml:space="preserve"> </w:t>
            </w:r>
            <w:r>
              <w:rPr>
                <w:rFonts w:eastAsia="맑은 고딕" w:cs="맑은 고딕"/>
                <w:sz w:val="18"/>
                <w:lang w:eastAsia="ko-KR"/>
              </w:rPr>
              <w:t>결과</w:t>
            </w:r>
          </w:p>
        </w:tc>
      </w:tr>
      <w:tr w:rsidR="005F36DC" w14:paraId="3CB2177F" w14:textId="77777777">
        <w:trPr>
          <w:cantSplit/>
        </w:trPr>
        <w:tc>
          <w:tcPr>
            <w:tcW w:w="3200" w:type="dxa"/>
          </w:tcPr>
          <w:p w14:paraId="7403A516" w14:textId="77777777" w:rsidR="005F36DC" w:rsidRDefault="00B272DD">
            <w:pPr>
              <w:spacing w:after="0" w:line="268" w:lineRule="exact"/>
            </w:pPr>
            <w:r>
              <w:rPr>
                <w:rFonts w:eastAsia="맑은 고딕" w:cs="맑은 고딕"/>
                <w:sz w:val="18"/>
              </w:rPr>
              <w:t>현재</w:t>
            </w:r>
            <w:r>
              <w:rPr>
                <w:rFonts w:eastAsia="맑은 고딕" w:cs="맑은 고딕"/>
                <w:sz w:val="18"/>
              </w:rPr>
              <w:t xml:space="preserve"> </w:t>
            </w:r>
            <w:r>
              <w:rPr>
                <w:rFonts w:eastAsia="맑은 고딕" w:cs="맑은 고딕"/>
                <w:sz w:val="18"/>
              </w:rPr>
              <w:t>동작</w:t>
            </w:r>
          </w:p>
        </w:tc>
        <w:tc>
          <w:tcPr>
            <w:tcW w:w="6438" w:type="dxa"/>
          </w:tcPr>
          <w:p w14:paraId="4AE134C4" w14:textId="77777777" w:rsidR="005F36DC" w:rsidRDefault="00B272DD">
            <w:pPr>
              <w:spacing w:after="0" w:line="268" w:lineRule="exact"/>
            </w:pPr>
            <w:r>
              <w:rPr>
                <w:rFonts w:eastAsia="맑은 고딕" w:cs="맑은 고딕"/>
                <w:sz w:val="18"/>
              </w:rPr>
              <w:t>문제와</w:t>
            </w:r>
            <w:r>
              <w:rPr>
                <w:rFonts w:eastAsia="맑은 고딕" w:cs="맑은 고딕"/>
                <w:sz w:val="18"/>
              </w:rPr>
              <w:t xml:space="preserve"> </w:t>
            </w:r>
            <w:r>
              <w:rPr>
                <w:rFonts w:eastAsia="맑은 고딕" w:cs="맑은 고딕"/>
                <w:sz w:val="18"/>
              </w:rPr>
              <w:t>재현</w:t>
            </w:r>
            <w:r>
              <w:rPr>
                <w:rFonts w:eastAsia="맑은 고딕" w:cs="맑은 고딕"/>
                <w:sz w:val="18"/>
              </w:rPr>
              <w:t xml:space="preserve"> </w:t>
            </w:r>
            <w:r>
              <w:rPr>
                <w:rFonts w:eastAsia="맑은 고딕" w:cs="맑은 고딕"/>
                <w:sz w:val="18"/>
              </w:rPr>
              <w:t>순서</w:t>
            </w:r>
          </w:p>
        </w:tc>
      </w:tr>
      <w:tr w:rsidR="005F36DC" w14:paraId="2C5A35D0" w14:textId="77777777">
        <w:trPr>
          <w:cantSplit/>
        </w:trPr>
        <w:tc>
          <w:tcPr>
            <w:tcW w:w="3200" w:type="dxa"/>
          </w:tcPr>
          <w:p w14:paraId="173C4A3E" w14:textId="77777777" w:rsidR="005F36DC" w:rsidRDefault="00B272DD">
            <w:pPr>
              <w:spacing w:after="0" w:line="268" w:lineRule="exact"/>
            </w:pPr>
            <w:r>
              <w:rPr>
                <w:rFonts w:eastAsia="맑은 고딕" w:cs="맑은 고딕"/>
                <w:sz w:val="18"/>
              </w:rPr>
              <w:t>원하는</w:t>
            </w:r>
            <w:r>
              <w:rPr>
                <w:rFonts w:eastAsia="맑은 고딕" w:cs="맑은 고딕"/>
                <w:sz w:val="18"/>
              </w:rPr>
              <w:t xml:space="preserve"> </w:t>
            </w:r>
            <w:r>
              <w:rPr>
                <w:rFonts w:eastAsia="맑은 고딕" w:cs="맑은 고딕"/>
                <w:sz w:val="18"/>
              </w:rPr>
              <w:t>동작</w:t>
            </w:r>
          </w:p>
        </w:tc>
        <w:tc>
          <w:tcPr>
            <w:tcW w:w="6438" w:type="dxa"/>
          </w:tcPr>
          <w:p w14:paraId="7EF8DD99" w14:textId="77777777" w:rsidR="005F36DC" w:rsidRDefault="00B272DD">
            <w:pPr>
              <w:spacing w:after="0" w:line="268" w:lineRule="exact"/>
              <w:rPr>
                <w:lang w:eastAsia="ko-KR"/>
              </w:rPr>
            </w:pPr>
            <w:r>
              <w:rPr>
                <w:rFonts w:eastAsia="맑은 고딕" w:cs="맑은 고딕"/>
                <w:sz w:val="18"/>
                <w:lang w:eastAsia="ko-KR"/>
              </w:rPr>
              <w:t>필수</w:t>
            </w:r>
            <w:r>
              <w:rPr>
                <w:rFonts w:eastAsia="맑은 고딕" w:cs="맑은 고딕"/>
                <w:sz w:val="18"/>
                <w:lang w:eastAsia="ko-KR"/>
              </w:rPr>
              <w:t xml:space="preserve"> </w:t>
            </w:r>
            <w:r>
              <w:rPr>
                <w:rFonts w:eastAsia="맑은 고딕" w:cs="맑은 고딕"/>
                <w:sz w:val="18"/>
                <w:lang w:eastAsia="ko-KR"/>
              </w:rPr>
              <w:t>요구사항과</w:t>
            </w:r>
            <w:r>
              <w:rPr>
                <w:rFonts w:eastAsia="맑은 고딕" w:cs="맑은 고딕"/>
                <w:sz w:val="18"/>
                <w:lang w:eastAsia="ko-KR"/>
              </w:rPr>
              <w:t xml:space="preserve"> </w:t>
            </w:r>
            <w:r>
              <w:rPr>
                <w:rFonts w:eastAsia="맑은 고딕" w:cs="맑은 고딕"/>
                <w:sz w:val="18"/>
                <w:lang w:eastAsia="ko-KR"/>
              </w:rPr>
              <w:t>선호</w:t>
            </w:r>
            <w:r>
              <w:rPr>
                <w:rFonts w:eastAsia="맑은 고딕" w:cs="맑은 고딕"/>
                <w:sz w:val="18"/>
                <w:lang w:eastAsia="ko-KR"/>
              </w:rPr>
              <w:t xml:space="preserve"> </w:t>
            </w:r>
            <w:r>
              <w:rPr>
                <w:rFonts w:eastAsia="맑은 고딕" w:cs="맑은 고딕"/>
                <w:sz w:val="18"/>
                <w:lang w:eastAsia="ko-KR"/>
              </w:rPr>
              <w:t>요구사항</w:t>
            </w:r>
          </w:p>
        </w:tc>
      </w:tr>
      <w:tr w:rsidR="005F36DC" w14:paraId="741516AB" w14:textId="77777777">
        <w:trPr>
          <w:cantSplit/>
        </w:trPr>
        <w:tc>
          <w:tcPr>
            <w:tcW w:w="3200" w:type="dxa"/>
          </w:tcPr>
          <w:p w14:paraId="1BCF3086" w14:textId="77777777" w:rsidR="005F36DC" w:rsidRDefault="00B272DD">
            <w:pPr>
              <w:spacing w:after="0" w:line="268" w:lineRule="exact"/>
            </w:pPr>
            <w:r>
              <w:rPr>
                <w:rFonts w:eastAsia="맑은 고딕" w:cs="맑은 고딕"/>
                <w:sz w:val="18"/>
              </w:rPr>
              <w:t>변경</w:t>
            </w:r>
            <w:r>
              <w:rPr>
                <w:rFonts w:eastAsia="맑은 고딕" w:cs="맑은 고딕"/>
                <w:sz w:val="18"/>
              </w:rPr>
              <w:t xml:space="preserve"> </w:t>
            </w:r>
            <w:r>
              <w:rPr>
                <w:rFonts w:eastAsia="맑은 고딕" w:cs="맑은 고딕"/>
                <w:sz w:val="18"/>
              </w:rPr>
              <w:t>범위</w:t>
            </w:r>
          </w:p>
        </w:tc>
        <w:tc>
          <w:tcPr>
            <w:tcW w:w="6438" w:type="dxa"/>
          </w:tcPr>
          <w:p w14:paraId="768554DA" w14:textId="77777777" w:rsidR="005F36DC" w:rsidRDefault="00B272DD">
            <w:pPr>
              <w:spacing w:after="0" w:line="268" w:lineRule="exact"/>
            </w:pPr>
            <w:r>
              <w:rPr>
                <w:rFonts w:eastAsia="맑은 고딕" w:cs="맑은 고딕"/>
                <w:sz w:val="18"/>
              </w:rPr>
              <w:t>수정</w:t>
            </w:r>
            <w:r>
              <w:rPr>
                <w:rFonts w:eastAsia="맑은 고딕" w:cs="맑은 고딕"/>
                <w:sz w:val="18"/>
              </w:rPr>
              <w:t xml:space="preserve"> </w:t>
            </w:r>
            <w:r>
              <w:rPr>
                <w:rFonts w:eastAsia="맑은 고딕" w:cs="맑은 고딕"/>
                <w:sz w:val="18"/>
              </w:rPr>
              <w:t>가능한</w:t>
            </w:r>
            <w:r>
              <w:rPr>
                <w:rFonts w:eastAsia="맑은 고딕" w:cs="맑은 고딕"/>
                <w:sz w:val="18"/>
              </w:rPr>
              <w:t xml:space="preserve"> </w:t>
            </w:r>
            <w:r>
              <w:rPr>
                <w:rFonts w:eastAsia="맑은 고딕" w:cs="맑은 고딕"/>
                <w:sz w:val="18"/>
              </w:rPr>
              <w:t>코드</w:t>
            </w:r>
            <w:r>
              <w:rPr>
                <w:rFonts w:eastAsia="맑은 고딕" w:cs="맑은 고딕"/>
                <w:sz w:val="18"/>
              </w:rPr>
              <w:t>, Prefab, ScriptableObject</w:t>
            </w:r>
          </w:p>
        </w:tc>
      </w:tr>
      <w:tr w:rsidR="005F36DC" w14:paraId="2E9ABF71" w14:textId="77777777">
        <w:trPr>
          <w:cantSplit/>
        </w:trPr>
        <w:tc>
          <w:tcPr>
            <w:tcW w:w="3200" w:type="dxa"/>
          </w:tcPr>
          <w:p w14:paraId="6813987A" w14:textId="77777777" w:rsidR="005F36DC" w:rsidRDefault="00B272DD">
            <w:pPr>
              <w:spacing w:after="0" w:line="268" w:lineRule="exact"/>
            </w:pPr>
            <w:r>
              <w:rPr>
                <w:rFonts w:eastAsia="맑은 고딕" w:cs="맑은 고딕"/>
                <w:sz w:val="18"/>
              </w:rPr>
              <w:t>제외</w:t>
            </w:r>
            <w:r>
              <w:rPr>
                <w:rFonts w:eastAsia="맑은 고딕" w:cs="맑은 고딕"/>
                <w:sz w:val="18"/>
              </w:rPr>
              <w:t xml:space="preserve"> </w:t>
            </w:r>
            <w:r>
              <w:rPr>
                <w:rFonts w:eastAsia="맑은 고딕" w:cs="맑은 고딕"/>
                <w:sz w:val="18"/>
              </w:rPr>
              <w:t>범위</w:t>
            </w:r>
          </w:p>
        </w:tc>
        <w:tc>
          <w:tcPr>
            <w:tcW w:w="6438" w:type="dxa"/>
          </w:tcPr>
          <w:p w14:paraId="52CD71FC" w14:textId="77777777" w:rsidR="005F36DC" w:rsidRDefault="00B272DD">
            <w:pPr>
              <w:spacing w:after="0" w:line="268" w:lineRule="exact"/>
              <w:rPr>
                <w:lang w:eastAsia="ko-KR"/>
              </w:rPr>
            </w:pPr>
            <w:r>
              <w:rPr>
                <w:rFonts w:eastAsia="맑은 고딕" w:cs="맑은 고딕"/>
                <w:sz w:val="18"/>
                <w:lang w:eastAsia="ko-KR"/>
              </w:rPr>
              <w:t>이번</w:t>
            </w:r>
            <w:r>
              <w:rPr>
                <w:rFonts w:eastAsia="맑은 고딕" w:cs="맑은 고딕"/>
                <w:sz w:val="18"/>
                <w:lang w:eastAsia="ko-KR"/>
              </w:rPr>
              <w:t xml:space="preserve"> </w:t>
            </w:r>
            <w:r>
              <w:rPr>
                <w:rFonts w:eastAsia="맑은 고딕" w:cs="맑은 고딕"/>
                <w:sz w:val="18"/>
                <w:lang w:eastAsia="ko-KR"/>
              </w:rPr>
              <w:t>작업에서</w:t>
            </w:r>
            <w:r>
              <w:rPr>
                <w:rFonts w:eastAsia="맑은 고딕" w:cs="맑은 고딕"/>
                <w:sz w:val="18"/>
                <w:lang w:eastAsia="ko-KR"/>
              </w:rPr>
              <w:t xml:space="preserve"> </w:t>
            </w:r>
            <w:r>
              <w:rPr>
                <w:rFonts w:eastAsia="맑은 고딕" w:cs="맑은 고딕"/>
                <w:sz w:val="18"/>
                <w:lang w:eastAsia="ko-KR"/>
              </w:rPr>
              <w:t>건드리지</w:t>
            </w:r>
            <w:r>
              <w:rPr>
                <w:rFonts w:eastAsia="맑은 고딕" w:cs="맑은 고딕"/>
                <w:sz w:val="18"/>
                <w:lang w:eastAsia="ko-KR"/>
              </w:rPr>
              <w:t xml:space="preserve"> </w:t>
            </w:r>
            <w:r>
              <w:rPr>
                <w:rFonts w:eastAsia="맑은 고딕" w:cs="맑은 고딕"/>
                <w:sz w:val="18"/>
                <w:lang w:eastAsia="ko-KR"/>
              </w:rPr>
              <w:t>않을</w:t>
            </w:r>
            <w:r>
              <w:rPr>
                <w:rFonts w:eastAsia="맑은 고딕" w:cs="맑은 고딕"/>
                <w:sz w:val="18"/>
                <w:lang w:eastAsia="ko-KR"/>
              </w:rPr>
              <w:t xml:space="preserve"> </w:t>
            </w:r>
            <w:r>
              <w:rPr>
                <w:rFonts w:eastAsia="맑은 고딕" w:cs="맑은 고딕"/>
                <w:sz w:val="18"/>
                <w:lang w:eastAsia="ko-KR"/>
              </w:rPr>
              <w:t>부분</w:t>
            </w:r>
          </w:p>
        </w:tc>
      </w:tr>
      <w:tr w:rsidR="005F36DC" w14:paraId="46ACF083" w14:textId="77777777">
        <w:trPr>
          <w:cantSplit/>
        </w:trPr>
        <w:tc>
          <w:tcPr>
            <w:tcW w:w="3200" w:type="dxa"/>
          </w:tcPr>
          <w:p w14:paraId="01AF254D" w14:textId="77777777" w:rsidR="005F36DC" w:rsidRDefault="00B272DD">
            <w:pPr>
              <w:spacing w:after="0" w:line="268" w:lineRule="exact"/>
            </w:pPr>
            <w:r>
              <w:rPr>
                <w:rFonts w:eastAsia="맑은 고딕" w:cs="맑은 고딕"/>
                <w:sz w:val="18"/>
              </w:rPr>
              <w:t>검증</w:t>
            </w:r>
            <w:r>
              <w:rPr>
                <w:rFonts w:eastAsia="맑은 고딕" w:cs="맑은 고딕"/>
                <w:sz w:val="18"/>
              </w:rPr>
              <w:t xml:space="preserve"> </w:t>
            </w:r>
            <w:r>
              <w:rPr>
                <w:rFonts w:eastAsia="맑은 고딕" w:cs="맑은 고딕"/>
                <w:sz w:val="18"/>
              </w:rPr>
              <w:t>기준</w:t>
            </w:r>
          </w:p>
        </w:tc>
        <w:tc>
          <w:tcPr>
            <w:tcW w:w="6438" w:type="dxa"/>
          </w:tcPr>
          <w:p w14:paraId="3736A6E2" w14:textId="77777777" w:rsidR="005F36DC" w:rsidRDefault="00B272DD">
            <w:pPr>
              <w:spacing w:after="0" w:line="268" w:lineRule="exact"/>
            </w:pPr>
            <w:r>
              <w:rPr>
                <w:rFonts w:eastAsia="맑은 고딕" w:cs="맑은 고딕"/>
                <w:sz w:val="18"/>
              </w:rPr>
              <w:t>컴파일</w:t>
            </w:r>
            <w:r>
              <w:rPr>
                <w:rFonts w:eastAsia="맑은 고딕" w:cs="맑은 고딕"/>
                <w:sz w:val="18"/>
              </w:rPr>
              <w:t xml:space="preserve">, Console, EditMode </w:t>
            </w:r>
            <w:r>
              <w:rPr>
                <w:rFonts w:eastAsia="맑은 고딕" w:cs="맑은 고딕"/>
                <w:sz w:val="18"/>
              </w:rPr>
              <w:t>테스트</w:t>
            </w:r>
            <w:r>
              <w:rPr>
                <w:rFonts w:eastAsia="맑은 고딕" w:cs="맑은 고딕"/>
                <w:sz w:val="18"/>
              </w:rPr>
              <w:t xml:space="preserve">, </w:t>
            </w:r>
            <w:r>
              <w:rPr>
                <w:rFonts w:eastAsia="맑은 고딕" w:cs="맑은 고딕"/>
                <w:sz w:val="18"/>
              </w:rPr>
              <w:t>화면</w:t>
            </w:r>
            <w:r>
              <w:rPr>
                <w:rFonts w:eastAsia="맑은 고딕" w:cs="맑은 고딕"/>
                <w:sz w:val="18"/>
              </w:rPr>
              <w:t xml:space="preserve"> </w:t>
            </w:r>
            <w:r>
              <w:rPr>
                <w:rFonts w:eastAsia="맑은 고딕" w:cs="맑은 고딕"/>
                <w:sz w:val="18"/>
              </w:rPr>
              <w:t>확인</w:t>
            </w:r>
          </w:p>
        </w:tc>
      </w:tr>
    </w:tbl>
    <w:p w14:paraId="7393BC36" w14:textId="77777777" w:rsidR="005F36DC" w:rsidRDefault="005F36DC">
      <w:pPr>
        <w:spacing w:after="80" w:line="20" w:lineRule="exact"/>
      </w:pPr>
    </w:p>
    <w:p w14:paraId="05A84FAB" w14:textId="77777777" w:rsidR="005F36DC" w:rsidRDefault="00B272DD">
      <w:pPr>
        <w:pStyle w:val="21"/>
        <w:spacing w:before="180" w:after="160" w:line="340" w:lineRule="exact"/>
      </w:pPr>
      <w:r>
        <w:rPr>
          <w:rFonts w:ascii="맑은 고딕" w:eastAsia="맑은 고딕" w:hAnsi="맑은 고딕" w:cs="맑은 고딕"/>
          <w:color w:val="2F6F68"/>
          <w:sz w:val="24"/>
        </w:rPr>
        <w:t xml:space="preserve">9.2 </w:t>
      </w:r>
      <w:r>
        <w:rPr>
          <w:rFonts w:ascii="맑은 고딕" w:eastAsia="맑은 고딕" w:hAnsi="맑은 고딕" w:cs="맑은 고딕"/>
          <w:color w:val="2F6F68"/>
          <w:sz w:val="24"/>
        </w:rPr>
        <w:t>연구</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시스템</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구현</w:t>
      </w:r>
    </w:p>
    <w:p w14:paraId="250503E7" w14:textId="77777777" w:rsidR="005F36DC" w:rsidRDefault="00B272DD">
      <w:pPr>
        <w:rPr>
          <w:lang w:eastAsia="ko-KR"/>
        </w:rPr>
      </w:pPr>
      <w:r>
        <w:rPr>
          <w:rFonts w:eastAsia="맑은 고딕" w:cs="맑은 고딕"/>
          <w:lang w:eastAsia="ko-KR"/>
        </w:rPr>
        <w:t>ResearchPrototypeModel은 2018년 1분기부터 36분기 동안 연구비와 엔진·미션 상태를 관리한다. 초기 연구비는 2,200, 분기 연구비는 600, 새 엔진 개발은 150이다. 엔진과 네 성능 중 하나를 고르면 ResearchMiniGameController가 미니게임을 진행한다. 점수에 따라 선택 스탯이 오르고 완성도는 +10 증가한다. 일반·집중 연구의 비용과 스탯 보상은 설정 데이터로 관리한다.</w:t>
      </w:r>
    </w:p>
    <w:p w14:paraId="4C7371E9"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9.3 </w:t>
      </w:r>
      <w:r>
        <w:rPr>
          <w:rFonts w:ascii="맑은 고딕" w:eastAsia="맑은 고딕" w:hAnsi="맑은 고딕" w:cs="맑은 고딕"/>
          <w:color w:val="2F6F68"/>
          <w:sz w:val="24"/>
          <w:lang w:eastAsia="ko-KR"/>
        </w:rPr>
        <w:t>로켓</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설계와</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발사</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구현</w:t>
      </w:r>
    </w:p>
    <w:p w14:paraId="03E5CBF1" w14:textId="77777777" w:rsidR="005F36DC" w:rsidRDefault="00B272DD">
      <w:pPr>
        <w:rPr>
          <w:lang w:eastAsia="ko-KR"/>
        </w:rPr>
      </w:pPr>
      <w:r>
        <w:rPr>
          <w:rFonts w:eastAsia="맑은 고딕" w:cs="맑은 고딕"/>
          <w:lang w:eastAsia="ko-KR"/>
        </w:rPr>
        <w:t>RocketBuilder</w:t>
      </w:r>
      <w:r>
        <w:rPr>
          <w:rFonts w:eastAsia="맑은 고딕" w:cs="맑은 고딕"/>
          <w:lang w:eastAsia="ko-KR"/>
        </w:rPr>
        <w:t>는</w:t>
      </w:r>
      <w:r>
        <w:rPr>
          <w:rFonts w:eastAsia="맑은 고딕" w:cs="맑은 고딕"/>
          <w:lang w:eastAsia="ko-KR"/>
        </w:rPr>
        <w:t xml:space="preserve"> </w:t>
      </w:r>
      <w:r>
        <w:rPr>
          <w:rFonts w:eastAsia="맑은 고딕" w:cs="맑은 고딕"/>
          <w:lang w:eastAsia="ko-KR"/>
        </w:rPr>
        <w:t>마우스</w:t>
      </w:r>
      <w:r>
        <w:rPr>
          <w:rFonts w:eastAsia="맑은 고딕" w:cs="맑은 고딕"/>
          <w:lang w:eastAsia="ko-KR"/>
        </w:rPr>
        <w:t xml:space="preserve"> </w:t>
      </w:r>
      <w:r>
        <w:rPr>
          <w:rFonts w:eastAsia="맑은 고딕" w:cs="맑은 고딕"/>
          <w:lang w:eastAsia="ko-KR"/>
        </w:rPr>
        <w:t>기반</w:t>
      </w:r>
      <w:r>
        <w:rPr>
          <w:rFonts w:eastAsia="맑은 고딕" w:cs="맑은 고딕"/>
          <w:lang w:eastAsia="ko-KR"/>
        </w:rPr>
        <w:t xml:space="preserve"> </w:t>
      </w:r>
      <w:r>
        <w:rPr>
          <w:rFonts w:eastAsia="맑은 고딕" w:cs="맑은 고딕"/>
          <w:lang w:eastAsia="ko-KR"/>
        </w:rPr>
        <w:t>엔진</w:t>
      </w:r>
      <w:r>
        <w:rPr>
          <w:rFonts w:eastAsia="맑은 고딕" w:cs="맑은 고딕"/>
          <w:lang w:eastAsia="ko-KR"/>
        </w:rPr>
        <w:t xml:space="preserve"> </w:t>
      </w:r>
      <w:r>
        <w:rPr>
          <w:rFonts w:eastAsia="맑은 고딕" w:cs="맑은 고딕"/>
          <w:lang w:eastAsia="ko-KR"/>
        </w:rPr>
        <w:t>배치</w:t>
      </w:r>
      <w:r>
        <w:rPr>
          <w:rFonts w:eastAsia="맑은 고딕" w:cs="맑은 고딕"/>
          <w:lang w:eastAsia="ko-KR"/>
        </w:rPr>
        <w:t xml:space="preserve">, </w:t>
      </w:r>
      <w:r>
        <w:rPr>
          <w:rFonts w:eastAsia="맑은 고딕" w:cs="맑은 고딕"/>
          <w:lang w:eastAsia="ko-KR"/>
        </w:rPr>
        <w:t>우클릭</w:t>
      </w:r>
      <w:r>
        <w:rPr>
          <w:rFonts w:eastAsia="맑은 고딕" w:cs="맑은 고딕"/>
          <w:lang w:eastAsia="ko-KR"/>
        </w:rPr>
        <w:t xml:space="preserve"> </w:t>
      </w:r>
      <w:r>
        <w:rPr>
          <w:rFonts w:eastAsia="맑은 고딕" w:cs="맑은 고딕"/>
          <w:lang w:eastAsia="ko-KR"/>
        </w:rPr>
        <w:t>카메라</w:t>
      </w:r>
      <w:r>
        <w:rPr>
          <w:rFonts w:eastAsia="맑은 고딕" w:cs="맑은 고딕"/>
          <w:lang w:eastAsia="ko-KR"/>
        </w:rPr>
        <w:t xml:space="preserve"> </w:t>
      </w:r>
      <w:r>
        <w:rPr>
          <w:rFonts w:eastAsia="맑은 고딕" w:cs="맑은 고딕"/>
          <w:lang w:eastAsia="ko-KR"/>
        </w:rPr>
        <w:t>회전</w:t>
      </w:r>
      <w:r>
        <w:rPr>
          <w:rFonts w:eastAsia="맑은 고딕" w:cs="맑은 고딕"/>
          <w:lang w:eastAsia="ko-KR"/>
        </w:rPr>
        <w:t xml:space="preserve">, </w:t>
      </w:r>
      <w:r>
        <w:rPr>
          <w:rFonts w:eastAsia="맑은 고딕" w:cs="맑은 고딕"/>
          <w:lang w:eastAsia="ko-KR"/>
        </w:rPr>
        <w:t>이동</w:t>
      </w:r>
      <w:r>
        <w:rPr>
          <w:rFonts w:eastAsia="맑은 고딕" w:cs="맑은 고딕"/>
          <w:lang w:eastAsia="ko-KR"/>
        </w:rPr>
        <w:t>·</w:t>
      </w:r>
      <w:r>
        <w:rPr>
          <w:rFonts w:eastAsia="맑은 고딕" w:cs="맑은 고딕"/>
          <w:lang w:eastAsia="ko-KR"/>
        </w:rPr>
        <w:t>회전</w:t>
      </w:r>
      <w:r>
        <w:rPr>
          <w:rFonts w:eastAsia="맑은 고딕" w:cs="맑은 고딕"/>
          <w:lang w:eastAsia="ko-KR"/>
        </w:rPr>
        <w:t xml:space="preserve"> </w:t>
      </w:r>
      <w:r>
        <w:rPr>
          <w:rFonts w:eastAsia="맑은 고딕" w:cs="맑은 고딕"/>
          <w:lang w:eastAsia="ko-KR"/>
        </w:rPr>
        <w:t>기즈모</w:t>
      </w:r>
      <w:r>
        <w:rPr>
          <w:rFonts w:eastAsia="맑은 고딕" w:cs="맑은 고딕"/>
          <w:lang w:eastAsia="ko-KR"/>
        </w:rPr>
        <w:t xml:space="preserve">, </w:t>
      </w:r>
      <w:r>
        <w:rPr>
          <w:rFonts w:eastAsia="맑은 고딕" w:cs="맑은 고딕"/>
          <w:lang w:eastAsia="ko-KR"/>
        </w:rPr>
        <w:t>정렬</w:t>
      </w:r>
      <w:r>
        <w:rPr>
          <w:rFonts w:eastAsia="맑은 고딕" w:cs="맑은 고딕"/>
          <w:lang w:eastAsia="ko-KR"/>
        </w:rPr>
        <w:t xml:space="preserve"> </w:t>
      </w:r>
      <w:r>
        <w:rPr>
          <w:rFonts w:eastAsia="맑은 고딕" w:cs="맑은 고딕"/>
          <w:lang w:eastAsia="ko-KR"/>
        </w:rPr>
        <w:t>가이드</w:t>
      </w:r>
      <w:r>
        <w:rPr>
          <w:rFonts w:eastAsia="맑은 고딕" w:cs="맑은 고딕"/>
          <w:lang w:eastAsia="ko-KR"/>
        </w:rPr>
        <w:t xml:space="preserve">, </w:t>
      </w:r>
      <w:r>
        <w:rPr>
          <w:rFonts w:eastAsia="맑은 고딕" w:cs="맑은 고딕"/>
          <w:lang w:eastAsia="ko-KR"/>
        </w:rPr>
        <w:t>발사</w:t>
      </w:r>
      <w:r>
        <w:rPr>
          <w:rFonts w:eastAsia="맑은 고딕" w:cs="맑은 고딕"/>
          <w:lang w:eastAsia="ko-KR"/>
        </w:rPr>
        <w:t xml:space="preserve"> </w:t>
      </w:r>
      <w:r>
        <w:rPr>
          <w:rFonts w:eastAsia="맑은 고딕" w:cs="맑은 고딕"/>
          <w:lang w:eastAsia="ko-KR"/>
        </w:rPr>
        <w:t>카메라</w:t>
      </w:r>
      <w:r>
        <w:rPr>
          <w:rFonts w:eastAsia="맑은 고딕" w:cs="맑은 고딕"/>
          <w:lang w:eastAsia="ko-KR"/>
        </w:rPr>
        <w:t xml:space="preserve"> </w:t>
      </w:r>
      <w:r>
        <w:rPr>
          <w:rFonts w:eastAsia="맑은 고딕" w:cs="맑은 고딕"/>
          <w:lang w:eastAsia="ko-KR"/>
        </w:rPr>
        <w:t>전환을</w:t>
      </w:r>
      <w:r>
        <w:rPr>
          <w:rFonts w:eastAsia="맑은 고딕" w:cs="맑은 고딕"/>
          <w:lang w:eastAsia="ko-KR"/>
        </w:rPr>
        <w:t xml:space="preserve"> </w:t>
      </w:r>
      <w:r>
        <w:rPr>
          <w:rFonts w:eastAsia="맑은 고딕" w:cs="맑은 고딕"/>
          <w:lang w:eastAsia="ko-KR"/>
        </w:rPr>
        <w:t>담당한다</w:t>
      </w:r>
      <w:r>
        <w:rPr>
          <w:rFonts w:eastAsia="맑은 고딕" w:cs="맑은 고딕"/>
          <w:lang w:eastAsia="ko-KR"/>
        </w:rPr>
        <w:t>. Rocket</w:t>
      </w:r>
      <w:r>
        <w:rPr>
          <w:rFonts w:eastAsia="맑은 고딕" w:cs="맑은 고딕"/>
          <w:lang w:eastAsia="ko-KR"/>
        </w:rPr>
        <w:t>은</w:t>
      </w:r>
      <w:r>
        <w:rPr>
          <w:rFonts w:eastAsia="맑은 고딕" w:cs="맑은 고딕"/>
          <w:lang w:eastAsia="ko-KR"/>
        </w:rPr>
        <w:t xml:space="preserve"> </w:t>
      </w:r>
      <w:r>
        <w:rPr>
          <w:rFonts w:eastAsia="맑은 고딕" w:cs="맑은 고딕"/>
          <w:lang w:eastAsia="ko-KR"/>
        </w:rPr>
        <w:t>발사</w:t>
      </w:r>
      <w:r>
        <w:rPr>
          <w:rFonts w:eastAsia="맑은 고딕" w:cs="맑은 고딕"/>
          <w:lang w:eastAsia="ko-KR"/>
        </w:rPr>
        <w:t xml:space="preserve"> </w:t>
      </w:r>
      <w:r>
        <w:rPr>
          <w:rFonts w:eastAsia="맑은 고딕" w:cs="맑은 고딕"/>
          <w:lang w:eastAsia="ko-KR"/>
        </w:rPr>
        <w:t>순간</w:t>
      </w:r>
      <w:r>
        <w:rPr>
          <w:rFonts w:eastAsia="맑은 고딕" w:cs="맑은 고딕"/>
          <w:lang w:eastAsia="ko-KR"/>
        </w:rPr>
        <w:t xml:space="preserve"> </w:t>
      </w:r>
      <w:r>
        <w:rPr>
          <w:rFonts w:eastAsia="맑은 고딕" w:cs="맑은 고딕"/>
          <w:lang w:eastAsia="ko-KR"/>
        </w:rPr>
        <w:t>엔진</w:t>
      </w:r>
      <w:r>
        <w:rPr>
          <w:rFonts w:eastAsia="맑은 고딕" w:cs="맑은 고딕"/>
          <w:lang w:eastAsia="ko-KR"/>
        </w:rPr>
        <w:t xml:space="preserve"> </w:t>
      </w:r>
      <w:r>
        <w:rPr>
          <w:rFonts w:eastAsia="맑은 고딕" w:cs="맑은 고딕"/>
          <w:lang w:eastAsia="ko-KR"/>
        </w:rPr>
        <w:t>목록과</w:t>
      </w:r>
      <w:r>
        <w:rPr>
          <w:rFonts w:eastAsia="맑은 고딕" w:cs="맑은 고딕"/>
          <w:lang w:eastAsia="ko-KR"/>
        </w:rPr>
        <w:t xml:space="preserve"> </w:t>
      </w:r>
      <w:r>
        <w:rPr>
          <w:rFonts w:eastAsia="맑은 고딕" w:cs="맑은 고딕"/>
          <w:lang w:eastAsia="ko-KR"/>
        </w:rPr>
        <w:t>질량을</w:t>
      </w:r>
      <w:r>
        <w:rPr>
          <w:rFonts w:eastAsia="맑은 고딕" w:cs="맑은 고딕"/>
          <w:lang w:eastAsia="ko-KR"/>
        </w:rPr>
        <w:t xml:space="preserve"> </w:t>
      </w:r>
      <w:r>
        <w:rPr>
          <w:rFonts w:eastAsia="맑은 고딕" w:cs="맑은 고딕"/>
          <w:lang w:eastAsia="ko-KR"/>
        </w:rPr>
        <w:t>고정하고</w:t>
      </w:r>
      <w:r>
        <w:rPr>
          <w:rFonts w:eastAsia="맑은 고딕" w:cs="맑은 고딕"/>
          <w:lang w:eastAsia="ko-KR"/>
        </w:rPr>
        <w:t xml:space="preserve">, </w:t>
      </w:r>
      <w:r>
        <w:rPr>
          <w:rFonts w:eastAsia="맑은 고딕" w:cs="맑은 고딕"/>
          <w:lang w:eastAsia="ko-KR"/>
        </w:rPr>
        <w:t>각</w:t>
      </w:r>
      <w:r>
        <w:rPr>
          <w:rFonts w:eastAsia="맑은 고딕" w:cs="맑은 고딕"/>
          <w:lang w:eastAsia="ko-KR"/>
        </w:rPr>
        <w:t xml:space="preserve"> RocketPart</w:t>
      </w:r>
      <w:r>
        <w:rPr>
          <w:rFonts w:eastAsia="맑은 고딕" w:cs="맑은 고딕"/>
          <w:lang w:eastAsia="ko-KR"/>
        </w:rPr>
        <w:t>는</w:t>
      </w:r>
      <w:r>
        <w:rPr>
          <w:rFonts w:eastAsia="맑은 고딕" w:cs="맑은 고딕"/>
          <w:lang w:eastAsia="ko-KR"/>
        </w:rPr>
        <w:t xml:space="preserve"> </w:t>
      </w:r>
      <w:r>
        <w:rPr>
          <w:rFonts w:eastAsia="맑은 고딕" w:cs="맑은 고딕"/>
          <w:lang w:eastAsia="ko-KR"/>
        </w:rPr>
        <w:t>연료</w:t>
      </w:r>
      <w:r>
        <w:rPr>
          <w:rFonts w:eastAsia="맑은 고딕" w:cs="맑은 고딕"/>
          <w:lang w:eastAsia="ko-KR"/>
        </w:rPr>
        <w:t xml:space="preserve">, </w:t>
      </w:r>
      <w:r>
        <w:rPr>
          <w:rFonts w:eastAsia="맑은 고딕" w:cs="맑은 고딕"/>
          <w:lang w:eastAsia="ko-KR"/>
        </w:rPr>
        <w:t>냉각</w:t>
      </w:r>
      <w:r>
        <w:rPr>
          <w:rFonts w:eastAsia="맑은 고딕" w:cs="맑은 고딕"/>
          <w:lang w:eastAsia="ko-KR"/>
        </w:rPr>
        <w:t xml:space="preserve">, </w:t>
      </w:r>
      <w:r>
        <w:rPr>
          <w:rFonts w:eastAsia="맑은 고딕" w:cs="맑은 고딕"/>
          <w:lang w:eastAsia="ko-KR"/>
        </w:rPr>
        <w:t>출력</w:t>
      </w:r>
      <w:r>
        <w:rPr>
          <w:rFonts w:eastAsia="맑은 고딕" w:cs="맑은 고딕"/>
          <w:lang w:eastAsia="ko-KR"/>
        </w:rPr>
        <w:t xml:space="preserve">, </w:t>
      </w:r>
      <w:r>
        <w:rPr>
          <w:rFonts w:eastAsia="맑은 고딕" w:cs="맑은 고딕"/>
          <w:lang w:eastAsia="ko-KR"/>
        </w:rPr>
        <w:t>점화</w:t>
      </w:r>
      <w:r>
        <w:rPr>
          <w:rFonts w:eastAsia="맑은 고딕" w:cs="맑은 고딕"/>
          <w:lang w:eastAsia="ko-KR"/>
        </w:rPr>
        <w:t xml:space="preserve"> </w:t>
      </w:r>
      <w:r>
        <w:rPr>
          <w:rFonts w:eastAsia="맑은 고딕" w:cs="맑은 고딕"/>
          <w:lang w:eastAsia="ko-KR"/>
        </w:rPr>
        <w:t>신뢰도를</w:t>
      </w:r>
      <w:r>
        <w:rPr>
          <w:rFonts w:eastAsia="맑은 고딕" w:cs="맑은 고딕"/>
          <w:lang w:eastAsia="ko-KR"/>
        </w:rPr>
        <w:t xml:space="preserve"> </w:t>
      </w:r>
      <w:r>
        <w:rPr>
          <w:rFonts w:eastAsia="맑은 고딕" w:cs="맑은 고딕"/>
          <w:lang w:eastAsia="ko-KR"/>
        </w:rPr>
        <w:t>가진다</w:t>
      </w:r>
      <w:r>
        <w:rPr>
          <w:rFonts w:eastAsia="맑은 고딕" w:cs="맑은 고딕"/>
          <w:lang w:eastAsia="ko-KR"/>
        </w:rPr>
        <w:t xml:space="preserve">. </w:t>
      </w:r>
      <w:r>
        <w:rPr>
          <w:rFonts w:eastAsia="맑은 고딕" w:cs="맑은 고딕"/>
          <w:lang w:eastAsia="ko-KR"/>
        </w:rPr>
        <w:t>추력은</w:t>
      </w:r>
      <w:r>
        <w:rPr>
          <w:rFonts w:eastAsia="맑은 고딕" w:cs="맑은 고딕"/>
          <w:lang w:eastAsia="ko-KR"/>
        </w:rPr>
        <w:t xml:space="preserve"> </w:t>
      </w:r>
      <w:r>
        <w:rPr>
          <w:rFonts w:eastAsia="맑은 고딕" w:cs="맑은 고딕"/>
          <w:lang w:eastAsia="ko-KR"/>
        </w:rPr>
        <w:t>엔진</w:t>
      </w:r>
      <w:r>
        <w:rPr>
          <w:rFonts w:eastAsia="맑은 고딕" w:cs="맑은 고딕"/>
          <w:lang w:eastAsia="ko-KR"/>
        </w:rPr>
        <w:t xml:space="preserve"> </w:t>
      </w:r>
      <w:r>
        <w:rPr>
          <w:rFonts w:eastAsia="맑은 고딕" w:cs="맑은 고딕"/>
          <w:lang w:eastAsia="ko-KR"/>
        </w:rPr>
        <w:t>위치와</w:t>
      </w:r>
      <w:r>
        <w:rPr>
          <w:rFonts w:eastAsia="맑은 고딕" w:cs="맑은 고딕"/>
          <w:lang w:eastAsia="ko-KR"/>
        </w:rPr>
        <w:t xml:space="preserve"> </w:t>
      </w:r>
      <w:r>
        <w:rPr>
          <w:rFonts w:eastAsia="맑은 고딕" w:cs="맑은 고딕"/>
          <w:lang w:eastAsia="ko-KR"/>
        </w:rPr>
        <w:t>엔진</w:t>
      </w:r>
      <w:r>
        <w:rPr>
          <w:rFonts w:eastAsia="맑은 고딕" w:cs="맑은 고딕"/>
          <w:lang w:eastAsia="ko-KR"/>
        </w:rPr>
        <w:t xml:space="preserve"> </w:t>
      </w:r>
      <w:r>
        <w:rPr>
          <w:rFonts w:eastAsia="맑은 고딕" w:cs="맑은 고딕"/>
          <w:lang w:eastAsia="ko-KR"/>
        </w:rPr>
        <w:t>자신의</w:t>
      </w:r>
      <w:r>
        <w:rPr>
          <w:rFonts w:eastAsia="맑은 고딕" w:cs="맑은 고딕"/>
          <w:lang w:eastAsia="ko-KR"/>
        </w:rPr>
        <w:t xml:space="preserve"> up </w:t>
      </w:r>
      <w:r>
        <w:rPr>
          <w:rFonts w:eastAsia="맑은 고딕" w:cs="맑은 고딕"/>
          <w:lang w:eastAsia="ko-KR"/>
        </w:rPr>
        <w:t>방향으로</w:t>
      </w:r>
      <w:r>
        <w:rPr>
          <w:rFonts w:eastAsia="맑은 고딕" w:cs="맑은 고딕"/>
          <w:lang w:eastAsia="ko-KR"/>
        </w:rPr>
        <w:t xml:space="preserve"> </w:t>
      </w:r>
      <w:r>
        <w:rPr>
          <w:rFonts w:eastAsia="맑은 고딕" w:cs="맑은 고딕"/>
          <w:lang w:eastAsia="ko-KR"/>
        </w:rPr>
        <w:t>적용되어</w:t>
      </w:r>
      <w:r>
        <w:rPr>
          <w:rFonts w:eastAsia="맑은 고딕" w:cs="맑은 고딕"/>
          <w:lang w:eastAsia="ko-KR"/>
        </w:rPr>
        <w:t xml:space="preserve"> </w:t>
      </w:r>
      <w:r>
        <w:rPr>
          <w:rFonts w:eastAsia="맑은 고딕" w:cs="맑은 고딕"/>
          <w:lang w:eastAsia="ko-KR"/>
        </w:rPr>
        <w:t>비대칭</w:t>
      </w:r>
      <w:r>
        <w:rPr>
          <w:rFonts w:eastAsia="맑은 고딕" w:cs="맑은 고딕"/>
          <w:lang w:eastAsia="ko-KR"/>
        </w:rPr>
        <w:t xml:space="preserve"> </w:t>
      </w:r>
      <w:r>
        <w:rPr>
          <w:rFonts w:eastAsia="맑은 고딕" w:cs="맑은 고딕"/>
          <w:lang w:eastAsia="ko-KR"/>
        </w:rPr>
        <w:t>배치가</w:t>
      </w:r>
      <w:r>
        <w:rPr>
          <w:rFonts w:eastAsia="맑은 고딕" w:cs="맑은 고딕"/>
          <w:lang w:eastAsia="ko-KR"/>
        </w:rPr>
        <w:t xml:space="preserve"> </w:t>
      </w:r>
      <w:r>
        <w:rPr>
          <w:rFonts w:eastAsia="맑은 고딕" w:cs="맑은 고딕"/>
          <w:lang w:eastAsia="ko-KR"/>
        </w:rPr>
        <w:t>토크로</w:t>
      </w:r>
      <w:r>
        <w:rPr>
          <w:rFonts w:eastAsia="맑은 고딕" w:cs="맑은 고딕"/>
          <w:lang w:eastAsia="ko-KR"/>
        </w:rPr>
        <w:t xml:space="preserve"> </w:t>
      </w:r>
      <w:r>
        <w:rPr>
          <w:rFonts w:eastAsia="맑은 고딕" w:cs="맑은 고딕"/>
          <w:lang w:eastAsia="ko-KR"/>
        </w:rPr>
        <w:t>나타난다</w:t>
      </w:r>
      <w:r>
        <w:rPr>
          <w:rFonts w:eastAsia="맑은 고딕" w:cs="맑은 고딕"/>
          <w:lang w:eastAsia="ko-KR"/>
        </w:rPr>
        <w:t>.</w:t>
      </w:r>
    </w:p>
    <w:p w14:paraId="21CD9D4A"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9.4 </w:t>
      </w:r>
      <w:r>
        <w:rPr>
          <w:rFonts w:ascii="맑은 고딕" w:eastAsia="맑은 고딕" w:hAnsi="맑은 고딕" w:cs="맑은 고딕"/>
          <w:color w:val="2F6F68"/>
          <w:sz w:val="24"/>
          <w:lang w:eastAsia="ko-KR"/>
        </w:rPr>
        <w:t>발사</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평가</w:t>
      </w:r>
    </w:p>
    <w:p w14:paraId="6817F752" w14:textId="77777777" w:rsidR="005F36DC" w:rsidRDefault="00B272DD">
      <w:pPr>
        <w:rPr>
          <w:lang w:eastAsia="ko-KR"/>
        </w:rPr>
      </w:pPr>
      <w:r>
        <w:rPr>
          <w:rFonts w:eastAsia="맑은 고딕" w:cs="맑은 고딕"/>
          <w:lang w:eastAsia="ko-KR"/>
        </w:rPr>
        <w:t>LaunchMissionEvaluator가 실제 비행으로 미션을 판정한다. 발사 때는 비용과 설계를 확정하고, 종료 후 CompleteLaunch가 성공을 B, 실패를 F로 정산한다. 최종 성공이면 승리하며, 실패해도 마감 전에는 재도전할 수 있다. 자폭, 이륙 실패, 추락 등 종료 사유도 전달한다. 확률 판정용 CommitLaunch 경로는 별도로 남아 있다.</w:t>
      </w:r>
    </w:p>
    <w:p w14:paraId="7A780404" w14:textId="77777777" w:rsidR="005F36DC" w:rsidRDefault="00B272DD">
      <w:pPr>
        <w:pStyle w:val="21"/>
        <w:pageBreakBefore/>
        <w:spacing w:before="0" w:after="160" w:line="340" w:lineRule="exact"/>
      </w:pPr>
      <w:r>
        <w:rPr>
          <w:rFonts w:ascii="맑은 고딕" w:eastAsia="맑은 고딕" w:hAnsi="맑은 고딕" w:cs="맑은 고딕"/>
          <w:color w:val="2F6F68"/>
          <w:sz w:val="24"/>
        </w:rPr>
        <w:lastRenderedPageBreak/>
        <w:t xml:space="preserve">9.5 </w:t>
      </w:r>
      <w:r>
        <w:rPr>
          <w:rFonts w:ascii="맑은 고딕" w:eastAsia="맑은 고딕" w:hAnsi="맑은 고딕" w:cs="맑은 고딕"/>
          <w:color w:val="2F6F68"/>
          <w:sz w:val="24"/>
        </w:rPr>
        <w:t>테스트</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1800"/>
        <w:gridCol w:w="7838"/>
      </w:tblGrid>
      <w:tr w:rsidR="005F36DC" w14:paraId="58E891CB" w14:textId="77777777">
        <w:trPr>
          <w:cantSplit/>
          <w:tblHeader/>
        </w:trPr>
        <w:tc>
          <w:tcPr>
            <w:tcW w:w="1800" w:type="dxa"/>
            <w:shd w:val="clear" w:color="auto" w:fill="EDF3F1"/>
          </w:tcPr>
          <w:p w14:paraId="693EF7A0" w14:textId="77777777" w:rsidR="005F36DC" w:rsidRDefault="00B272DD">
            <w:pPr>
              <w:spacing w:after="0" w:line="268" w:lineRule="exact"/>
              <w:jc w:val="center"/>
            </w:pPr>
            <w:r>
              <w:rPr>
                <w:rFonts w:eastAsia="맑은 고딕" w:cs="맑은 고딕"/>
                <w:b/>
                <w:color w:val="2B5D59"/>
                <w:sz w:val="18"/>
              </w:rPr>
              <w:t>영역</w:t>
            </w:r>
          </w:p>
        </w:tc>
        <w:tc>
          <w:tcPr>
            <w:tcW w:w="7838" w:type="dxa"/>
            <w:shd w:val="clear" w:color="auto" w:fill="EDF3F1"/>
          </w:tcPr>
          <w:p w14:paraId="2FAE9DCD" w14:textId="77777777" w:rsidR="005F36DC" w:rsidRDefault="00B272DD">
            <w:pPr>
              <w:spacing w:after="0" w:line="268" w:lineRule="exact"/>
              <w:jc w:val="center"/>
            </w:pPr>
            <w:r>
              <w:rPr>
                <w:rFonts w:eastAsia="맑은 고딕" w:cs="맑은 고딕"/>
                <w:b/>
                <w:color w:val="2B5D59"/>
                <w:sz w:val="18"/>
              </w:rPr>
              <w:t>대표</w:t>
            </w:r>
            <w:r>
              <w:rPr>
                <w:rFonts w:eastAsia="맑은 고딕" w:cs="맑은 고딕"/>
                <w:b/>
                <w:color w:val="2B5D59"/>
                <w:sz w:val="18"/>
              </w:rPr>
              <w:t xml:space="preserve"> </w:t>
            </w:r>
            <w:r>
              <w:rPr>
                <w:rFonts w:eastAsia="맑은 고딕" w:cs="맑은 고딕"/>
                <w:b/>
                <w:color w:val="2B5D59"/>
                <w:sz w:val="18"/>
              </w:rPr>
              <w:t>테스트</w:t>
            </w:r>
          </w:p>
        </w:tc>
      </w:tr>
      <w:tr w:rsidR="005F36DC" w14:paraId="6C22FA8F" w14:textId="77777777">
        <w:trPr>
          <w:cantSplit/>
        </w:trPr>
        <w:tc>
          <w:tcPr>
            <w:tcW w:w="1800" w:type="dxa"/>
          </w:tcPr>
          <w:p w14:paraId="6D2E0E28" w14:textId="77777777" w:rsidR="005F36DC" w:rsidRDefault="00B272DD">
            <w:pPr>
              <w:spacing w:after="0" w:line="268" w:lineRule="exact"/>
            </w:pPr>
            <w:r>
              <w:rPr>
                <w:rFonts w:eastAsia="맑은 고딕" w:cs="맑은 고딕"/>
                <w:sz w:val="18"/>
              </w:rPr>
              <w:t>연구</w:t>
            </w:r>
          </w:p>
        </w:tc>
        <w:tc>
          <w:tcPr>
            <w:tcW w:w="7838" w:type="dxa"/>
          </w:tcPr>
          <w:p w14:paraId="1AE20693" w14:textId="77777777" w:rsidR="005F36DC" w:rsidRDefault="00B272DD">
            <w:pPr>
              <w:spacing w:after="0" w:line="268" w:lineRule="exact"/>
            </w:pPr>
            <w:r>
              <w:rPr>
                <w:rFonts w:eastAsia="맑은 고딕" w:cs="맑은 고딕"/>
                <w:sz w:val="18"/>
              </w:rPr>
              <w:t>ResearchPrototypeModelTests, ResearchCompletionFlowTests, ResearchVisibilityOutcomeTests</w:t>
            </w:r>
          </w:p>
        </w:tc>
      </w:tr>
      <w:tr w:rsidR="005F36DC" w14:paraId="409E3F97" w14:textId="77777777">
        <w:trPr>
          <w:cantSplit/>
        </w:trPr>
        <w:tc>
          <w:tcPr>
            <w:tcW w:w="1800" w:type="dxa"/>
          </w:tcPr>
          <w:p w14:paraId="14F332E4" w14:textId="77777777" w:rsidR="005F36DC" w:rsidRDefault="00B272DD">
            <w:pPr>
              <w:spacing w:after="0" w:line="268" w:lineRule="exact"/>
            </w:pPr>
            <w:r>
              <w:rPr>
                <w:rFonts w:eastAsia="맑은 고딕" w:cs="맑은 고딕"/>
                <w:sz w:val="18"/>
              </w:rPr>
              <w:t>시뮬레이션</w:t>
            </w:r>
          </w:p>
        </w:tc>
        <w:tc>
          <w:tcPr>
            <w:tcW w:w="7838" w:type="dxa"/>
          </w:tcPr>
          <w:p w14:paraId="50F420E1" w14:textId="77777777" w:rsidR="005F36DC" w:rsidRDefault="00B272DD">
            <w:pPr>
              <w:spacing w:after="0" w:line="268" w:lineRule="exact"/>
            </w:pPr>
            <w:r>
              <w:rPr>
                <w:rFonts w:eastAsia="맑은 고딕" w:cs="맑은 고딕"/>
                <w:sz w:val="18"/>
              </w:rPr>
              <w:t>RocketSimulationTests, LaunchMissionEvaluatorTests, LaunchMissionControllerTests</w:t>
            </w:r>
          </w:p>
        </w:tc>
      </w:tr>
      <w:tr w:rsidR="005F36DC" w14:paraId="65BA6968" w14:textId="77777777">
        <w:trPr>
          <w:cantSplit/>
        </w:trPr>
        <w:tc>
          <w:tcPr>
            <w:tcW w:w="1800" w:type="dxa"/>
          </w:tcPr>
          <w:p w14:paraId="11FA5442" w14:textId="77777777" w:rsidR="005F36DC" w:rsidRDefault="00B272DD">
            <w:pPr>
              <w:spacing w:after="0" w:line="268" w:lineRule="exact"/>
            </w:pPr>
            <w:r>
              <w:rPr>
                <w:rFonts w:eastAsia="맑은 고딕" w:cs="맑은 고딕"/>
                <w:sz w:val="18"/>
              </w:rPr>
              <w:t>렌더링</w:t>
            </w:r>
          </w:p>
        </w:tc>
        <w:tc>
          <w:tcPr>
            <w:tcW w:w="7838" w:type="dxa"/>
          </w:tcPr>
          <w:p w14:paraId="4B7F17A1" w14:textId="77777777" w:rsidR="005F36DC" w:rsidRDefault="00B272DD">
            <w:pPr>
              <w:spacing w:after="0" w:line="268" w:lineRule="exact"/>
            </w:pPr>
            <w:r>
              <w:rPr>
                <w:rFonts w:eastAsia="맑은 고딕" w:cs="맑은 고딕"/>
                <w:sz w:val="18"/>
              </w:rPr>
              <w:t>UberShaderSuiteTests</w:t>
            </w:r>
          </w:p>
        </w:tc>
      </w:tr>
      <w:tr w:rsidR="005F36DC" w14:paraId="1D9A7C96" w14:textId="77777777">
        <w:trPr>
          <w:cantSplit/>
        </w:trPr>
        <w:tc>
          <w:tcPr>
            <w:tcW w:w="1800" w:type="dxa"/>
          </w:tcPr>
          <w:p w14:paraId="3B6AA687" w14:textId="77777777" w:rsidR="005F36DC" w:rsidRDefault="00B272DD">
            <w:pPr>
              <w:spacing w:after="0" w:line="268" w:lineRule="exact"/>
            </w:pPr>
            <w:r>
              <w:rPr>
                <w:rFonts w:eastAsia="맑은 고딕" w:cs="맑은 고딕"/>
                <w:sz w:val="18"/>
              </w:rPr>
              <w:t>프롤로그</w:t>
            </w:r>
          </w:p>
        </w:tc>
        <w:tc>
          <w:tcPr>
            <w:tcW w:w="7838" w:type="dxa"/>
          </w:tcPr>
          <w:p w14:paraId="05836A87" w14:textId="77777777" w:rsidR="005F36DC" w:rsidRDefault="00B272DD">
            <w:pPr>
              <w:spacing w:after="0" w:line="268" w:lineRule="exact"/>
            </w:pPr>
            <w:r>
              <w:rPr>
                <w:rFonts w:eastAsia="맑은 고딕" w:cs="맑은 고딕"/>
                <w:sz w:val="18"/>
              </w:rPr>
              <w:t>PrologueSequenceTests</w:t>
            </w:r>
          </w:p>
        </w:tc>
      </w:tr>
      <w:tr w:rsidR="005F36DC" w14:paraId="1EB6C6D8" w14:textId="77777777">
        <w:trPr>
          <w:cantSplit/>
        </w:trPr>
        <w:tc>
          <w:tcPr>
            <w:tcW w:w="1800" w:type="dxa"/>
          </w:tcPr>
          <w:p w14:paraId="4AAA3B2B" w14:textId="77777777" w:rsidR="005F36DC" w:rsidRDefault="00B272DD">
            <w:pPr>
              <w:spacing w:after="0" w:line="268" w:lineRule="exact"/>
            </w:pPr>
            <w:r>
              <w:rPr>
                <w:rFonts w:eastAsia="맑은 고딕" w:cs="맑은 고딕"/>
                <w:sz w:val="18"/>
              </w:rPr>
              <w:t>오디오</w:t>
            </w:r>
          </w:p>
        </w:tc>
        <w:tc>
          <w:tcPr>
            <w:tcW w:w="7838" w:type="dxa"/>
          </w:tcPr>
          <w:p w14:paraId="7FACAEB1" w14:textId="77777777" w:rsidR="005F36DC" w:rsidRDefault="00B272DD">
            <w:pPr>
              <w:spacing w:after="0" w:line="268" w:lineRule="exact"/>
            </w:pPr>
            <w:r>
              <w:rPr>
                <w:rFonts w:eastAsia="맑은 고딕" w:cs="맑은 고딕"/>
                <w:sz w:val="18"/>
              </w:rPr>
              <w:t>SoundDatabaseTests, SoundIntegrationTests, SoundManagerTests</w:t>
            </w:r>
          </w:p>
        </w:tc>
      </w:tr>
      <w:tr w:rsidR="005F36DC" w14:paraId="1EB6C6D8" w14:textId="77777777">
        <w:trPr>
          <w:cantSplit/>
        </w:trPr>
        <w:tc>
          <w:tcPr>
            <w:tcW w:w="1800" w:type="dxa"/>
          </w:tcPr>
          <w:p w14:paraId="4AAA3B2B" w14:textId="77777777" w:rsidR="005F36DC" w:rsidRDefault="00B272DD">
            <w:pPr>
              <w:spacing w:after="0" w:line="268" w:lineRule="exact"/>
            </w:pPr>
            <w:r>
              <w:rPr>
                <w:rFonts w:eastAsia="맑은 고딕" w:cs="맑은 고딕"/>
                <w:sz w:val="18"/>
              </w:rPr>
              <w:t>이벤트·신문</w:t>
            </w:r>
          </w:p>
        </w:tc>
        <w:tc>
          <w:tcPr>
            <w:tcW w:w="7838" w:type="dxa"/>
          </w:tcPr>
          <w:p w14:paraId="7FACAEB1" w14:textId="77777777" w:rsidR="005F36DC" w:rsidRDefault="00B272DD">
            <w:pPr>
              <w:spacing w:after="0" w:line="268" w:lineRule="exact"/>
            </w:pPr>
            <w:r>
              <w:rPr>
                <w:rFonts w:eastAsia="맑은 고딕" w:cs="맑은 고딕"/>
                <w:sz w:val="18"/>
              </w:rPr>
              <w:t>ResearchLaunchEventsTests, ResearchLaunchEventUiTests</w:t>
            </w:r>
          </w:p>
        </w:tc>
      </w:tr>
    </w:tbl>
    <w:p w14:paraId="64F720C3" w14:textId="77777777" w:rsidR="005F36DC" w:rsidRDefault="005F36DC">
      <w:pPr>
        <w:spacing w:after="80" w:line="20" w:lineRule="exact"/>
      </w:pPr>
    </w:p>
    <w:p w14:paraId="77B0BFF0" w14:textId="77777777" w:rsidR="005F36DC" w:rsidRDefault="00B272DD">
      <w:pPr>
        <w:pStyle w:val="21"/>
        <w:spacing w:before="180" w:after="160" w:line="340" w:lineRule="exact"/>
      </w:pPr>
      <w:r>
        <w:rPr>
          <w:rFonts w:ascii="맑은 고딕" w:eastAsia="맑은 고딕" w:hAnsi="맑은 고딕" w:cs="맑은 고딕"/>
          <w:color w:val="2F6F68"/>
          <w:sz w:val="24"/>
        </w:rPr>
        <w:t xml:space="preserve">9.6 </w:t>
      </w:r>
      <w:r>
        <w:rPr>
          <w:rFonts w:ascii="맑은 고딕" w:eastAsia="맑은 고딕" w:hAnsi="맑은 고딕" w:cs="맑은 고딕"/>
          <w:color w:val="2F6F68"/>
          <w:sz w:val="24"/>
        </w:rPr>
        <w:t>개발</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요청</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정리</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예시</w:t>
      </w:r>
    </w:p>
    <w:p w14:paraId="52C057FE" w14:textId="77777777" w:rsidR="005F36DC" w:rsidRDefault="00B272DD">
      <w:pPr>
        <w:rPr>
          <w:lang w:eastAsia="ko-KR"/>
        </w:rPr>
      </w:pPr>
      <w:r>
        <w:rPr>
          <w:rFonts w:eastAsia="맑은 고딕" w:cs="맑은 고딕"/>
          <w:lang w:eastAsia="ko-KR"/>
        </w:rPr>
        <w:t>아래</w:t>
      </w:r>
      <w:r>
        <w:rPr>
          <w:rFonts w:eastAsia="맑은 고딕" w:cs="맑은 고딕"/>
          <w:lang w:eastAsia="ko-KR"/>
        </w:rPr>
        <w:t xml:space="preserve"> </w:t>
      </w:r>
      <w:r>
        <w:rPr>
          <w:rFonts w:eastAsia="맑은 고딕" w:cs="맑은 고딕"/>
          <w:lang w:eastAsia="ko-KR"/>
        </w:rPr>
        <w:t>예시는</w:t>
      </w:r>
      <w:r>
        <w:rPr>
          <w:rFonts w:eastAsia="맑은 고딕" w:cs="맑은 고딕"/>
          <w:lang w:eastAsia="ko-KR"/>
        </w:rPr>
        <w:t xml:space="preserve"> </w:t>
      </w:r>
      <w:r>
        <w:rPr>
          <w:rFonts w:eastAsia="맑은 고딕" w:cs="맑은 고딕"/>
          <w:lang w:eastAsia="ko-KR"/>
        </w:rPr>
        <w:t>프로젝트</w:t>
      </w:r>
      <w:r>
        <w:rPr>
          <w:rFonts w:eastAsia="맑은 고딕" w:cs="맑은 고딕"/>
          <w:lang w:eastAsia="ko-KR"/>
        </w:rPr>
        <w:t xml:space="preserve"> </w:t>
      </w:r>
      <w:r>
        <w:rPr>
          <w:rFonts w:eastAsia="맑은 고딕" w:cs="맑은 고딕"/>
          <w:lang w:eastAsia="ko-KR"/>
        </w:rPr>
        <w:t>구조를</w:t>
      </w:r>
      <w:r>
        <w:rPr>
          <w:rFonts w:eastAsia="맑은 고딕" w:cs="맑은 고딕"/>
          <w:lang w:eastAsia="ko-KR"/>
        </w:rPr>
        <w:t xml:space="preserve"> </w:t>
      </w:r>
      <w:r>
        <w:rPr>
          <w:rFonts w:eastAsia="맑은 고딕" w:cs="맑은 고딕"/>
          <w:lang w:eastAsia="ko-KR"/>
        </w:rPr>
        <w:t>기준으로</w:t>
      </w:r>
      <w:r>
        <w:rPr>
          <w:rFonts w:eastAsia="맑은 고딕" w:cs="맑은 고딕"/>
          <w:lang w:eastAsia="ko-KR"/>
        </w:rPr>
        <w:t xml:space="preserve"> </w:t>
      </w:r>
      <w:r>
        <w:rPr>
          <w:rFonts w:eastAsia="맑은 고딕" w:cs="맑은 고딕"/>
          <w:lang w:eastAsia="ko-KR"/>
        </w:rPr>
        <w:t>정리한</w:t>
      </w:r>
      <w:r>
        <w:rPr>
          <w:rFonts w:eastAsia="맑은 고딕" w:cs="맑은 고딕"/>
          <w:lang w:eastAsia="ko-KR"/>
        </w:rPr>
        <w:t xml:space="preserve"> </w:t>
      </w:r>
      <w:r>
        <w:rPr>
          <w:rFonts w:eastAsia="맑은 고딕" w:cs="맑은 고딕"/>
          <w:lang w:eastAsia="ko-KR"/>
        </w:rPr>
        <w:t>요청</w:t>
      </w:r>
      <w:r>
        <w:rPr>
          <w:rFonts w:eastAsia="맑은 고딕" w:cs="맑은 고딕"/>
          <w:lang w:eastAsia="ko-KR"/>
        </w:rPr>
        <w:t xml:space="preserve"> </w:t>
      </w:r>
      <w:r>
        <w:rPr>
          <w:rFonts w:eastAsia="맑은 고딕" w:cs="맑은 고딕"/>
          <w:lang w:eastAsia="ko-KR"/>
        </w:rPr>
        <w:t>형식이다</w:t>
      </w:r>
      <w:r>
        <w:rPr>
          <w:rFonts w:eastAsia="맑은 고딕" w:cs="맑은 고딕"/>
          <w:lang w:eastAsia="ko-KR"/>
        </w:rPr>
        <w:t>.</w:t>
      </w:r>
    </w:p>
    <w:p w14:paraId="37FC8437" w14:textId="77777777" w:rsidR="005F36DC" w:rsidRDefault="00B272DD">
      <w:pPr>
        <w:keepLines/>
        <w:pBdr>
          <w:top w:val="single" w:sz="4" w:space="6" w:color="CBD5DE"/>
          <w:left w:val="single" w:sz="4" w:space="6" w:color="CBD5DE"/>
          <w:bottom w:val="single" w:sz="4" w:space="6" w:color="CBD5DE"/>
          <w:right w:val="single" w:sz="4" w:space="6" w:color="CBD5DE"/>
        </w:pBdr>
        <w:shd w:val="clear" w:color="auto" w:fill="F2F5F7"/>
        <w:spacing w:after="160" w:line="240" w:lineRule="exact"/>
        <w:rPr>
          <w:lang w:eastAsia="ko-KR"/>
        </w:rPr>
      </w:pPr>
      <w:r>
        <w:rPr>
          <w:rFonts w:eastAsia="맑은 고딕" w:cs="맑은 고딕"/>
          <w:color w:val="26323D"/>
          <w:sz w:val="17"/>
          <w:lang w:eastAsia="ko-KR"/>
        </w:rPr>
        <w:t>[</w:t>
      </w:r>
      <w:r>
        <w:rPr>
          <w:rFonts w:eastAsia="맑은 고딕" w:cs="맑은 고딕"/>
          <w:color w:val="26323D"/>
          <w:sz w:val="17"/>
          <w:lang w:eastAsia="ko-KR"/>
        </w:rPr>
        <w:t>목표</w:t>
      </w:r>
      <w:r>
        <w:rPr>
          <w:rFonts w:eastAsia="맑은 고딕" w:cs="맑은 고딕"/>
          <w:color w:val="26323D"/>
          <w:sz w:val="17"/>
          <w:lang w:eastAsia="ko-KR"/>
        </w:rPr>
        <w:t xml:space="preserve">] </w:t>
      </w:r>
      <w:r>
        <w:rPr>
          <w:rFonts w:eastAsia="맑은 고딕" w:cs="맑은 고딕"/>
          <w:color w:val="26323D"/>
          <w:sz w:val="17"/>
          <w:lang w:eastAsia="ko-KR"/>
        </w:rPr>
        <w:t>엔진</w:t>
      </w:r>
      <w:r>
        <w:rPr>
          <w:rFonts w:eastAsia="맑은 고딕" w:cs="맑은 고딕"/>
          <w:color w:val="26323D"/>
          <w:sz w:val="17"/>
          <w:lang w:eastAsia="ko-KR"/>
        </w:rPr>
        <w:t xml:space="preserve"> </w:t>
      </w:r>
      <w:r>
        <w:rPr>
          <w:rFonts w:eastAsia="맑은 고딕" w:cs="맑은 고딕"/>
          <w:color w:val="26323D"/>
          <w:sz w:val="17"/>
          <w:lang w:eastAsia="ko-KR"/>
        </w:rPr>
        <w:t>배치와</w:t>
      </w:r>
      <w:r>
        <w:rPr>
          <w:rFonts w:eastAsia="맑은 고딕" w:cs="맑은 고딕"/>
          <w:color w:val="26323D"/>
          <w:sz w:val="17"/>
          <w:lang w:eastAsia="ko-KR"/>
        </w:rPr>
        <w:t xml:space="preserve"> </w:t>
      </w:r>
      <w:r>
        <w:rPr>
          <w:rFonts w:eastAsia="맑은 고딕" w:cs="맑은 고딕"/>
          <w:color w:val="26323D"/>
          <w:sz w:val="17"/>
          <w:lang w:eastAsia="ko-KR"/>
        </w:rPr>
        <w:t>자세</w:t>
      </w:r>
      <w:r>
        <w:rPr>
          <w:rFonts w:eastAsia="맑은 고딕" w:cs="맑은 고딕"/>
          <w:color w:val="26323D"/>
          <w:sz w:val="17"/>
          <w:lang w:eastAsia="ko-KR"/>
        </w:rPr>
        <w:t xml:space="preserve"> </w:t>
      </w:r>
      <w:r>
        <w:rPr>
          <w:rFonts w:eastAsia="맑은 고딕" w:cs="맑은 고딕"/>
          <w:color w:val="26323D"/>
          <w:sz w:val="17"/>
          <w:lang w:eastAsia="ko-KR"/>
        </w:rPr>
        <w:t>조정이</w:t>
      </w:r>
      <w:r>
        <w:rPr>
          <w:rFonts w:eastAsia="맑은 고딕" w:cs="맑은 고딕"/>
          <w:color w:val="26323D"/>
          <w:sz w:val="17"/>
          <w:lang w:eastAsia="ko-KR"/>
        </w:rPr>
        <w:t xml:space="preserve"> </w:t>
      </w:r>
      <w:r>
        <w:rPr>
          <w:rFonts w:eastAsia="맑은 고딕" w:cs="맑은 고딕"/>
          <w:color w:val="26323D"/>
          <w:sz w:val="17"/>
          <w:lang w:eastAsia="ko-KR"/>
        </w:rPr>
        <w:t>실제</w:t>
      </w:r>
      <w:r>
        <w:rPr>
          <w:rFonts w:eastAsia="맑은 고딕" w:cs="맑은 고딕"/>
          <w:color w:val="26323D"/>
          <w:sz w:val="17"/>
          <w:lang w:eastAsia="ko-KR"/>
        </w:rPr>
        <w:t xml:space="preserve"> </w:t>
      </w:r>
      <w:r>
        <w:rPr>
          <w:rFonts w:eastAsia="맑은 고딕" w:cs="맑은 고딕"/>
          <w:color w:val="26323D"/>
          <w:sz w:val="17"/>
          <w:lang w:eastAsia="ko-KR"/>
        </w:rPr>
        <w:t>로켓의</w:t>
      </w:r>
      <w:r>
        <w:rPr>
          <w:rFonts w:eastAsia="맑은 고딕" w:cs="맑은 고딕"/>
          <w:color w:val="26323D"/>
          <w:sz w:val="17"/>
          <w:lang w:eastAsia="ko-KR"/>
        </w:rPr>
        <w:t xml:space="preserve"> </w:t>
      </w:r>
      <w:r>
        <w:rPr>
          <w:rFonts w:eastAsia="맑은 고딕" w:cs="맑은 고딕"/>
          <w:color w:val="26323D"/>
          <w:sz w:val="17"/>
          <w:lang w:eastAsia="ko-KR"/>
        </w:rPr>
        <w:t>추력과</w:t>
      </w:r>
      <w:r>
        <w:rPr>
          <w:rFonts w:eastAsia="맑은 고딕" w:cs="맑은 고딕"/>
          <w:color w:val="26323D"/>
          <w:sz w:val="17"/>
          <w:lang w:eastAsia="ko-KR"/>
        </w:rPr>
        <w:t xml:space="preserve"> </w:t>
      </w:r>
      <w:r>
        <w:rPr>
          <w:rFonts w:eastAsia="맑은 고딕" w:cs="맑은 고딕"/>
          <w:color w:val="26323D"/>
          <w:sz w:val="17"/>
          <w:lang w:eastAsia="ko-KR"/>
        </w:rPr>
        <w:t>토크에</w:t>
      </w:r>
      <w:r>
        <w:rPr>
          <w:rFonts w:eastAsia="맑은 고딕" w:cs="맑은 고딕"/>
          <w:color w:val="26323D"/>
          <w:sz w:val="17"/>
          <w:lang w:eastAsia="ko-KR"/>
        </w:rPr>
        <w:t xml:space="preserve"> </w:t>
      </w:r>
      <w:r>
        <w:rPr>
          <w:rFonts w:eastAsia="맑은 고딕" w:cs="맑은 고딕"/>
          <w:color w:val="26323D"/>
          <w:sz w:val="17"/>
          <w:lang w:eastAsia="ko-KR"/>
        </w:rPr>
        <w:t>반영되도록</w:t>
      </w:r>
      <w:r>
        <w:rPr>
          <w:rFonts w:eastAsia="맑은 고딕" w:cs="맑은 고딕"/>
          <w:color w:val="26323D"/>
          <w:sz w:val="17"/>
          <w:lang w:eastAsia="ko-KR"/>
        </w:rPr>
        <w:t xml:space="preserve"> </w:t>
      </w:r>
      <w:r>
        <w:rPr>
          <w:rFonts w:eastAsia="맑은 고딕" w:cs="맑은 고딕"/>
          <w:color w:val="26323D"/>
          <w:sz w:val="17"/>
          <w:lang w:eastAsia="ko-KR"/>
        </w:rPr>
        <w:t>한다</w:t>
      </w:r>
      <w:r>
        <w:rPr>
          <w:rFonts w:eastAsia="맑은 고딕" w:cs="맑은 고딕"/>
          <w:color w:val="26323D"/>
          <w:sz w:val="17"/>
          <w:lang w:eastAsia="ko-KR"/>
        </w:rPr>
        <w:t>.</w:t>
      </w:r>
      <w:r>
        <w:rPr>
          <w:rFonts w:eastAsia="맑은 고딕" w:cs="맑은 고딕"/>
          <w:color w:val="26323D"/>
          <w:sz w:val="17"/>
          <w:lang w:eastAsia="ko-KR"/>
        </w:rPr>
        <w:br/>
        <w:t>[</w:t>
      </w:r>
      <w:r>
        <w:rPr>
          <w:rFonts w:eastAsia="맑은 고딕" w:cs="맑은 고딕"/>
          <w:color w:val="26323D"/>
          <w:sz w:val="17"/>
          <w:lang w:eastAsia="ko-KR"/>
        </w:rPr>
        <w:t>관련</w:t>
      </w:r>
      <w:r>
        <w:rPr>
          <w:rFonts w:eastAsia="맑은 고딕" w:cs="맑은 고딕"/>
          <w:color w:val="26323D"/>
          <w:sz w:val="17"/>
          <w:lang w:eastAsia="ko-KR"/>
        </w:rPr>
        <w:t xml:space="preserve"> </w:t>
      </w:r>
      <w:r>
        <w:rPr>
          <w:rFonts w:eastAsia="맑은 고딕" w:cs="맑은 고딕"/>
          <w:color w:val="26323D"/>
          <w:sz w:val="17"/>
          <w:lang w:eastAsia="ko-KR"/>
        </w:rPr>
        <w:t>코드</w:t>
      </w:r>
      <w:r>
        <w:rPr>
          <w:rFonts w:eastAsia="맑은 고딕" w:cs="맑은 고딕"/>
          <w:color w:val="26323D"/>
          <w:sz w:val="17"/>
          <w:lang w:eastAsia="ko-KR"/>
        </w:rPr>
        <w:t>] RocketBuilder, Rocket, RocketPart</w:t>
      </w:r>
      <w:r>
        <w:rPr>
          <w:rFonts w:eastAsia="맑은 고딕" w:cs="맑은 고딕"/>
          <w:color w:val="26323D"/>
          <w:sz w:val="17"/>
          <w:lang w:eastAsia="ko-KR"/>
        </w:rPr>
        <w:br/>
        <w:t>[</w:t>
      </w:r>
      <w:r>
        <w:rPr>
          <w:rFonts w:eastAsia="맑은 고딕" w:cs="맑은 고딕"/>
          <w:color w:val="26323D"/>
          <w:sz w:val="17"/>
          <w:lang w:eastAsia="ko-KR"/>
        </w:rPr>
        <w:t>원하는</w:t>
      </w:r>
      <w:r>
        <w:rPr>
          <w:rFonts w:eastAsia="맑은 고딕" w:cs="맑은 고딕"/>
          <w:color w:val="26323D"/>
          <w:sz w:val="17"/>
          <w:lang w:eastAsia="ko-KR"/>
        </w:rPr>
        <w:t xml:space="preserve"> </w:t>
      </w:r>
      <w:r>
        <w:rPr>
          <w:rFonts w:eastAsia="맑은 고딕" w:cs="맑은 고딕"/>
          <w:color w:val="26323D"/>
          <w:sz w:val="17"/>
          <w:lang w:eastAsia="ko-KR"/>
        </w:rPr>
        <w:t>동작</w:t>
      </w:r>
      <w:r>
        <w:rPr>
          <w:rFonts w:eastAsia="맑은 고딕" w:cs="맑은 고딕"/>
          <w:color w:val="26323D"/>
          <w:sz w:val="17"/>
          <w:lang w:eastAsia="ko-KR"/>
        </w:rPr>
        <w:t xml:space="preserve">] </w:t>
      </w:r>
      <w:r>
        <w:rPr>
          <w:rFonts w:eastAsia="맑은 고딕" w:cs="맑은 고딕"/>
          <w:color w:val="26323D"/>
          <w:sz w:val="17"/>
          <w:lang w:eastAsia="ko-KR"/>
        </w:rPr>
        <w:t>엔진</w:t>
      </w:r>
      <w:r>
        <w:rPr>
          <w:rFonts w:eastAsia="맑은 고딕" w:cs="맑은 고딕"/>
          <w:color w:val="26323D"/>
          <w:sz w:val="17"/>
          <w:lang w:eastAsia="ko-KR"/>
        </w:rPr>
        <w:t xml:space="preserve"> </w:t>
      </w:r>
      <w:r>
        <w:rPr>
          <w:rFonts w:eastAsia="맑은 고딕" w:cs="맑은 고딕"/>
          <w:color w:val="26323D"/>
          <w:sz w:val="17"/>
          <w:lang w:eastAsia="ko-KR"/>
        </w:rPr>
        <w:t>자신의</w:t>
      </w:r>
      <w:r>
        <w:rPr>
          <w:rFonts w:eastAsia="맑은 고딕" w:cs="맑은 고딕"/>
          <w:color w:val="26323D"/>
          <w:sz w:val="17"/>
          <w:lang w:eastAsia="ko-KR"/>
        </w:rPr>
        <w:t xml:space="preserve"> up </w:t>
      </w:r>
      <w:r>
        <w:rPr>
          <w:rFonts w:eastAsia="맑은 고딕" w:cs="맑은 고딕"/>
          <w:color w:val="26323D"/>
          <w:sz w:val="17"/>
          <w:lang w:eastAsia="ko-KR"/>
        </w:rPr>
        <w:t>방향으로</w:t>
      </w:r>
      <w:r>
        <w:rPr>
          <w:rFonts w:eastAsia="맑은 고딕" w:cs="맑은 고딕"/>
          <w:color w:val="26323D"/>
          <w:sz w:val="17"/>
          <w:lang w:eastAsia="ko-KR"/>
        </w:rPr>
        <w:t xml:space="preserve"> </w:t>
      </w:r>
      <w:r>
        <w:rPr>
          <w:rFonts w:eastAsia="맑은 고딕" w:cs="맑은 고딕"/>
          <w:color w:val="26323D"/>
          <w:sz w:val="17"/>
          <w:lang w:eastAsia="ko-KR"/>
        </w:rPr>
        <w:t>해당</w:t>
      </w:r>
      <w:r>
        <w:rPr>
          <w:rFonts w:eastAsia="맑은 고딕" w:cs="맑은 고딕"/>
          <w:color w:val="26323D"/>
          <w:sz w:val="17"/>
          <w:lang w:eastAsia="ko-KR"/>
        </w:rPr>
        <w:t xml:space="preserve"> </w:t>
      </w:r>
      <w:r>
        <w:rPr>
          <w:rFonts w:eastAsia="맑은 고딕" w:cs="맑은 고딕"/>
          <w:color w:val="26323D"/>
          <w:sz w:val="17"/>
          <w:lang w:eastAsia="ko-KR"/>
        </w:rPr>
        <w:t>위치에</w:t>
      </w:r>
      <w:r>
        <w:rPr>
          <w:rFonts w:eastAsia="맑은 고딕" w:cs="맑은 고딕"/>
          <w:color w:val="26323D"/>
          <w:sz w:val="17"/>
          <w:lang w:eastAsia="ko-KR"/>
        </w:rPr>
        <w:t xml:space="preserve"> </w:t>
      </w:r>
      <w:r>
        <w:rPr>
          <w:rFonts w:eastAsia="맑은 고딕" w:cs="맑은 고딕"/>
          <w:color w:val="26323D"/>
          <w:sz w:val="17"/>
          <w:lang w:eastAsia="ko-KR"/>
        </w:rPr>
        <w:t>추력을</w:t>
      </w:r>
      <w:r>
        <w:rPr>
          <w:rFonts w:eastAsia="맑은 고딕" w:cs="맑은 고딕"/>
          <w:color w:val="26323D"/>
          <w:sz w:val="17"/>
          <w:lang w:eastAsia="ko-KR"/>
        </w:rPr>
        <w:t xml:space="preserve"> </w:t>
      </w:r>
      <w:r>
        <w:rPr>
          <w:rFonts w:eastAsia="맑은 고딕" w:cs="맑은 고딕"/>
          <w:color w:val="26323D"/>
          <w:sz w:val="17"/>
          <w:lang w:eastAsia="ko-KR"/>
        </w:rPr>
        <w:t>적용한다</w:t>
      </w:r>
      <w:r>
        <w:rPr>
          <w:rFonts w:eastAsia="맑은 고딕" w:cs="맑은 고딕"/>
          <w:color w:val="26323D"/>
          <w:sz w:val="17"/>
          <w:lang w:eastAsia="ko-KR"/>
        </w:rPr>
        <w:t>.</w:t>
      </w:r>
      <w:r>
        <w:rPr>
          <w:rFonts w:eastAsia="맑은 고딕" w:cs="맑은 고딕"/>
          <w:color w:val="26323D"/>
          <w:sz w:val="17"/>
          <w:lang w:eastAsia="ko-KR"/>
        </w:rPr>
        <w:br/>
      </w:r>
      <w:r>
        <w:rPr>
          <w:rFonts w:eastAsia="맑은 고딕" w:cs="맑은 고딕"/>
          <w:color w:val="26323D"/>
          <w:sz w:val="17"/>
          <w:lang w:eastAsia="ko-KR"/>
        </w:rPr>
        <w:t>[</w:t>
      </w:r>
      <w:r>
        <w:rPr>
          <w:rFonts w:eastAsia="맑은 고딕" w:cs="맑은 고딕"/>
          <w:color w:val="26323D"/>
          <w:sz w:val="17"/>
          <w:lang w:eastAsia="ko-KR"/>
        </w:rPr>
        <w:t>변경</w:t>
      </w:r>
      <w:r>
        <w:rPr>
          <w:rFonts w:eastAsia="맑은 고딕" w:cs="맑은 고딕"/>
          <w:color w:val="26323D"/>
          <w:sz w:val="17"/>
          <w:lang w:eastAsia="ko-KR"/>
        </w:rPr>
        <w:t xml:space="preserve"> </w:t>
      </w:r>
      <w:r>
        <w:rPr>
          <w:rFonts w:eastAsia="맑은 고딕" w:cs="맑은 고딕"/>
          <w:color w:val="26323D"/>
          <w:sz w:val="17"/>
          <w:lang w:eastAsia="ko-KR"/>
        </w:rPr>
        <w:t>범위</w:t>
      </w:r>
      <w:r>
        <w:rPr>
          <w:rFonts w:eastAsia="맑은 고딕" w:cs="맑은 고딕"/>
          <w:color w:val="26323D"/>
          <w:sz w:val="17"/>
          <w:lang w:eastAsia="ko-KR"/>
        </w:rPr>
        <w:t xml:space="preserve">] </w:t>
      </w:r>
      <w:r>
        <w:rPr>
          <w:rFonts w:eastAsia="맑은 고딕" w:cs="맑은 고딕"/>
          <w:color w:val="26323D"/>
          <w:sz w:val="17"/>
          <w:lang w:eastAsia="ko-KR"/>
        </w:rPr>
        <w:t>설계</w:t>
      </w:r>
      <w:r>
        <w:rPr>
          <w:rFonts w:eastAsia="맑은 고딕" w:cs="맑은 고딕"/>
          <w:color w:val="26323D"/>
          <w:sz w:val="17"/>
          <w:lang w:eastAsia="ko-KR"/>
        </w:rPr>
        <w:t xml:space="preserve"> </w:t>
      </w:r>
      <w:r>
        <w:rPr>
          <w:rFonts w:eastAsia="맑은 고딕" w:cs="맑은 고딕"/>
          <w:color w:val="26323D"/>
          <w:sz w:val="17"/>
          <w:lang w:eastAsia="ko-KR"/>
        </w:rPr>
        <w:t>조작과</w:t>
      </w:r>
      <w:r>
        <w:rPr>
          <w:rFonts w:eastAsia="맑은 고딕" w:cs="맑은 고딕"/>
          <w:color w:val="26323D"/>
          <w:sz w:val="17"/>
          <w:lang w:eastAsia="ko-KR"/>
        </w:rPr>
        <w:t xml:space="preserve"> </w:t>
      </w:r>
      <w:r>
        <w:rPr>
          <w:rFonts w:eastAsia="맑은 고딕" w:cs="맑은 고딕"/>
          <w:color w:val="26323D"/>
          <w:sz w:val="17"/>
          <w:lang w:eastAsia="ko-KR"/>
        </w:rPr>
        <w:t>발사</w:t>
      </w:r>
      <w:r>
        <w:rPr>
          <w:rFonts w:eastAsia="맑은 고딕" w:cs="맑은 고딕"/>
          <w:color w:val="26323D"/>
          <w:sz w:val="17"/>
          <w:lang w:eastAsia="ko-KR"/>
        </w:rPr>
        <w:t xml:space="preserve"> </w:t>
      </w:r>
      <w:r>
        <w:rPr>
          <w:rFonts w:eastAsia="맑은 고딕" w:cs="맑은 고딕"/>
          <w:color w:val="26323D"/>
          <w:sz w:val="17"/>
          <w:lang w:eastAsia="ko-KR"/>
        </w:rPr>
        <w:t>시뮬레이션의</w:t>
      </w:r>
      <w:r>
        <w:rPr>
          <w:rFonts w:eastAsia="맑은 고딕" w:cs="맑은 고딕"/>
          <w:color w:val="26323D"/>
          <w:sz w:val="17"/>
          <w:lang w:eastAsia="ko-KR"/>
        </w:rPr>
        <w:t xml:space="preserve"> </w:t>
      </w:r>
      <w:r>
        <w:rPr>
          <w:rFonts w:eastAsia="맑은 고딕" w:cs="맑은 고딕"/>
          <w:color w:val="26323D"/>
          <w:sz w:val="17"/>
          <w:lang w:eastAsia="ko-KR"/>
        </w:rPr>
        <w:t>관련</w:t>
      </w:r>
      <w:r>
        <w:rPr>
          <w:rFonts w:eastAsia="맑은 고딕" w:cs="맑은 고딕"/>
          <w:color w:val="26323D"/>
          <w:sz w:val="17"/>
          <w:lang w:eastAsia="ko-KR"/>
        </w:rPr>
        <w:t xml:space="preserve"> </w:t>
      </w:r>
      <w:r>
        <w:rPr>
          <w:rFonts w:eastAsia="맑은 고딕" w:cs="맑은 고딕"/>
          <w:color w:val="26323D"/>
          <w:sz w:val="17"/>
          <w:lang w:eastAsia="ko-KR"/>
        </w:rPr>
        <w:t>코드</w:t>
      </w:r>
      <w:r>
        <w:rPr>
          <w:rFonts w:eastAsia="맑은 고딕" w:cs="맑은 고딕"/>
          <w:color w:val="26323D"/>
          <w:sz w:val="17"/>
          <w:lang w:eastAsia="ko-KR"/>
        </w:rPr>
        <w:t xml:space="preserve"> </w:t>
      </w:r>
      <w:r>
        <w:rPr>
          <w:rFonts w:eastAsia="맑은 고딕" w:cs="맑은 고딕"/>
          <w:color w:val="26323D"/>
          <w:sz w:val="17"/>
          <w:lang w:eastAsia="ko-KR"/>
        </w:rPr>
        <w:t>및</w:t>
      </w:r>
      <w:r>
        <w:rPr>
          <w:rFonts w:eastAsia="맑은 고딕" w:cs="맑은 고딕"/>
          <w:color w:val="26323D"/>
          <w:sz w:val="17"/>
          <w:lang w:eastAsia="ko-KR"/>
        </w:rPr>
        <w:t xml:space="preserve"> </w:t>
      </w:r>
      <w:r>
        <w:rPr>
          <w:rFonts w:eastAsia="맑은 고딕" w:cs="맑은 고딕"/>
          <w:color w:val="26323D"/>
          <w:sz w:val="17"/>
          <w:lang w:eastAsia="ko-KR"/>
        </w:rPr>
        <w:t>테스트</w:t>
      </w:r>
      <w:r>
        <w:rPr>
          <w:rFonts w:eastAsia="맑은 고딕" w:cs="맑은 고딕"/>
          <w:color w:val="26323D"/>
          <w:sz w:val="17"/>
          <w:lang w:eastAsia="ko-KR"/>
        </w:rPr>
        <w:br/>
        <w:t>[</w:t>
      </w:r>
      <w:r>
        <w:rPr>
          <w:rFonts w:eastAsia="맑은 고딕" w:cs="맑은 고딕"/>
          <w:color w:val="26323D"/>
          <w:sz w:val="17"/>
          <w:lang w:eastAsia="ko-KR"/>
        </w:rPr>
        <w:t>검증</w:t>
      </w:r>
      <w:r>
        <w:rPr>
          <w:rFonts w:eastAsia="맑은 고딕" w:cs="맑은 고딕"/>
          <w:color w:val="26323D"/>
          <w:sz w:val="17"/>
          <w:lang w:eastAsia="ko-KR"/>
        </w:rPr>
        <w:t xml:space="preserve">] </w:t>
      </w:r>
      <w:r>
        <w:rPr>
          <w:rFonts w:eastAsia="맑은 고딕" w:cs="맑은 고딕"/>
          <w:color w:val="26323D"/>
          <w:sz w:val="17"/>
          <w:lang w:eastAsia="ko-KR"/>
        </w:rPr>
        <w:t>대칭</w:t>
      </w:r>
      <w:r>
        <w:rPr>
          <w:rFonts w:eastAsia="맑은 고딕" w:cs="맑은 고딕"/>
          <w:color w:val="26323D"/>
          <w:sz w:val="17"/>
          <w:lang w:eastAsia="ko-KR"/>
        </w:rPr>
        <w:t>·</w:t>
      </w:r>
      <w:r>
        <w:rPr>
          <w:rFonts w:eastAsia="맑은 고딕" w:cs="맑은 고딕"/>
          <w:color w:val="26323D"/>
          <w:sz w:val="17"/>
          <w:lang w:eastAsia="ko-KR"/>
        </w:rPr>
        <w:t>비대칭</w:t>
      </w:r>
      <w:r>
        <w:rPr>
          <w:rFonts w:eastAsia="맑은 고딕" w:cs="맑은 고딕"/>
          <w:color w:val="26323D"/>
          <w:sz w:val="17"/>
          <w:lang w:eastAsia="ko-KR"/>
        </w:rPr>
        <w:t xml:space="preserve"> </w:t>
      </w:r>
      <w:r>
        <w:rPr>
          <w:rFonts w:eastAsia="맑은 고딕" w:cs="맑은 고딕"/>
          <w:color w:val="26323D"/>
          <w:sz w:val="17"/>
          <w:lang w:eastAsia="ko-KR"/>
        </w:rPr>
        <w:t>배치</w:t>
      </w:r>
      <w:r>
        <w:rPr>
          <w:rFonts w:eastAsia="맑은 고딕" w:cs="맑은 고딕"/>
          <w:color w:val="26323D"/>
          <w:sz w:val="17"/>
          <w:lang w:eastAsia="ko-KR"/>
        </w:rPr>
        <w:t xml:space="preserve"> </w:t>
      </w:r>
      <w:r>
        <w:rPr>
          <w:rFonts w:eastAsia="맑은 고딕" w:cs="맑은 고딕"/>
          <w:color w:val="26323D"/>
          <w:sz w:val="17"/>
          <w:lang w:eastAsia="ko-KR"/>
        </w:rPr>
        <w:t>결과</w:t>
      </w:r>
      <w:r>
        <w:rPr>
          <w:rFonts w:eastAsia="맑은 고딕" w:cs="맑은 고딕"/>
          <w:color w:val="26323D"/>
          <w:sz w:val="17"/>
          <w:lang w:eastAsia="ko-KR"/>
        </w:rPr>
        <w:t xml:space="preserve">, </w:t>
      </w:r>
      <w:r>
        <w:rPr>
          <w:rFonts w:eastAsia="맑은 고딕" w:cs="맑은 고딕"/>
          <w:color w:val="26323D"/>
          <w:sz w:val="17"/>
          <w:lang w:eastAsia="ko-KR"/>
        </w:rPr>
        <w:t>연료</w:t>
      </w:r>
      <w:r>
        <w:rPr>
          <w:rFonts w:eastAsia="맑은 고딕" w:cs="맑은 고딕"/>
          <w:color w:val="26323D"/>
          <w:sz w:val="17"/>
          <w:lang w:eastAsia="ko-KR"/>
        </w:rPr>
        <w:t xml:space="preserve"> </w:t>
      </w:r>
      <w:r>
        <w:rPr>
          <w:rFonts w:eastAsia="맑은 고딕" w:cs="맑은 고딕"/>
          <w:color w:val="26323D"/>
          <w:sz w:val="17"/>
          <w:lang w:eastAsia="ko-KR"/>
        </w:rPr>
        <w:t>소진</w:t>
      </w:r>
      <w:r>
        <w:rPr>
          <w:rFonts w:eastAsia="맑은 고딕" w:cs="맑은 고딕"/>
          <w:color w:val="26323D"/>
          <w:sz w:val="17"/>
          <w:lang w:eastAsia="ko-KR"/>
        </w:rPr>
        <w:t xml:space="preserve">, </w:t>
      </w:r>
      <w:r>
        <w:rPr>
          <w:rFonts w:eastAsia="맑은 고딕" w:cs="맑은 고딕"/>
          <w:color w:val="26323D"/>
          <w:sz w:val="17"/>
          <w:lang w:eastAsia="ko-KR"/>
        </w:rPr>
        <w:t>점화</w:t>
      </w:r>
      <w:r>
        <w:rPr>
          <w:rFonts w:eastAsia="맑은 고딕" w:cs="맑은 고딕"/>
          <w:color w:val="26323D"/>
          <w:sz w:val="17"/>
          <w:lang w:eastAsia="ko-KR"/>
        </w:rPr>
        <w:t xml:space="preserve"> </w:t>
      </w:r>
      <w:r>
        <w:rPr>
          <w:rFonts w:eastAsia="맑은 고딕" w:cs="맑은 고딕"/>
          <w:color w:val="26323D"/>
          <w:sz w:val="17"/>
          <w:lang w:eastAsia="ko-KR"/>
        </w:rPr>
        <w:t>실패</w:t>
      </w:r>
      <w:r>
        <w:rPr>
          <w:rFonts w:eastAsia="맑은 고딕" w:cs="맑은 고딕"/>
          <w:color w:val="26323D"/>
          <w:sz w:val="17"/>
          <w:lang w:eastAsia="ko-KR"/>
        </w:rPr>
        <w:t xml:space="preserve">, </w:t>
      </w:r>
      <w:r>
        <w:rPr>
          <w:rFonts w:eastAsia="맑은 고딕" w:cs="맑은 고딕"/>
          <w:color w:val="26323D"/>
          <w:sz w:val="17"/>
          <w:lang w:eastAsia="ko-KR"/>
        </w:rPr>
        <w:t>재발사</w:t>
      </w:r>
      <w:r>
        <w:rPr>
          <w:rFonts w:eastAsia="맑은 고딕" w:cs="맑은 고딕"/>
          <w:color w:val="26323D"/>
          <w:sz w:val="17"/>
          <w:lang w:eastAsia="ko-KR"/>
        </w:rPr>
        <w:t xml:space="preserve"> </w:t>
      </w:r>
      <w:r>
        <w:rPr>
          <w:rFonts w:eastAsia="맑은 고딕" w:cs="맑은 고딕"/>
          <w:color w:val="26323D"/>
          <w:sz w:val="17"/>
          <w:lang w:eastAsia="ko-KR"/>
        </w:rPr>
        <w:t>상태를</w:t>
      </w:r>
      <w:r>
        <w:rPr>
          <w:rFonts w:eastAsia="맑은 고딕" w:cs="맑은 고딕"/>
          <w:color w:val="26323D"/>
          <w:sz w:val="17"/>
          <w:lang w:eastAsia="ko-KR"/>
        </w:rPr>
        <w:t xml:space="preserve"> </w:t>
      </w:r>
      <w:r>
        <w:rPr>
          <w:rFonts w:eastAsia="맑은 고딕" w:cs="맑은 고딕"/>
          <w:color w:val="26323D"/>
          <w:sz w:val="17"/>
          <w:lang w:eastAsia="ko-KR"/>
        </w:rPr>
        <w:t>확인한다</w:t>
      </w:r>
      <w:r>
        <w:rPr>
          <w:rFonts w:eastAsia="맑은 고딕" w:cs="맑은 고딕"/>
          <w:color w:val="26323D"/>
          <w:sz w:val="17"/>
          <w:lang w:eastAsia="ko-KR"/>
        </w:rPr>
        <w:t>.</w:t>
      </w:r>
    </w:p>
    <w:p w14:paraId="6D68FCC2"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9.7 발사 결과 이벤트와 신문</w:t>
      </w:r>
    </w:p>
    <w:p w14:paraId="6FB582F4" w14:textId="77777777" w:rsidR="005F36DC" w:rsidRDefault="00B272DD">
      <w:pPr>
        <w:keepLines/>
        <w:pBdr>
          <w:top w:val="single" w:sz="4" w:space="6" w:color="CBD5DE"/>
          <w:left w:val="single" w:sz="4" w:space="6" w:color="CBD5DE"/>
          <w:bottom w:val="single" w:sz="4" w:space="6" w:color="CBD5DE"/>
          <w:right w:val="single" w:sz="4" w:space="6" w:color="CBD5DE"/>
        </w:pBdr>
        <w:shd w:val="clear" w:color="auto" w:fill="F2F5F7"/>
        <w:spacing w:after="160" w:line="240" w:lineRule="exact"/>
        <w:rPr>
          <w:lang w:eastAsia="ko-KR"/>
        </w:rPr>
      </w:pPr>
      <w:r>
        <w:rPr>
          <w:rFonts w:eastAsia="맑은 고딕" w:cs="맑은 고딕"/>
          <w:color w:val="26323D"/>
          <w:sz w:val="17"/>
          <w:lang w:eastAsia="ko-KR"/>
        </w:rPr>
        <w:t>ResearchLaunchEvents는 실제 비행 결과, 공개 여부와 종료 사유에 맞는 이벤트 13종의 후보 중 하나를 선택해 연구비·엔진·후속 행동 효과를 적용한다. LaunchPhotoCapture가 발사 현장을 촬영하고, ResearchResultReportController가 신문 또는 메일 본문과 사진을 결과 보고 화면에 전달한다. 결과 보고서는 정산 결과만 표시하며 중복 보상은 발생시키지 않는다. 사진은 게임 카메라로 촬영하며 생성형 이미지 API를 사용하지 않는다.</w:t>
      </w:r>
    </w:p>
    <w:p w14:paraId="216DBACF"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10. </w:t>
      </w:r>
      <w:r>
        <w:rPr>
          <w:rFonts w:ascii="맑은 고딕" w:eastAsia="맑은 고딕" w:hAnsi="맑은 고딕" w:cs="맑은 고딕"/>
          <w:color w:val="234F70"/>
          <w:sz w:val="29"/>
          <w:lang w:eastAsia="ko-KR"/>
        </w:rPr>
        <w:t>아트에서의</w:t>
      </w:r>
      <w:r>
        <w:rPr>
          <w:rFonts w:ascii="맑은 고딕" w:eastAsia="맑은 고딕" w:hAnsi="맑은 고딕" w:cs="맑은 고딕"/>
          <w:color w:val="234F70"/>
          <w:sz w:val="29"/>
          <w:lang w:eastAsia="ko-KR"/>
        </w:rPr>
        <w:t xml:space="preserve"> AI </w:t>
      </w:r>
      <w:r>
        <w:rPr>
          <w:rFonts w:ascii="맑은 고딕" w:eastAsia="맑은 고딕" w:hAnsi="맑은 고딕" w:cs="맑은 고딕"/>
          <w:color w:val="234F70"/>
          <w:sz w:val="29"/>
          <w:lang w:eastAsia="ko-KR"/>
        </w:rPr>
        <w:t>활용</w:t>
      </w:r>
    </w:p>
    <w:p w14:paraId="09A46DE5" w14:textId="77777777" w:rsidR="005F36DC" w:rsidRDefault="00B272DD">
      <w:pPr>
        <w:rPr>
          <w:lang w:eastAsia="ko-KR"/>
        </w:rPr>
      </w:pPr>
      <w:r>
        <w:rPr>
          <w:rFonts w:eastAsia="맑은 고딕" w:cs="맑은 고딕"/>
          <w:lang w:eastAsia="ko-KR"/>
        </w:rPr>
        <w:t>저장소에는 Meshy AI 명칭을 가진 로켓 몸체, 엔진과 연구실 오브젝트의 FBX·텍스처가 포함되어 있다. Unity의 Material과 Prefab으로 연결되는 구조를 확인할 수 있다. 생성 서비스의 실제 사용 이력과 사람의 후처리 내역은 제작 기록을 근거로 구분한다.</w:t>
      </w:r>
    </w:p>
    <w:p w14:paraId="0418A3BE"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10.1 3D 자산 구성과 적용</w:t>
      </w:r>
    </w:p>
    <w:p w14:paraId="404E5051" w14:textId="77777777" w:rsidR="005F36DC" w:rsidRDefault="00B272DD">
      <w:pPr>
        <w:spacing w:after="80" w:line="284" w:lineRule="exact"/>
        <w:rPr>
          <w:lang w:eastAsia="ko-KR"/>
        </w:rPr>
      </w:pPr>
      <w:r>
        <w:rPr>
          <w:rFonts w:eastAsia="맑은 고딕" w:cs="맑은 고딕"/>
          <w:lang w:eastAsia="ko-KR"/>
        </w:rPr>
        <w:t>1. 로켓·엔진·연구실 오브젝트의 FBX와 텍스처를 자산별로 관리한다.</w:t>
      </w:r>
    </w:p>
    <w:p w14:paraId="176C1848" w14:textId="77777777" w:rsidR="005F36DC" w:rsidRDefault="00B272DD">
      <w:pPr>
        <w:spacing w:after="80" w:line="284" w:lineRule="exact"/>
      </w:pPr>
      <w:r>
        <w:rPr>
          <w:rFonts w:eastAsia="맑은 고딕" w:cs="맑은 고딕"/>
        </w:rPr>
        <w:t>2. Unity</w:t>
      </w:r>
      <w:r>
        <w:rPr>
          <w:rFonts w:eastAsia="맑은 고딕" w:cs="맑은 고딕"/>
        </w:rPr>
        <w:t>로</w:t>
      </w:r>
      <w:r>
        <w:rPr>
          <w:rFonts w:eastAsia="맑은 고딕" w:cs="맑은 고딕"/>
        </w:rPr>
        <w:t xml:space="preserve"> </w:t>
      </w:r>
      <w:r>
        <w:rPr>
          <w:rFonts w:eastAsia="맑은 고딕" w:cs="맑은 고딕"/>
        </w:rPr>
        <w:t>가져와</w:t>
      </w:r>
      <w:r>
        <w:rPr>
          <w:rFonts w:eastAsia="맑은 고딕" w:cs="맑은 고딕"/>
        </w:rPr>
        <w:t xml:space="preserve"> FBX, </w:t>
      </w:r>
      <w:r>
        <w:rPr>
          <w:rFonts w:eastAsia="맑은 고딕" w:cs="맑은 고딕"/>
        </w:rPr>
        <w:t>텍스처</w:t>
      </w:r>
      <w:r>
        <w:rPr>
          <w:rFonts w:eastAsia="맑은 고딕" w:cs="맑은 고딕"/>
        </w:rPr>
        <w:t xml:space="preserve">, Material, Prefab </w:t>
      </w:r>
      <w:r>
        <w:rPr>
          <w:rFonts w:eastAsia="맑은 고딕" w:cs="맑은 고딕"/>
        </w:rPr>
        <w:t>구조로</w:t>
      </w:r>
      <w:r>
        <w:rPr>
          <w:rFonts w:eastAsia="맑은 고딕" w:cs="맑은 고딕"/>
        </w:rPr>
        <w:t xml:space="preserve"> </w:t>
      </w:r>
      <w:r>
        <w:rPr>
          <w:rFonts w:eastAsia="맑은 고딕" w:cs="맑은 고딕"/>
        </w:rPr>
        <w:t>정리한다</w:t>
      </w:r>
      <w:r>
        <w:rPr>
          <w:rFonts w:eastAsia="맑은 고딕" w:cs="맑은 고딕"/>
        </w:rPr>
        <w:t>.</w:t>
      </w:r>
    </w:p>
    <w:p w14:paraId="28EC485E" w14:textId="77777777" w:rsidR="005F36DC" w:rsidRDefault="00B272DD">
      <w:pPr>
        <w:spacing w:after="80" w:line="284" w:lineRule="exact"/>
      </w:pPr>
      <w:r>
        <w:rPr>
          <w:rFonts w:eastAsia="맑은 고딕" w:cs="맑은 고딕"/>
        </w:rPr>
        <w:t xml:space="preserve">3. </w:t>
      </w:r>
      <w:r>
        <w:rPr>
          <w:rFonts w:eastAsia="맑은 고딕" w:cs="맑은 고딕"/>
        </w:rPr>
        <w:t>엔진</w:t>
      </w:r>
      <w:r>
        <w:rPr>
          <w:rFonts w:eastAsia="맑은 고딕" w:cs="맑은 고딕"/>
        </w:rPr>
        <w:t xml:space="preserve"> </w:t>
      </w:r>
      <w:r>
        <w:rPr>
          <w:rFonts w:eastAsia="맑은 고딕" w:cs="맑은 고딕"/>
        </w:rPr>
        <w:t>아키타입을</w:t>
      </w:r>
      <w:r>
        <w:rPr>
          <w:rFonts w:eastAsia="맑은 고딕" w:cs="맑은 고딕"/>
        </w:rPr>
        <w:t xml:space="preserve"> Base, Power, Reliability, Cold, Full </w:t>
      </w:r>
      <w:r>
        <w:rPr>
          <w:rFonts w:eastAsia="맑은 고딕" w:cs="맑은 고딕"/>
        </w:rPr>
        <w:t>등으로</w:t>
      </w:r>
      <w:r>
        <w:rPr>
          <w:rFonts w:eastAsia="맑은 고딕" w:cs="맑은 고딕"/>
        </w:rPr>
        <w:t xml:space="preserve"> </w:t>
      </w:r>
      <w:r>
        <w:rPr>
          <w:rFonts w:eastAsia="맑은 고딕" w:cs="맑은 고딕"/>
        </w:rPr>
        <w:t>나눈다</w:t>
      </w:r>
      <w:r>
        <w:rPr>
          <w:rFonts w:eastAsia="맑은 고딕" w:cs="맑은 고딕"/>
        </w:rPr>
        <w:t>.</w:t>
      </w:r>
    </w:p>
    <w:p w14:paraId="0BA0F932" w14:textId="77777777" w:rsidR="005F36DC" w:rsidRDefault="00B272DD">
      <w:pPr>
        <w:spacing w:after="80" w:line="284" w:lineRule="exact"/>
      </w:pPr>
      <w:r>
        <w:rPr>
          <w:rFonts w:eastAsia="맑은 고딕" w:cs="맑은 고딕"/>
        </w:rPr>
        <w:t xml:space="preserve">4. </w:t>
      </w:r>
      <w:r>
        <w:rPr>
          <w:rFonts w:eastAsia="맑은 고딕" w:cs="맑은 고딕"/>
        </w:rPr>
        <w:t>연구</w:t>
      </w:r>
      <w:r>
        <w:rPr>
          <w:rFonts w:eastAsia="맑은 고딕" w:cs="맑은 고딕"/>
        </w:rPr>
        <w:t xml:space="preserve"> </w:t>
      </w:r>
      <w:r>
        <w:rPr>
          <w:rFonts w:eastAsia="맑은 고딕" w:cs="맑은 고딕"/>
        </w:rPr>
        <w:t>프리셋</w:t>
      </w:r>
      <w:r>
        <w:rPr>
          <w:rFonts w:eastAsia="맑은 고딕" w:cs="맑은 고딕"/>
        </w:rPr>
        <w:t xml:space="preserve"> </w:t>
      </w:r>
      <w:r>
        <w:rPr>
          <w:rFonts w:eastAsia="맑은 고딕" w:cs="맑은 고딕"/>
        </w:rPr>
        <w:t>스탯에</w:t>
      </w:r>
      <w:r>
        <w:rPr>
          <w:rFonts w:eastAsia="맑은 고딕" w:cs="맑은 고딕"/>
        </w:rPr>
        <w:t xml:space="preserve"> </w:t>
      </w:r>
      <w:r>
        <w:rPr>
          <w:rFonts w:eastAsia="맑은 고딕" w:cs="맑은 고딕"/>
        </w:rPr>
        <w:t>따라</w:t>
      </w:r>
      <w:r>
        <w:rPr>
          <w:rFonts w:eastAsia="맑은 고딕" w:cs="맑은 고딕"/>
        </w:rPr>
        <w:t xml:space="preserve"> EngineVisualClassifier</w:t>
      </w:r>
      <w:r>
        <w:rPr>
          <w:rFonts w:eastAsia="맑은 고딕" w:cs="맑은 고딕"/>
        </w:rPr>
        <w:t>가</w:t>
      </w:r>
      <w:r>
        <w:rPr>
          <w:rFonts w:eastAsia="맑은 고딕" w:cs="맑은 고딕"/>
        </w:rPr>
        <w:t xml:space="preserve"> </w:t>
      </w:r>
      <w:r>
        <w:rPr>
          <w:rFonts w:eastAsia="맑은 고딕" w:cs="맑은 고딕"/>
        </w:rPr>
        <w:t>알맞은</w:t>
      </w:r>
      <w:r>
        <w:rPr>
          <w:rFonts w:eastAsia="맑은 고딕" w:cs="맑은 고딕"/>
        </w:rPr>
        <w:t xml:space="preserve"> </w:t>
      </w:r>
      <w:r>
        <w:rPr>
          <w:rFonts w:eastAsia="맑은 고딕" w:cs="맑은 고딕"/>
        </w:rPr>
        <w:t>외형을</w:t>
      </w:r>
      <w:r>
        <w:rPr>
          <w:rFonts w:eastAsia="맑은 고딕" w:cs="맑은 고딕"/>
        </w:rPr>
        <w:t xml:space="preserve"> </w:t>
      </w:r>
      <w:r>
        <w:rPr>
          <w:rFonts w:eastAsia="맑은 고딕" w:cs="맑은 고딕"/>
        </w:rPr>
        <w:t>선택한다</w:t>
      </w:r>
      <w:r>
        <w:rPr>
          <w:rFonts w:eastAsia="맑은 고딕" w:cs="맑은 고딕"/>
        </w:rPr>
        <w:t>.</w:t>
      </w:r>
    </w:p>
    <w:p w14:paraId="3984ABBC" w14:textId="77777777" w:rsidR="005F36DC" w:rsidRDefault="00B272DD">
      <w:pPr>
        <w:spacing w:after="80" w:line="284" w:lineRule="exact"/>
        <w:rPr>
          <w:lang w:eastAsia="ko-KR"/>
        </w:rPr>
      </w:pPr>
      <w:r>
        <w:rPr>
          <w:rFonts w:eastAsia="맑은 고딕" w:cs="맑은 고딕"/>
          <w:lang w:eastAsia="ko-KR"/>
        </w:rPr>
        <w:t xml:space="preserve">5. </w:t>
      </w:r>
      <w:r>
        <w:rPr>
          <w:rFonts w:eastAsia="맑은 고딕" w:cs="맑은 고딕"/>
          <w:lang w:eastAsia="ko-KR"/>
        </w:rPr>
        <w:t>로켓</w:t>
      </w:r>
      <w:r>
        <w:rPr>
          <w:rFonts w:eastAsia="맑은 고딕" w:cs="맑은 고딕"/>
          <w:lang w:eastAsia="ko-KR"/>
        </w:rPr>
        <w:t xml:space="preserve"> </w:t>
      </w:r>
      <w:r>
        <w:rPr>
          <w:rFonts w:eastAsia="맑은 고딕" w:cs="맑은 고딕"/>
          <w:lang w:eastAsia="ko-KR"/>
        </w:rPr>
        <w:t>설계</w:t>
      </w:r>
      <w:r>
        <w:rPr>
          <w:rFonts w:eastAsia="맑은 고딕" w:cs="맑은 고딕"/>
          <w:lang w:eastAsia="ko-KR"/>
        </w:rPr>
        <w:t xml:space="preserve"> </w:t>
      </w:r>
      <w:r>
        <w:rPr>
          <w:rFonts w:eastAsia="맑은 고딕" w:cs="맑은 고딕"/>
          <w:lang w:eastAsia="ko-KR"/>
        </w:rPr>
        <w:t>화면에서</w:t>
      </w:r>
      <w:r>
        <w:rPr>
          <w:rFonts w:eastAsia="맑은 고딕" w:cs="맑은 고딕"/>
          <w:lang w:eastAsia="ko-KR"/>
        </w:rPr>
        <w:t xml:space="preserve"> </w:t>
      </w:r>
      <w:r>
        <w:rPr>
          <w:rFonts w:eastAsia="맑은 고딕" w:cs="맑은 고딕"/>
          <w:lang w:eastAsia="ko-KR"/>
        </w:rPr>
        <w:t>실제</w:t>
      </w:r>
      <w:r>
        <w:rPr>
          <w:rFonts w:eastAsia="맑은 고딕" w:cs="맑은 고딕"/>
          <w:lang w:eastAsia="ko-KR"/>
        </w:rPr>
        <w:t xml:space="preserve"> </w:t>
      </w:r>
      <w:r>
        <w:rPr>
          <w:rFonts w:eastAsia="맑은 고딕" w:cs="맑은 고딕"/>
          <w:lang w:eastAsia="ko-KR"/>
        </w:rPr>
        <w:t>크기</w:t>
      </w:r>
      <w:r>
        <w:rPr>
          <w:rFonts w:eastAsia="맑은 고딕" w:cs="맑은 고딕"/>
          <w:lang w:eastAsia="ko-KR"/>
        </w:rPr>
        <w:t xml:space="preserve">, </w:t>
      </w:r>
      <w:r>
        <w:rPr>
          <w:rFonts w:eastAsia="맑은 고딕" w:cs="맑은 고딕"/>
          <w:lang w:eastAsia="ko-KR"/>
        </w:rPr>
        <w:t>콜라이더</w:t>
      </w:r>
      <w:r>
        <w:rPr>
          <w:rFonts w:eastAsia="맑은 고딕" w:cs="맑은 고딕"/>
          <w:lang w:eastAsia="ko-KR"/>
        </w:rPr>
        <w:t xml:space="preserve">, </w:t>
      </w:r>
      <w:r>
        <w:rPr>
          <w:rFonts w:eastAsia="맑은 고딕" w:cs="맑은 고딕"/>
          <w:lang w:eastAsia="ko-KR"/>
        </w:rPr>
        <w:t>불꽃</w:t>
      </w:r>
      <w:r>
        <w:rPr>
          <w:rFonts w:eastAsia="맑은 고딕" w:cs="맑은 고딕"/>
          <w:lang w:eastAsia="ko-KR"/>
        </w:rPr>
        <w:t xml:space="preserve"> </w:t>
      </w:r>
      <w:r>
        <w:rPr>
          <w:rFonts w:eastAsia="맑은 고딕" w:cs="맑은 고딕"/>
          <w:lang w:eastAsia="ko-KR"/>
        </w:rPr>
        <w:t>위치를</w:t>
      </w:r>
      <w:r>
        <w:rPr>
          <w:rFonts w:eastAsia="맑은 고딕" w:cs="맑은 고딕"/>
          <w:lang w:eastAsia="ko-KR"/>
        </w:rPr>
        <w:t xml:space="preserve"> </w:t>
      </w:r>
      <w:r>
        <w:rPr>
          <w:rFonts w:eastAsia="맑은 고딕" w:cs="맑은 고딕"/>
          <w:lang w:eastAsia="ko-KR"/>
        </w:rPr>
        <w:t>확인한다</w:t>
      </w:r>
      <w:r>
        <w:rPr>
          <w:rFonts w:eastAsia="맑은 고딕" w:cs="맑은 고딕"/>
          <w:lang w:eastAsia="ko-KR"/>
        </w:rPr>
        <w:t>.</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4819"/>
        <w:gridCol w:w="4819"/>
      </w:tblGrid>
      <w:tr w:rsidR="005F36DC" w14:paraId="0165EA98" w14:textId="77777777">
        <w:trPr>
          <w:cantSplit/>
          <w:tblHeader/>
        </w:trPr>
        <w:tc>
          <w:tcPr>
            <w:tcW w:w="4819" w:type="dxa"/>
            <w:shd w:val="clear" w:color="auto" w:fill="EDF3F1"/>
          </w:tcPr>
          <w:p w14:paraId="31BD2A75" w14:textId="77777777" w:rsidR="005F36DC" w:rsidRDefault="00B272DD">
            <w:pPr>
              <w:spacing w:after="0" w:line="268" w:lineRule="exact"/>
              <w:jc w:val="center"/>
            </w:pPr>
            <w:r>
              <w:rPr>
                <w:rFonts w:eastAsia="맑은 고딕" w:cs="맑은 고딕"/>
                <w:b/>
                <w:color w:val="2B5D59"/>
                <w:sz w:val="18"/>
              </w:rPr>
              <w:t>로켓</w:t>
            </w:r>
            <w:r>
              <w:rPr>
                <w:rFonts w:eastAsia="맑은 고딕" w:cs="맑은 고딕"/>
                <w:b/>
                <w:color w:val="2B5D59"/>
                <w:sz w:val="18"/>
              </w:rPr>
              <w:t xml:space="preserve"> </w:t>
            </w:r>
            <w:r>
              <w:rPr>
                <w:rFonts w:eastAsia="맑은 고딕" w:cs="맑은 고딕"/>
                <w:b/>
                <w:color w:val="2B5D59"/>
                <w:sz w:val="18"/>
              </w:rPr>
              <w:t>몸체</w:t>
            </w:r>
            <w:r>
              <w:rPr>
                <w:rFonts w:eastAsia="맑은 고딕" w:cs="맑은 고딕"/>
                <w:b/>
                <w:color w:val="2B5D59"/>
                <w:sz w:val="18"/>
              </w:rPr>
              <w:t xml:space="preserve"> </w:t>
            </w:r>
            <w:r>
              <w:rPr>
                <w:rFonts w:eastAsia="맑은 고딕" w:cs="맑은 고딕"/>
                <w:b/>
                <w:color w:val="2B5D59"/>
                <w:sz w:val="18"/>
              </w:rPr>
              <w:t>텍스처</w:t>
            </w:r>
          </w:p>
        </w:tc>
        <w:tc>
          <w:tcPr>
            <w:tcW w:w="4819" w:type="dxa"/>
            <w:shd w:val="clear" w:color="auto" w:fill="EDF3F1"/>
          </w:tcPr>
          <w:p w14:paraId="41129834" w14:textId="77777777" w:rsidR="005F36DC" w:rsidRDefault="00B272DD">
            <w:pPr>
              <w:spacing w:after="0" w:line="268" w:lineRule="exact"/>
              <w:jc w:val="center"/>
            </w:pPr>
            <w:r>
              <w:rPr>
                <w:rFonts w:eastAsia="맑은 고딕" w:cs="맑은 고딕"/>
                <w:b/>
                <w:color w:val="2B5D59"/>
                <w:sz w:val="18"/>
              </w:rPr>
              <w:t>기본</w:t>
            </w:r>
            <w:r>
              <w:rPr>
                <w:rFonts w:eastAsia="맑은 고딕" w:cs="맑은 고딕"/>
                <w:b/>
                <w:color w:val="2B5D59"/>
                <w:sz w:val="18"/>
              </w:rPr>
              <w:t xml:space="preserve"> </w:t>
            </w:r>
            <w:r>
              <w:rPr>
                <w:rFonts w:eastAsia="맑은 고딕" w:cs="맑은 고딕"/>
                <w:b/>
                <w:color w:val="2B5D59"/>
                <w:sz w:val="18"/>
              </w:rPr>
              <w:t>엔진</w:t>
            </w:r>
            <w:r>
              <w:rPr>
                <w:rFonts w:eastAsia="맑은 고딕" w:cs="맑은 고딕"/>
                <w:b/>
                <w:color w:val="2B5D59"/>
                <w:sz w:val="18"/>
              </w:rPr>
              <w:t xml:space="preserve"> </w:t>
            </w:r>
            <w:r>
              <w:rPr>
                <w:rFonts w:eastAsia="맑은 고딕" w:cs="맑은 고딕"/>
                <w:b/>
                <w:color w:val="2B5D59"/>
                <w:sz w:val="18"/>
              </w:rPr>
              <w:t>텍스처</w:t>
            </w:r>
          </w:p>
        </w:tc>
      </w:tr>
      <w:tr w:rsidR="005F36DC" w14:paraId="32D84517" w14:textId="77777777">
        <w:trPr>
          <w:cantSplit/>
        </w:trPr>
        <w:tc>
          <w:tcPr>
            <w:tcW w:w="4819" w:type="dxa"/>
          </w:tcPr>
          <w:p w14:paraId="3DE58BAE" w14:textId="77777777" w:rsidR="005F36DC" w:rsidRDefault="00B272DD">
            <w:pPr>
              <w:spacing w:after="80" w:line="240" w:lineRule="auto"/>
              <w:jc w:val="center"/>
            </w:pPr>
            <w:r>
              <w:rPr>
                <w:noProof/>
              </w:rPr>
              <w:drawing>
                <wp:inline distT="0" distB="0" distL="0" distR="0" wp14:anchorId="6ACF7393" wp14:editId="3391C16B">
                  <wp:extent cx="1574800" cy="157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y_AI__0904154356_texture.png"/>
                          <pic:cNvPicPr/>
                        </pic:nvPicPr>
                        <pic:blipFill>
                          <a:blip r:embed="rId8"/>
                          <a:stretch>
                            <a:fillRect/>
                          </a:stretch>
                        </pic:blipFill>
                        <pic:spPr>
                          <a:xfrm>
                            <a:off x="0" y="0"/>
                            <a:ext cx="1574800" cy="1574800"/>
                          </a:xfrm>
                          <a:prstGeom prst="rect">
                            <a:avLst/>
                          </a:prstGeom>
                        </pic:spPr>
                      </pic:pic>
                    </a:graphicData>
                  </a:graphic>
                </wp:inline>
              </w:drawing>
            </w:r>
          </w:p>
          <w:p w14:paraId="2A2C7079" w14:textId="77777777" w:rsidR="005F36DC" w:rsidRDefault="00B272DD">
            <w:pPr>
              <w:jc w:val="center"/>
              <w:rPr>
                <w:lang w:eastAsia="ko-KR"/>
              </w:rPr>
            </w:pPr>
            <w:r>
              <w:rPr>
                <w:rFonts w:eastAsia="맑은 고딕" w:cs="맑은 고딕"/>
                <w:color w:val="586673"/>
                <w:sz w:val="16"/>
                <w:lang w:eastAsia="ko-KR"/>
              </w:rPr>
              <w:t>저장소에</w:t>
            </w:r>
            <w:r>
              <w:rPr>
                <w:rFonts w:eastAsia="맑은 고딕" w:cs="맑은 고딕"/>
                <w:color w:val="586673"/>
                <w:sz w:val="16"/>
                <w:lang w:eastAsia="ko-KR"/>
              </w:rPr>
              <w:t xml:space="preserve"> </w:t>
            </w:r>
            <w:r>
              <w:rPr>
                <w:rFonts w:eastAsia="맑은 고딕" w:cs="맑은 고딕"/>
                <w:color w:val="586673"/>
                <w:sz w:val="16"/>
                <w:lang w:eastAsia="ko-KR"/>
              </w:rPr>
              <w:t>포함된</w:t>
            </w:r>
            <w:r>
              <w:rPr>
                <w:rFonts w:eastAsia="맑은 고딕" w:cs="맑은 고딕"/>
                <w:color w:val="586673"/>
                <w:sz w:val="16"/>
                <w:lang w:eastAsia="ko-KR"/>
              </w:rPr>
              <w:t xml:space="preserve"> </w:t>
            </w:r>
            <w:r>
              <w:rPr>
                <w:rFonts w:eastAsia="맑은 고딕" w:cs="맑은 고딕"/>
                <w:color w:val="586673"/>
                <w:sz w:val="16"/>
                <w:lang w:eastAsia="ko-KR"/>
              </w:rPr>
              <w:t>모델</w:t>
            </w:r>
            <w:r>
              <w:rPr>
                <w:rFonts w:eastAsia="맑은 고딕" w:cs="맑은 고딕"/>
                <w:color w:val="586673"/>
                <w:sz w:val="16"/>
                <w:lang w:eastAsia="ko-KR"/>
              </w:rPr>
              <w:t xml:space="preserve"> </w:t>
            </w:r>
            <w:r>
              <w:rPr>
                <w:rFonts w:eastAsia="맑은 고딕" w:cs="맑은 고딕"/>
                <w:color w:val="586673"/>
                <w:sz w:val="16"/>
                <w:lang w:eastAsia="ko-KR"/>
              </w:rPr>
              <w:t>베이스</w:t>
            </w:r>
            <w:r>
              <w:rPr>
                <w:rFonts w:eastAsia="맑은 고딕" w:cs="맑은 고딕"/>
                <w:color w:val="586673"/>
                <w:sz w:val="16"/>
                <w:lang w:eastAsia="ko-KR"/>
              </w:rPr>
              <w:t xml:space="preserve"> </w:t>
            </w:r>
            <w:r>
              <w:rPr>
                <w:rFonts w:eastAsia="맑은 고딕" w:cs="맑은 고딕"/>
                <w:color w:val="586673"/>
                <w:sz w:val="16"/>
                <w:lang w:eastAsia="ko-KR"/>
              </w:rPr>
              <w:t>컬러</w:t>
            </w:r>
          </w:p>
        </w:tc>
        <w:tc>
          <w:tcPr>
            <w:tcW w:w="4819" w:type="dxa"/>
          </w:tcPr>
          <w:p w14:paraId="05E3A43B" w14:textId="77777777" w:rsidR="005F36DC" w:rsidRDefault="00B272DD">
            <w:pPr>
              <w:spacing w:after="80" w:line="240" w:lineRule="auto"/>
              <w:jc w:val="center"/>
            </w:pPr>
            <w:r>
              <w:rPr>
                <w:noProof/>
              </w:rPr>
              <w:drawing>
                <wp:inline distT="0" distB="0" distL="0" distR="0" wp14:anchorId="79B5F8D0" wp14:editId="551746B0">
                  <wp:extent cx="1574800" cy="157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y_AI__0904142514_texture.png"/>
                          <pic:cNvPicPr/>
                        </pic:nvPicPr>
                        <pic:blipFill>
                          <a:blip r:embed="rId9"/>
                          <a:stretch>
                            <a:fillRect/>
                          </a:stretch>
                        </pic:blipFill>
                        <pic:spPr>
                          <a:xfrm>
                            <a:off x="0" y="0"/>
                            <a:ext cx="1574800" cy="1574800"/>
                          </a:xfrm>
                          <a:prstGeom prst="rect">
                            <a:avLst/>
                          </a:prstGeom>
                        </pic:spPr>
                      </pic:pic>
                    </a:graphicData>
                  </a:graphic>
                </wp:inline>
              </w:drawing>
            </w:r>
          </w:p>
          <w:p w14:paraId="09202FD9" w14:textId="77777777" w:rsidR="005F36DC" w:rsidRDefault="00B272DD">
            <w:pPr>
              <w:jc w:val="center"/>
              <w:rPr>
                <w:lang w:eastAsia="ko-KR"/>
              </w:rPr>
            </w:pPr>
            <w:r>
              <w:rPr>
                <w:rFonts w:eastAsia="맑은 고딕" w:cs="맑은 고딕"/>
                <w:color w:val="586673"/>
                <w:sz w:val="16"/>
                <w:lang w:eastAsia="ko-KR"/>
              </w:rPr>
              <w:t>저장소에</w:t>
            </w:r>
            <w:r>
              <w:rPr>
                <w:rFonts w:eastAsia="맑은 고딕" w:cs="맑은 고딕"/>
                <w:color w:val="586673"/>
                <w:sz w:val="16"/>
                <w:lang w:eastAsia="ko-KR"/>
              </w:rPr>
              <w:t xml:space="preserve"> </w:t>
            </w:r>
            <w:r>
              <w:rPr>
                <w:rFonts w:eastAsia="맑은 고딕" w:cs="맑은 고딕"/>
                <w:color w:val="586673"/>
                <w:sz w:val="16"/>
                <w:lang w:eastAsia="ko-KR"/>
              </w:rPr>
              <w:t>포함된</w:t>
            </w:r>
            <w:r>
              <w:rPr>
                <w:rFonts w:eastAsia="맑은 고딕" w:cs="맑은 고딕"/>
                <w:color w:val="586673"/>
                <w:sz w:val="16"/>
                <w:lang w:eastAsia="ko-KR"/>
              </w:rPr>
              <w:t xml:space="preserve"> </w:t>
            </w:r>
            <w:r>
              <w:rPr>
                <w:rFonts w:eastAsia="맑은 고딕" w:cs="맑은 고딕"/>
                <w:color w:val="586673"/>
                <w:sz w:val="16"/>
                <w:lang w:eastAsia="ko-KR"/>
              </w:rPr>
              <w:t>모델</w:t>
            </w:r>
            <w:r>
              <w:rPr>
                <w:rFonts w:eastAsia="맑은 고딕" w:cs="맑은 고딕"/>
                <w:color w:val="586673"/>
                <w:sz w:val="16"/>
                <w:lang w:eastAsia="ko-KR"/>
              </w:rPr>
              <w:t xml:space="preserve"> </w:t>
            </w:r>
            <w:r>
              <w:rPr>
                <w:rFonts w:eastAsia="맑은 고딕" w:cs="맑은 고딕"/>
                <w:color w:val="586673"/>
                <w:sz w:val="16"/>
                <w:lang w:eastAsia="ko-KR"/>
              </w:rPr>
              <w:t>베이스</w:t>
            </w:r>
            <w:r>
              <w:rPr>
                <w:rFonts w:eastAsia="맑은 고딕" w:cs="맑은 고딕"/>
                <w:color w:val="586673"/>
                <w:sz w:val="16"/>
                <w:lang w:eastAsia="ko-KR"/>
              </w:rPr>
              <w:t xml:space="preserve"> </w:t>
            </w:r>
            <w:r>
              <w:rPr>
                <w:rFonts w:eastAsia="맑은 고딕" w:cs="맑은 고딕"/>
                <w:color w:val="586673"/>
                <w:sz w:val="16"/>
                <w:lang w:eastAsia="ko-KR"/>
              </w:rPr>
              <w:t>컬러</w:t>
            </w:r>
          </w:p>
        </w:tc>
      </w:tr>
    </w:tbl>
    <w:p w14:paraId="2DDF521B" w14:textId="77777777" w:rsidR="005F36DC" w:rsidRDefault="005F36DC">
      <w:pPr>
        <w:spacing w:after="80" w:line="20" w:lineRule="exact"/>
        <w:rPr>
          <w:lang w:eastAsia="ko-KR"/>
        </w:rPr>
      </w:pP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4819"/>
        <w:gridCol w:w="4819"/>
      </w:tblGrid>
      <w:tr w:rsidR="005F36DC" w14:paraId="7C70BFA4" w14:textId="77777777">
        <w:trPr>
          <w:cantSplit/>
          <w:tblHeader/>
        </w:trPr>
        <w:tc>
          <w:tcPr>
            <w:tcW w:w="4819" w:type="dxa"/>
            <w:shd w:val="clear" w:color="auto" w:fill="EDF3F1"/>
          </w:tcPr>
          <w:p w14:paraId="6B5DABF9" w14:textId="77777777" w:rsidR="005F36DC" w:rsidRDefault="00B272DD">
            <w:pPr>
              <w:spacing w:after="0" w:line="268" w:lineRule="exact"/>
              <w:jc w:val="center"/>
            </w:pPr>
            <w:r>
              <w:rPr>
                <w:rFonts w:eastAsia="맑은 고딕" w:cs="맑은 고딕"/>
                <w:b/>
                <w:color w:val="2B5D59"/>
                <w:sz w:val="18"/>
              </w:rPr>
              <w:t>출력형</w:t>
            </w:r>
            <w:r>
              <w:rPr>
                <w:rFonts w:eastAsia="맑은 고딕" w:cs="맑은 고딕"/>
                <w:b/>
                <w:color w:val="2B5D59"/>
                <w:sz w:val="18"/>
              </w:rPr>
              <w:t xml:space="preserve"> </w:t>
            </w:r>
            <w:r>
              <w:rPr>
                <w:rFonts w:eastAsia="맑은 고딕" w:cs="맑은 고딕"/>
                <w:b/>
                <w:color w:val="2B5D59"/>
                <w:sz w:val="18"/>
              </w:rPr>
              <w:t>엔진</w:t>
            </w:r>
            <w:r>
              <w:rPr>
                <w:rFonts w:eastAsia="맑은 고딕" w:cs="맑은 고딕"/>
                <w:b/>
                <w:color w:val="2B5D59"/>
                <w:sz w:val="18"/>
              </w:rPr>
              <w:t xml:space="preserve"> </w:t>
            </w:r>
            <w:r>
              <w:rPr>
                <w:rFonts w:eastAsia="맑은 고딕" w:cs="맑은 고딕"/>
                <w:b/>
                <w:color w:val="2B5D59"/>
                <w:sz w:val="18"/>
              </w:rPr>
              <w:t>텍스처</w:t>
            </w:r>
          </w:p>
        </w:tc>
        <w:tc>
          <w:tcPr>
            <w:tcW w:w="4819" w:type="dxa"/>
            <w:shd w:val="clear" w:color="auto" w:fill="EDF3F1"/>
          </w:tcPr>
          <w:p w14:paraId="039B6B51" w14:textId="77777777" w:rsidR="005F36DC" w:rsidRDefault="00B272DD">
            <w:pPr>
              <w:spacing w:after="0" w:line="268" w:lineRule="exact"/>
              <w:jc w:val="center"/>
            </w:pPr>
            <w:r>
              <w:rPr>
                <w:rFonts w:eastAsia="맑은 고딕" w:cs="맑은 고딕"/>
                <w:b/>
                <w:color w:val="2B5D59"/>
                <w:sz w:val="18"/>
              </w:rPr>
              <w:t>냉각형</w:t>
            </w:r>
            <w:r>
              <w:rPr>
                <w:rFonts w:eastAsia="맑은 고딕" w:cs="맑은 고딕"/>
                <w:b/>
                <w:color w:val="2B5D59"/>
                <w:sz w:val="18"/>
              </w:rPr>
              <w:t xml:space="preserve"> </w:t>
            </w:r>
            <w:r>
              <w:rPr>
                <w:rFonts w:eastAsia="맑은 고딕" w:cs="맑은 고딕"/>
                <w:b/>
                <w:color w:val="2B5D59"/>
                <w:sz w:val="18"/>
              </w:rPr>
              <w:t>엔진</w:t>
            </w:r>
            <w:r>
              <w:rPr>
                <w:rFonts w:eastAsia="맑은 고딕" w:cs="맑은 고딕"/>
                <w:b/>
                <w:color w:val="2B5D59"/>
                <w:sz w:val="18"/>
              </w:rPr>
              <w:t xml:space="preserve"> </w:t>
            </w:r>
            <w:r>
              <w:rPr>
                <w:rFonts w:eastAsia="맑은 고딕" w:cs="맑은 고딕"/>
                <w:b/>
                <w:color w:val="2B5D59"/>
                <w:sz w:val="18"/>
              </w:rPr>
              <w:t>텍스처</w:t>
            </w:r>
          </w:p>
        </w:tc>
      </w:tr>
      <w:tr w:rsidR="005F36DC" w14:paraId="653FB970" w14:textId="77777777">
        <w:trPr>
          <w:cantSplit/>
        </w:trPr>
        <w:tc>
          <w:tcPr>
            <w:tcW w:w="4819" w:type="dxa"/>
          </w:tcPr>
          <w:p w14:paraId="0C74DFC8" w14:textId="77777777" w:rsidR="005F36DC" w:rsidRDefault="00B272DD">
            <w:pPr>
              <w:spacing w:after="80" w:line="240" w:lineRule="auto"/>
              <w:jc w:val="center"/>
            </w:pPr>
            <w:r>
              <w:rPr>
                <w:noProof/>
              </w:rPr>
              <w:drawing>
                <wp:inline distT="0" distB="0" distL="0" distR="0" wp14:anchorId="78FFA2FA" wp14:editId="021C573F">
                  <wp:extent cx="1574800" cy="157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y_basecolor.png"/>
                          <pic:cNvPicPr/>
                        </pic:nvPicPr>
                        <pic:blipFill>
                          <a:blip r:embed="rId10"/>
                          <a:stretch>
                            <a:fillRect/>
                          </a:stretch>
                        </pic:blipFill>
                        <pic:spPr>
                          <a:xfrm>
                            <a:off x="0" y="0"/>
                            <a:ext cx="1574800" cy="1574800"/>
                          </a:xfrm>
                          <a:prstGeom prst="rect">
                            <a:avLst/>
                          </a:prstGeom>
                        </pic:spPr>
                      </pic:pic>
                    </a:graphicData>
                  </a:graphic>
                </wp:inline>
              </w:drawing>
            </w:r>
          </w:p>
          <w:p w14:paraId="7AB9B007" w14:textId="77777777" w:rsidR="005F36DC" w:rsidRDefault="00B272DD">
            <w:pPr>
              <w:jc w:val="center"/>
              <w:rPr>
                <w:lang w:eastAsia="ko-KR"/>
              </w:rPr>
            </w:pPr>
            <w:r>
              <w:rPr>
                <w:rFonts w:eastAsia="맑은 고딕" w:cs="맑은 고딕"/>
                <w:color w:val="586673"/>
                <w:sz w:val="16"/>
                <w:lang w:eastAsia="ko-KR"/>
              </w:rPr>
              <w:t>저장소에</w:t>
            </w:r>
            <w:r>
              <w:rPr>
                <w:rFonts w:eastAsia="맑은 고딕" w:cs="맑은 고딕"/>
                <w:color w:val="586673"/>
                <w:sz w:val="16"/>
                <w:lang w:eastAsia="ko-KR"/>
              </w:rPr>
              <w:t xml:space="preserve"> </w:t>
            </w:r>
            <w:r>
              <w:rPr>
                <w:rFonts w:eastAsia="맑은 고딕" w:cs="맑은 고딕"/>
                <w:color w:val="586673"/>
                <w:sz w:val="16"/>
                <w:lang w:eastAsia="ko-KR"/>
              </w:rPr>
              <w:t>포함된</w:t>
            </w:r>
            <w:r>
              <w:rPr>
                <w:rFonts w:eastAsia="맑은 고딕" w:cs="맑은 고딕"/>
                <w:color w:val="586673"/>
                <w:sz w:val="16"/>
                <w:lang w:eastAsia="ko-KR"/>
              </w:rPr>
              <w:t xml:space="preserve"> </w:t>
            </w:r>
            <w:r>
              <w:rPr>
                <w:rFonts w:eastAsia="맑은 고딕" w:cs="맑은 고딕"/>
                <w:color w:val="586673"/>
                <w:sz w:val="16"/>
                <w:lang w:eastAsia="ko-KR"/>
              </w:rPr>
              <w:t>모델</w:t>
            </w:r>
            <w:r>
              <w:rPr>
                <w:rFonts w:eastAsia="맑은 고딕" w:cs="맑은 고딕"/>
                <w:color w:val="586673"/>
                <w:sz w:val="16"/>
                <w:lang w:eastAsia="ko-KR"/>
              </w:rPr>
              <w:t xml:space="preserve"> </w:t>
            </w:r>
            <w:r>
              <w:rPr>
                <w:rFonts w:eastAsia="맑은 고딕" w:cs="맑은 고딕"/>
                <w:color w:val="586673"/>
                <w:sz w:val="16"/>
                <w:lang w:eastAsia="ko-KR"/>
              </w:rPr>
              <w:t>베이스</w:t>
            </w:r>
            <w:r>
              <w:rPr>
                <w:rFonts w:eastAsia="맑은 고딕" w:cs="맑은 고딕"/>
                <w:color w:val="586673"/>
                <w:sz w:val="16"/>
                <w:lang w:eastAsia="ko-KR"/>
              </w:rPr>
              <w:t xml:space="preserve"> </w:t>
            </w:r>
            <w:r>
              <w:rPr>
                <w:rFonts w:eastAsia="맑은 고딕" w:cs="맑은 고딕"/>
                <w:color w:val="586673"/>
                <w:sz w:val="16"/>
                <w:lang w:eastAsia="ko-KR"/>
              </w:rPr>
              <w:t>컬러</w:t>
            </w:r>
          </w:p>
        </w:tc>
        <w:tc>
          <w:tcPr>
            <w:tcW w:w="4819" w:type="dxa"/>
          </w:tcPr>
          <w:p w14:paraId="40A2FB79" w14:textId="77777777" w:rsidR="005F36DC" w:rsidRDefault="00B272DD">
            <w:pPr>
              <w:spacing w:after="80" w:line="240" w:lineRule="auto"/>
              <w:jc w:val="center"/>
            </w:pPr>
            <w:r>
              <w:rPr>
                <w:noProof/>
              </w:rPr>
              <w:drawing>
                <wp:inline distT="0" distB="0" distL="0" distR="0" wp14:anchorId="144BBA45" wp14:editId="3835AD41">
                  <wp:extent cx="1574800" cy="157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y_basecolor.png"/>
                          <pic:cNvPicPr/>
                        </pic:nvPicPr>
                        <pic:blipFill>
                          <a:blip r:embed="rId11"/>
                          <a:stretch>
                            <a:fillRect/>
                          </a:stretch>
                        </pic:blipFill>
                        <pic:spPr>
                          <a:xfrm>
                            <a:off x="0" y="0"/>
                            <a:ext cx="1574800" cy="1574800"/>
                          </a:xfrm>
                          <a:prstGeom prst="rect">
                            <a:avLst/>
                          </a:prstGeom>
                        </pic:spPr>
                      </pic:pic>
                    </a:graphicData>
                  </a:graphic>
                </wp:inline>
              </w:drawing>
            </w:r>
          </w:p>
          <w:p w14:paraId="47961F68" w14:textId="77777777" w:rsidR="005F36DC" w:rsidRDefault="00B272DD">
            <w:pPr>
              <w:jc w:val="center"/>
              <w:rPr>
                <w:lang w:eastAsia="ko-KR"/>
              </w:rPr>
            </w:pPr>
            <w:r>
              <w:rPr>
                <w:rFonts w:eastAsia="맑은 고딕" w:cs="맑은 고딕"/>
                <w:color w:val="586673"/>
                <w:sz w:val="16"/>
                <w:lang w:eastAsia="ko-KR"/>
              </w:rPr>
              <w:t>저장소에</w:t>
            </w:r>
            <w:r>
              <w:rPr>
                <w:rFonts w:eastAsia="맑은 고딕" w:cs="맑은 고딕"/>
                <w:color w:val="586673"/>
                <w:sz w:val="16"/>
                <w:lang w:eastAsia="ko-KR"/>
              </w:rPr>
              <w:t xml:space="preserve"> </w:t>
            </w:r>
            <w:r>
              <w:rPr>
                <w:rFonts w:eastAsia="맑은 고딕" w:cs="맑은 고딕"/>
                <w:color w:val="586673"/>
                <w:sz w:val="16"/>
                <w:lang w:eastAsia="ko-KR"/>
              </w:rPr>
              <w:t>포함된</w:t>
            </w:r>
            <w:r>
              <w:rPr>
                <w:rFonts w:eastAsia="맑은 고딕" w:cs="맑은 고딕"/>
                <w:color w:val="586673"/>
                <w:sz w:val="16"/>
                <w:lang w:eastAsia="ko-KR"/>
              </w:rPr>
              <w:t xml:space="preserve"> </w:t>
            </w:r>
            <w:r>
              <w:rPr>
                <w:rFonts w:eastAsia="맑은 고딕" w:cs="맑은 고딕"/>
                <w:color w:val="586673"/>
                <w:sz w:val="16"/>
                <w:lang w:eastAsia="ko-KR"/>
              </w:rPr>
              <w:t>모델</w:t>
            </w:r>
            <w:r>
              <w:rPr>
                <w:rFonts w:eastAsia="맑은 고딕" w:cs="맑은 고딕"/>
                <w:color w:val="586673"/>
                <w:sz w:val="16"/>
                <w:lang w:eastAsia="ko-KR"/>
              </w:rPr>
              <w:t xml:space="preserve"> </w:t>
            </w:r>
            <w:r>
              <w:rPr>
                <w:rFonts w:eastAsia="맑은 고딕" w:cs="맑은 고딕"/>
                <w:color w:val="586673"/>
                <w:sz w:val="16"/>
                <w:lang w:eastAsia="ko-KR"/>
              </w:rPr>
              <w:t>베이스</w:t>
            </w:r>
            <w:r>
              <w:rPr>
                <w:rFonts w:eastAsia="맑은 고딕" w:cs="맑은 고딕"/>
                <w:color w:val="586673"/>
                <w:sz w:val="16"/>
                <w:lang w:eastAsia="ko-KR"/>
              </w:rPr>
              <w:t xml:space="preserve"> </w:t>
            </w:r>
            <w:r>
              <w:rPr>
                <w:rFonts w:eastAsia="맑은 고딕" w:cs="맑은 고딕"/>
                <w:color w:val="586673"/>
                <w:sz w:val="16"/>
                <w:lang w:eastAsia="ko-KR"/>
              </w:rPr>
              <w:t>컬러</w:t>
            </w:r>
          </w:p>
        </w:tc>
      </w:tr>
    </w:tbl>
    <w:p w14:paraId="58B9E3AA" w14:textId="77777777" w:rsidR="005F36DC" w:rsidRDefault="005F36DC">
      <w:pPr>
        <w:spacing w:after="80" w:line="20" w:lineRule="exact"/>
        <w:rPr>
          <w:lang w:eastAsia="ko-KR"/>
        </w:rPr>
      </w:pPr>
    </w:p>
    <w:p w14:paraId="6E5FD2C3" w14:textId="77777777" w:rsidR="005F36DC" w:rsidRDefault="00B272DD">
      <w:pPr>
        <w:pStyle w:val="21"/>
        <w:spacing w:before="180" w:after="160" w:line="340" w:lineRule="exact"/>
      </w:pPr>
      <w:r>
        <w:rPr>
          <w:rFonts w:ascii="맑은 고딕" w:eastAsia="맑은 고딕" w:hAnsi="맑은 고딕" w:cs="맑은 고딕"/>
          <w:color w:val="2F6F68"/>
          <w:sz w:val="24"/>
        </w:rPr>
        <w:t>10.2 UI·VFX</w:t>
      </w:r>
    </w:p>
    <w:p w14:paraId="6D257328" w14:textId="77777777" w:rsidR="005F36DC" w:rsidRDefault="00B272DD">
      <w:pPr>
        <w:spacing w:after="80" w:line="284" w:lineRule="exact"/>
        <w:ind w:left="280" w:hanging="200"/>
      </w:pPr>
      <w:r>
        <w:rPr>
          <w:rFonts w:eastAsia="맑은 고딕" w:cs="맑은 고딕"/>
        </w:rPr>
        <w:t>• Unity의 패널·엔진 UI 자산과 Prefab으로 화면을 구성</w:t>
      </w:r>
    </w:p>
    <w:p w14:paraId="50BFAA29" w14:textId="77777777" w:rsidR="005F36DC" w:rsidRDefault="00B272DD">
      <w:pPr>
        <w:spacing w:after="80" w:line="284" w:lineRule="exact"/>
        <w:ind w:left="280" w:hanging="200"/>
      </w:pPr>
      <w:r>
        <w:rPr>
          <w:rFonts w:eastAsia="맑은 고딕" w:cs="맑은 고딕"/>
        </w:rPr>
        <w:t>• Uber Shader</w:t>
      </w:r>
      <w:r>
        <w:rPr>
          <w:rFonts w:eastAsia="맑은 고딕" w:cs="맑은 고딕"/>
        </w:rPr>
        <w:t>와</w:t>
      </w:r>
      <w:r>
        <w:rPr>
          <w:rFonts w:eastAsia="맑은 고딕" w:cs="맑은 고딕"/>
        </w:rPr>
        <w:t xml:space="preserve"> Material </w:t>
      </w:r>
      <w:r>
        <w:rPr>
          <w:rFonts w:eastAsia="맑은 고딕" w:cs="맑은 고딕"/>
        </w:rPr>
        <w:t>인스턴스를</w:t>
      </w:r>
      <w:r>
        <w:rPr>
          <w:rFonts w:eastAsia="맑은 고딕" w:cs="맑은 고딕"/>
        </w:rPr>
        <w:t xml:space="preserve"> </w:t>
      </w:r>
      <w:r>
        <w:rPr>
          <w:rFonts w:eastAsia="맑은 고딕" w:cs="맑은 고딕"/>
        </w:rPr>
        <w:t>사용해</w:t>
      </w:r>
      <w:r>
        <w:rPr>
          <w:rFonts w:eastAsia="맑은 고딕" w:cs="맑은 고딕"/>
        </w:rPr>
        <w:t xml:space="preserve"> </w:t>
      </w:r>
      <w:r>
        <w:rPr>
          <w:rFonts w:eastAsia="맑은 고딕" w:cs="맑은 고딕"/>
        </w:rPr>
        <w:t>선택</w:t>
      </w:r>
      <w:r>
        <w:rPr>
          <w:rFonts w:eastAsia="맑은 고딕" w:cs="맑은 고딕"/>
        </w:rPr>
        <w:t xml:space="preserve"> </w:t>
      </w:r>
      <w:r>
        <w:rPr>
          <w:rFonts w:eastAsia="맑은 고딕" w:cs="맑은 고딕"/>
        </w:rPr>
        <w:t>윤곽선과</w:t>
      </w:r>
      <w:r>
        <w:rPr>
          <w:rFonts w:eastAsia="맑은 고딕" w:cs="맑은 고딕"/>
        </w:rPr>
        <w:t xml:space="preserve"> </w:t>
      </w:r>
      <w:r>
        <w:rPr>
          <w:rFonts w:eastAsia="맑은 고딕" w:cs="맑은 고딕"/>
        </w:rPr>
        <w:t>홀로그램</w:t>
      </w:r>
      <w:r>
        <w:rPr>
          <w:rFonts w:eastAsia="맑은 고딕" w:cs="맑은 고딕"/>
        </w:rPr>
        <w:t xml:space="preserve"> </w:t>
      </w:r>
      <w:r>
        <w:rPr>
          <w:rFonts w:eastAsia="맑은 고딕" w:cs="맑은 고딕"/>
        </w:rPr>
        <w:t>표시</w:t>
      </w:r>
      <w:r>
        <w:rPr>
          <w:rFonts w:eastAsia="맑은 고딕" w:cs="맑은 고딕"/>
        </w:rPr>
        <w:t xml:space="preserve"> </w:t>
      </w:r>
      <w:r>
        <w:rPr>
          <w:rFonts w:eastAsia="맑은 고딕" w:cs="맑은 고딕"/>
        </w:rPr>
        <w:t>구현</w:t>
      </w:r>
    </w:p>
    <w:p w14:paraId="63EFBEA2" w14:textId="77777777" w:rsidR="005F36DC" w:rsidRDefault="00B272DD">
      <w:pPr>
        <w:spacing w:after="80" w:line="284" w:lineRule="exact"/>
        <w:ind w:left="280" w:hanging="200"/>
        <w:rPr>
          <w:lang w:eastAsia="ko-KR"/>
        </w:rPr>
      </w:pPr>
      <w:r>
        <w:rPr>
          <w:rFonts w:eastAsia="맑은 고딕" w:cs="맑은 고딕"/>
          <w:lang w:eastAsia="ko-KR"/>
        </w:rPr>
        <w:t xml:space="preserve">• </w:t>
      </w:r>
      <w:r>
        <w:rPr>
          <w:rFonts w:eastAsia="맑은 고딕" w:cs="맑은 고딕"/>
          <w:lang w:eastAsia="ko-KR"/>
        </w:rPr>
        <w:t>엔진</w:t>
      </w:r>
      <w:r>
        <w:rPr>
          <w:rFonts w:eastAsia="맑은 고딕" w:cs="맑은 고딕"/>
          <w:lang w:eastAsia="ko-KR"/>
        </w:rPr>
        <w:t xml:space="preserve"> </w:t>
      </w:r>
      <w:r>
        <w:rPr>
          <w:rFonts w:eastAsia="맑은 고딕" w:cs="맑은 고딕"/>
          <w:lang w:eastAsia="ko-KR"/>
        </w:rPr>
        <w:t>불꽃</w:t>
      </w:r>
      <w:r>
        <w:rPr>
          <w:rFonts w:eastAsia="맑은 고딕" w:cs="맑은 고딕"/>
          <w:lang w:eastAsia="ko-KR"/>
        </w:rPr>
        <w:t xml:space="preserve">, </w:t>
      </w:r>
      <w:r>
        <w:rPr>
          <w:rFonts w:eastAsia="맑은 고딕" w:cs="맑은 고딕"/>
          <w:lang w:eastAsia="ko-KR"/>
        </w:rPr>
        <w:t>연기</w:t>
      </w:r>
      <w:r>
        <w:rPr>
          <w:rFonts w:eastAsia="맑은 고딕" w:cs="맑은 고딕"/>
          <w:lang w:eastAsia="ko-KR"/>
        </w:rPr>
        <w:t xml:space="preserve">, </w:t>
      </w:r>
      <w:r>
        <w:rPr>
          <w:rFonts w:eastAsia="맑은 고딕" w:cs="맑은 고딕"/>
          <w:lang w:eastAsia="ko-KR"/>
        </w:rPr>
        <w:t>폭발</w:t>
      </w:r>
      <w:r>
        <w:rPr>
          <w:rFonts w:eastAsia="맑은 고딕" w:cs="맑은 고딕"/>
          <w:lang w:eastAsia="ko-KR"/>
        </w:rPr>
        <w:t xml:space="preserve">, </w:t>
      </w:r>
      <w:r>
        <w:rPr>
          <w:rFonts w:eastAsia="맑은 고딕" w:cs="맑은 고딕"/>
          <w:lang w:eastAsia="ko-KR"/>
        </w:rPr>
        <w:t>궤적</w:t>
      </w:r>
      <w:r>
        <w:rPr>
          <w:rFonts w:eastAsia="맑은 고딕" w:cs="맑은 고딕"/>
          <w:lang w:eastAsia="ko-KR"/>
        </w:rPr>
        <w:t xml:space="preserve"> </w:t>
      </w:r>
      <w:r>
        <w:rPr>
          <w:rFonts w:eastAsia="맑은 고딕" w:cs="맑은 고딕"/>
          <w:lang w:eastAsia="ko-KR"/>
        </w:rPr>
        <w:t>파티클로</w:t>
      </w:r>
      <w:r>
        <w:rPr>
          <w:rFonts w:eastAsia="맑은 고딕" w:cs="맑은 고딕"/>
          <w:lang w:eastAsia="ko-KR"/>
        </w:rPr>
        <w:t xml:space="preserve"> </w:t>
      </w:r>
      <w:r>
        <w:rPr>
          <w:rFonts w:eastAsia="맑은 고딕" w:cs="맑은 고딕"/>
          <w:lang w:eastAsia="ko-KR"/>
        </w:rPr>
        <w:t>발사</w:t>
      </w:r>
      <w:r>
        <w:rPr>
          <w:rFonts w:eastAsia="맑은 고딕" w:cs="맑은 고딕"/>
          <w:lang w:eastAsia="ko-KR"/>
        </w:rPr>
        <w:t xml:space="preserve"> </w:t>
      </w:r>
      <w:r>
        <w:rPr>
          <w:rFonts w:eastAsia="맑은 고딕" w:cs="맑은 고딕"/>
          <w:lang w:eastAsia="ko-KR"/>
        </w:rPr>
        <w:t>피드백</w:t>
      </w:r>
      <w:r>
        <w:rPr>
          <w:rFonts w:eastAsia="맑은 고딕" w:cs="맑은 고딕"/>
          <w:lang w:eastAsia="ko-KR"/>
        </w:rPr>
        <w:t xml:space="preserve"> </w:t>
      </w:r>
      <w:r>
        <w:rPr>
          <w:rFonts w:eastAsia="맑은 고딕" w:cs="맑은 고딕"/>
          <w:lang w:eastAsia="ko-KR"/>
        </w:rPr>
        <w:t>구성</w:t>
      </w:r>
    </w:p>
    <w:p w14:paraId="7F714196" w14:textId="77777777" w:rsidR="005F36DC" w:rsidRDefault="00B272DD">
      <w:pPr>
        <w:spacing w:after="80" w:line="284" w:lineRule="exact"/>
        <w:ind w:left="280" w:hanging="200"/>
        <w:rPr>
          <w:lang w:eastAsia="ko-KR"/>
        </w:rPr>
      </w:pPr>
      <w:r>
        <w:rPr>
          <w:rFonts w:eastAsia="맑은 고딕" w:cs="맑은 고딕"/>
          <w:lang w:eastAsia="ko-KR"/>
        </w:rPr>
        <w:t xml:space="preserve">• URP 17.3.0, Cinemachine 3.1.7, Visual Effect Graph </w:t>
      </w:r>
      <w:r>
        <w:rPr>
          <w:rFonts w:eastAsia="맑은 고딕" w:cs="맑은 고딕"/>
          <w:lang w:eastAsia="ko-KR"/>
        </w:rPr>
        <w:t>기반</w:t>
      </w:r>
      <w:r>
        <w:rPr>
          <w:rFonts w:eastAsia="맑은 고딕" w:cs="맑은 고딕"/>
          <w:lang w:eastAsia="ko-KR"/>
        </w:rPr>
        <w:t xml:space="preserve"> </w:t>
      </w:r>
      <w:r>
        <w:rPr>
          <w:rFonts w:eastAsia="맑은 고딕" w:cs="맑은 고딕"/>
          <w:lang w:eastAsia="ko-KR"/>
        </w:rPr>
        <w:t>렌더링</w:t>
      </w:r>
      <w:r>
        <w:rPr>
          <w:rFonts w:eastAsia="맑은 고딕" w:cs="맑은 고딕"/>
          <w:lang w:eastAsia="ko-KR"/>
        </w:rPr>
        <w:t xml:space="preserve"> </w:t>
      </w:r>
      <w:r>
        <w:rPr>
          <w:rFonts w:eastAsia="맑은 고딕" w:cs="맑은 고딕"/>
          <w:lang w:eastAsia="ko-KR"/>
        </w:rPr>
        <w:t>환경</w:t>
      </w:r>
      <w:r>
        <w:rPr>
          <w:rFonts w:eastAsia="맑은 고딕" w:cs="맑은 고딕"/>
          <w:lang w:eastAsia="ko-KR"/>
        </w:rPr>
        <w:t xml:space="preserve"> </w:t>
      </w:r>
      <w:r>
        <w:rPr>
          <w:rFonts w:eastAsia="맑은 고딕" w:cs="맑은 고딕"/>
          <w:lang w:eastAsia="ko-KR"/>
        </w:rPr>
        <w:t>사용</w:t>
      </w:r>
    </w:p>
    <w:p w14:paraId="36EE178C" w14:textId="77777777" w:rsidR="005F36DC" w:rsidRDefault="00B272DD">
      <w:pPr>
        <w:pStyle w:val="21"/>
        <w:pageBreakBefore/>
        <w:spacing w:before="0" w:after="160" w:line="340" w:lineRule="exact"/>
        <w:rPr>
          <w:lang w:eastAsia="ko-KR"/>
        </w:rPr>
      </w:pPr>
      <w:r>
        <w:rPr>
          <w:rFonts w:ascii="맑은 고딕" w:eastAsia="맑은 고딕" w:hAnsi="맑은 고딕" w:cs="맑은 고딕"/>
          <w:color w:val="2F6F68"/>
          <w:sz w:val="24"/>
          <w:lang w:eastAsia="ko-KR"/>
        </w:rPr>
        <w:lastRenderedPageBreak/>
        <w:t xml:space="preserve">10.3 </w:t>
      </w:r>
      <w:r>
        <w:rPr>
          <w:rFonts w:ascii="맑은 고딕" w:eastAsia="맑은 고딕" w:hAnsi="맑은 고딕" w:cs="맑은 고딕"/>
          <w:color w:val="2F6F68"/>
          <w:sz w:val="24"/>
          <w:lang w:eastAsia="ko-KR"/>
        </w:rPr>
        <w:t>사운드</w:t>
      </w:r>
    </w:p>
    <w:p w14:paraId="670A19AB" w14:textId="77777777" w:rsidR="005F36DC" w:rsidRDefault="00B272DD">
      <w:pPr>
        <w:rPr>
          <w:lang w:eastAsia="ko-KR"/>
        </w:rPr>
      </w:pPr>
      <w:r>
        <w:rPr>
          <w:rFonts w:eastAsia="맑은 고딕" w:cs="맑은 고딕"/>
          <w:lang w:eastAsia="ko-KR"/>
        </w:rPr>
        <w:t>SoundManager, BgmPlayer, SfxPool, SoundDatabaseSO가 BGM과 SFX를 관리한다. 이 구현 구조만으로 음원에 생성형 AI를 사용했다고 판단할 수는 없다. 음원의 제작 도구, 원본 출처와 편집 내역은 실제 제작 기록에 따라 기재한다.</w:t>
      </w:r>
    </w:p>
    <w:p w14:paraId="09879DBA"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10.4 이미지·3D 생성 요청 예시</w:t>
      </w:r>
    </w:p>
    <w:p w14:paraId="32BA8B90" w14:textId="77777777" w:rsidR="005F36DC" w:rsidRDefault="00B272DD">
      <w:pPr>
        <w:keepLines/>
        <w:pBdr>
          <w:top w:val="single" w:sz="4" w:space="6" w:color="CBD5DE"/>
          <w:left w:val="single" w:sz="4" w:space="6" w:color="CBD5DE"/>
          <w:bottom w:val="single" w:sz="4" w:space="6" w:color="CBD5DE"/>
          <w:right w:val="single" w:sz="4" w:space="6" w:color="CBD5DE"/>
        </w:pBdr>
        <w:shd w:val="clear" w:color="auto" w:fill="F2F5F7"/>
        <w:spacing w:after="160" w:line="240" w:lineRule="exact"/>
        <w:rPr>
          <w:lang w:eastAsia="ko-KR"/>
        </w:rPr>
      </w:pPr>
      <w:r>
        <w:rPr>
          <w:rFonts w:eastAsia="맑은 고딕" w:cs="맑은 고딕"/>
          <w:color w:val="26323D"/>
          <w:sz w:val="17"/>
          <w:lang w:eastAsia="ko-KR"/>
        </w:rPr>
        <w:t>[</w:t>
      </w:r>
      <w:r>
        <w:rPr>
          <w:rFonts w:eastAsia="맑은 고딕" w:cs="맑은 고딕"/>
          <w:color w:val="26323D"/>
          <w:sz w:val="17"/>
          <w:lang w:eastAsia="ko-KR"/>
        </w:rPr>
        <w:t>용도</w:t>
      </w:r>
      <w:r>
        <w:rPr>
          <w:rFonts w:eastAsia="맑은 고딕" w:cs="맑은 고딕"/>
          <w:color w:val="26323D"/>
          <w:sz w:val="17"/>
          <w:lang w:eastAsia="ko-KR"/>
        </w:rPr>
        <w:t xml:space="preserve">] </w:t>
      </w:r>
      <w:r>
        <w:rPr>
          <w:rFonts w:eastAsia="맑은 고딕" w:cs="맑은 고딕"/>
          <w:color w:val="26323D"/>
          <w:sz w:val="17"/>
          <w:lang w:eastAsia="ko-KR"/>
        </w:rPr>
        <w:t>로켓</w:t>
      </w:r>
      <w:r>
        <w:rPr>
          <w:rFonts w:eastAsia="맑은 고딕" w:cs="맑은 고딕"/>
          <w:color w:val="26323D"/>
          <w:sz w:val="17"/>
          <w:lang w:eastAsia="ko-KR"/>
        </w:rPr>
        <w:t xml:space="preserve"> </w:t>
      </w:r>
      <w:r>
        <w:rPr>
          <w:rFonts w:eastAsia="맑은 고딕" w:cs="맑은 고딕"/>
          <w:color w:val="26323D"/>
          <w:sz w:val="17"/>
          <w:lang w:eastAsia="ko-KR"/>
        </w:rPr>
        <w:t>엔진</w:t>
      </w:r>
      <w:r>
        <w:rPr>
          <w:rFonts w:eastAsia="맑은 고딕" w:cs="맑은 고딕"/>
          <w:color w:val="26323D"/>
          <w:sz w:val="17"/>
          <w:lang w:eastAsia="ko-KR"/>
        </w:rPr>
        <w:t xml:space="preserve"> </w:t>
      </w:r>
      <w:r>
        <w:rPr>
          <w:rFonts w:eastAsia="맑은 고딕" w:cs="맑은 고딕"/>
          <w:color w:val="26323D"/>
          <w:sz w:val="17"/>
          <w:lang w:eastAsia="ko-KR"/>
        </w:rPr>
        <w:t>또는</w:t>
      </w:r>
      <w:r>
        <w:rPr>
          <w:rFonts w:eastAsia="맑은 고딕" w:cs="맑은 고딕"/>
          <w:color w:val="26323D"/>
          <w:sz w:val="17"/>
          <w:lang w:eastAsia="ko-KR"/>
        </w:rPr>
        <w:t xml:space="preserve"> </w:t>
      </w:r>
      <w:r>
        <w:rPr>
          <w:rFonts w:eastAsia="맑은 고딕" w:cs="맑은 고딕"/>
          <w:color w:val="26323D"/>
          <w:sz w:val="17"/>
          <w:lang w:eastAsia="ko-KR"/>
        </w:rPr>
        <w:t>연구실</w:t>
      </w:r>
      <w:r>
        <w:rPr>
          <w:rFonts w:eastAsia="맑은 고딕" w:cs="맑은 고딕"/>
          <w:color w:val="26323D"/>
          <w:sz w:val="17"/>
          <w:lang w:eastAsia="ko-KR"/>
        </w:rPr>
        <w:t xml:space="preserve"> </w:t>
      </w:r>
      <w:r>
        <w:rPr>
          <w:rFonts w:eastAsia="맑은 고딕" w:cs="맑은 고딕"/>
          <w:color w:val="26323D"/>
          <w:sz w:val="17"/>
          <w:lang w:eastAsia="ko-KR"/>
        </w:rPr>
        <w:t>오브젝트</w:t>
      </w:r>
      <w:r>
        <w:rPr>
          <w:rFonts w:eastAsia="맑은 고딕" w:cs="맑은 고딕"/>
          <w:color w:val="26323D"/>
          <w:sz w:val="17"/>
          <w:lang w:eastAsia="ko-KR"/>
        </w:rPr>
        <w:t xml:space="preserve"> </w:t>
      </w:r>
      <w:r>
        <w:rPr>
          <w:rFonts w:eastAsia="맑은 고딕" w:cs="맑은 고딕"/>
          <w:color w:val="26323D"/>
          <w:sz w:val="17"/>
          <w:lang w:eastAsia="ko-KR"/>
        </w:rPr>
        <w:t>초기</w:t>
      </w:r>
      <w:r>
        <w:rPr>
          <w:rFonts w:eastAsia="맑은 고딕" w:cs="맑은 고딕"/>
          <w:color w:val="26323D"/>
          <w:sz w:val="17"/>
          <w:lang w:eastAsia="ko-KR"/>
        </w:rPr>
        <w:t xml:space="preserve"> 3D </w:t>
      </w:r>
      <w:r>
        <w:rPr>
          <w:rFonts w:eastAsia="맑은 고딕" w:cs="맑은 고딕"/>
          <w:color w:val="26323D"/>
          <w:sz w:val="17"/>
          <w:lang w:eastAsia="ko-KR"/>
        </w:rPr>
        <w:t>시안</w:t>
      </w:r>
      <w:r>
        <w:rPr>
          <w:rFonts w:eastAsia="맑은 고딕" w:cs="맑은 고딕"/>
          <w:color w:val="26323D"/>
          <w:sz w:val="17"/>
          <w:lang w:eastAsia="ko-KR"/>
        </w:rPr>
        <w:br/>
        <w:t>[</w:t>
      </w:r>
      <w:r>
        <w:rPr>
          <w:rFonts w:eastAsia="맑은 고딕" w:cs="맑은 고딕"/>
          <w:color w:val="26323D"/>
          <w:sz w:val="17"/>
          <w:lang w:eastAsia="ko-KR"/>
        </w:rPr>
        <w:t>스타일</w:t>
      </w:r>
      <w:r>
        <w:rPr>
          <w:rFonts w:eastAsia="맑은 고딕" w:cs="맑은 고딕"/>
          <w:color w:val="26323D"/>
          <w:sz w:val="17"/>
          <w:lang w:eastAsia="ko-KR"/>
        </w:rPr>
        <w:t xml:space="preserve">] </w:t>
      </w:r>
      <w:r>
        <w:rPr>
          <w:rFonts w:eastAsia="맑은 고딕" w:cs="맑은 고딕"/>
          <w:color w:val="26323D"/>
          <w:sz w:val="17"/>
          <w:lang w:eastAsia="ko-KR"/>
        </w:rPr>
        <w:t>저해상도에서도</w:t>
      </w:r>
      <w:r>
        <w:rPr>
          <w:rFonts w:eastAsia="맑은 고딕" w:cs="맑은 고딕"/>
          <w:color w:val="26323D"/>
          <w:sz w:val="17"/>
          <w:lang w:eastAsia="ko-KR"/>
        </w:rPr>
        <w:t xml:space="preserve"> </w:t>
      </w:r>
      <w:r>
        <w:rPr>
          <w:rFonts w:eastAsia="맑은 고딕" w:cs="맑은 고딕"/>
          <w:color w:val="26323D"/>
          <w:sz w:val="17"/>
          <w:lang w:eastAsia="ko-KR"/>
        </w:rPr>
        <w:t>읽히는</w:t>
      </w:r>
      <w:r>
        <w:rPr>
          <w:rFonts w:eastAsia="맑은 고딕" w:cs="맑은 고딕"/>
          <w:color w:val="26323D"/>
          <w:sz w:val="17"/>
          <w:lang w:eastAsia="ko-KR"/>
        </w:rPr>
        <w:t xml:space="preserve"> SF </w:t>
      </w:r>
      <w:r>
        <w:rPr>
          <w:rFonts w:eastAsia="맑은 고딕" w:cs="맑은 고딕"/>
          <w:color w:val="26323D"/>
          <w:sz w:val="17"/>
          <w:lang w:eastAsia="ko-KR"/>
        </w:rPr>
        <w:t>연구소</w:t>
      </w:r>
      <w:r>
        <w:rPr>
          <w:rFonts w:eastAsia="맑은 고딕" w:cs="맑은 고딕"/>
          <w:color w:val="26323D"/>
          <w:sz w:val="17"/>
          <w:lang w:eastAsia="ko-KR"/>
        </w:rPr>
        <w:t xml:space="preserve">, </w:t>
      </w:r>
      <w:r>
        <w:rPr>
          <w:rFonts w:eastAsia="맑은 고딕" w:cs="맑은 고딕"/>
          <w:color w:val="26323D"/>
          <w:sz w:val="17"/>
          <w:lang w:eastAsia="ko-KR"/>
        </w:rPr>
        <w:t>금속</w:t>
      </w:r>
      <w:r>
        <w:rPr>
          <w:rFonts w:eastAsia="맑은 고딕" w:cs="맑은 고딕"/>
          <w:color w:val="26323D"/>
          <w:sz w:val="17"/>
          <w:lang w:eastAsia="ko-KR"/>
        </w:rPr>
        <w:t xml:space="preserve"> </w:t>
      </w:r>
      <w:r>
        <w:rPr>
          <w:rFonts w:eastAsia="맑은 고딕" w:cs="맑은 고딕"/>
          <w:color w:val="26323D"/>
          <w:sz w:val="17"/>
          <w:lang w:eastAsia="ko-KR"/>
        </w:rPr>
        <w:t>질감</w:t>
      </w:r>
      <w:r>
        <w:rPr>
          <w:rFonts w:eastAsia="맑은 고딕" w:cs="맑은 고딕"/>
          <w:color w:val="26323D"/>
          <w:sz w:val="17"/>
          <w:lang w:eastAsia="ko-KR"/>
        </w:rPr>
        <w:t xml:space="preserve">, </w:t>
      </w:r>
      <w:r>
        <w:rPr>
          <w:rFonts w:eastAsia="맑은 고딕" w:cs="맑은 고딕"/>
          <w:color w:val="26323D"/>
          <w:sz w:val="17"/>
          <w:lang w:eastAsia="ko-KR"/>
        </w:rPr>
        <w:t>명확한</w:t>
      </w:r>
      <w:r>
        <w:rPr>
          <w:rFonts w:eastAsia="맑은 고딕" w:cs="맑은 고딕"/>
          <w:color w:val="26323D"/>
          <w:sz w:val="17"/>
          <w:lang w:eastAsia="ko-KR"/>
        </w:rPr>
        <w:t xml:space="preserve"> </w:t>
      </w:r>
      <w:r>
        <w:rPr>
          <w:rFonts w:eastAsia="맑은 고딕" w:cs="맑은 고딕"/>
          <w:color w:val="26323D"/>
          <w:sz w:val="17"/>
          <w:lang w:eastAsia="ko-KR"/>
        </w:rPr>
        <w:t>실루엣</w:t>
      </w:r>
      <w:r>
        <w:rPr>
          <w:rFonts w:eastAsia="맑은 고딕" w:cs="맑은 고딕"/>
          <w:color w:val="26323D"/>
          <w:sz w:val="17"/>
          <w:lang w:eastAsia="ko-KR"/>
        </w:rPr>
        <w:br/>
        <w:t>[</w:t>
      </w:r>
      <w:r>
        <w:rPr>
          <w:rFonts w:eastAsia="맑은 고딕" w:cs="맑은 고딕"/>
          <w:color w:val="26323D"/>
          <w:sz w:val="17"/>
          <w:lang w:eastAsia="ko-KR"/>
        </w:rPr>
        <w:t>구도</w:t>
      </w:r>
      <w:r>
        <w:rPr>
          <w:rFonts w:eastAsia="맑은 고딕" w:cs="맑은 고딕"/>
          <w:color w:val="26323D"/>
          <w:sz w:val="17"/>
          <w:lang w:eastAsia="ko-KR"/>
        </w:rPr>
        <w:t>] Unity Prefab</w:t>
      </w:r>
      <w:r>
        <w:rPr>
          <w:rFonts w:eastAsia="맑은 고딕" w:cs="맑은 고딕"/>
          <w:color w:val="26323D"/>
          <w:sz w:val="17"/>
          <w:lang w:eastAsia="ko-KR"/>
        </w:rPr>
        <w:t>으로</w:t>
      </w:r>
      <w:r>
        <w:rPr>
          <w:rFonts w:eastAsia="맑은 고딕" w:cs="맑은 고딕"/>
          <w:color w:val="26323D"/>
          <w:sz w:val="17"/>
          <w:lang w:eastAsia="ko-KR"/>
        </w:rPr>
        <w:t xml:space="preserve"> </w:t>
      </w:r>
      <w:r>
        <w:rPr>
          <w:rFonts w:eastAsia="맑은 고딕" w:cs="맑은 고딕"/>
          <w:color w:val="26323D"/>
          <w:sz w:val="17"/>
          <w:lang w:eastAsia="ko-KR"/>
        </w:rPr>
        <w:t>쓰기</w:t>
      </w:r>
      <w:r>
        <w:rPr>
          <w:rFonts w:eastAsia="맑은 고딕" w:cs="맑은 고딕"/>
          <w:color w:val="26323D"/>
          <w:sz w:val="17"/>
          <w:lang w:eastAsia="ko-KR"/>
        </w:rPr>
        <w:t xml:space="preserve"> </w:t>
      </w:r>
      <w:r>
        <w:rPr>
          <w:rFonts w:eastAsia="맑은 고딕" w:cs="맑은 고딕"/>
          <w:color w:val="26323D"/>
          <w:sz w:val="17"/>
          <w:lang w:eastAsia="ko-KR"/>
        </w:rPr>
        <w:t>쉬운</w:t>
      </w:r>
      <w:r>
        <w:rPr>
          <w:rFonts w:eastAsia="맑은 고딕" w:cs="맑은 고딕"/>
          <w:color w:val="26323D"/>
          <w:sz w:val="17"/>
          <w:lang w:eastAsia="ko-KR"/>
        </w:rPr>
        <w:t xml:space="preserve"> </w:t>
      </w:r>
      <w:r>
        <w:rPr>
          <w:rFonts w:eastAsia="맑은 고딕" w:cs="맑은 고딕"/>
          <w:color w:val="26323D"/>
          <w:sz w:val="17"/>
          <w:lang w:eastAsia="ko-KR"/>
        </w:rPr>
        <w:t>단일</w:t>
      </w:r>
      <w:r>
        <w:rPr>
          <w:rFonts w:eastAsia="맑은 고딕" w:cs="맑은 고딕"/>
          <w:color w:val="26323D"/>
          <w:sz w:val="17"/>
          <w:lang w:eastAsia="ko-KR"/>
        </w:rPr>
        <w:t xml:space="preserve"> </w:t>
      </w:r>
      <w:r>
        <w:rPr>
          <w:rFonts w:eastAsia="맑은 고딕" w:cs="맑은 고딕"/>
          <w:color w:val="26323D"/>
          <w:sz w:val="17"/>
          <w:lang w:eastAsia="ko-KR"/>
        </w:rPr>
        <w:t>물체</w:t>
      </w:r>
      <w:r>
        <w:rPr>
          <w:rFonts w:eastAsia="맑은 고딕" w:cs="맑은 고딕"/>
          <w:color w:val="26323D"/>
          <w:sz w:val="17"/>
          <w:lang w:eastAsia="ko-KR"/>
        </w:rPr>
        <w:t xml:space="preserve">, </w:t>
      </w:r>
      <w:r>
        <w:rPr>
          <w:rFonts w:eastAsia="맑은 고딕" w:cs="맑은 고딕"/>
          <w:color w:val="26323D"/>
          <w:sz w:val="17"/>
          <w:lang w:eastAsia="ko-KR"/>
        </w:rPr>
        <w:t>중심축</w:t>
      </w:r>
      <w:r>
        <w:rPr>
          <w:rFonts w:eastAsia="맑은 고딕" w:cs="맑은 고딕"/>
          <w:color w:val="26323D"/>
          <w:sz w:val="17"/>
          <w:lang w:eastAsia="ko-KR"/>
        </w:rPr>
        <w:t xml:space="preserve"> </w:t>
      </w:r>
      <w:r>
        <w:rPr>
          <w:rFonts w:eastAsia="맑은 고딕" w:cs="맑은 고딕"/>
          <w:color w:val="26323D"/>
          <w:sz w:val="17"/>
          <w:lang w:eastAsia="ko-KR"/>
        </w:rPr>
        <w:t>정렬</w:t>
      </w:r>
      <w:r>
        <w:rPr>
          <w:rFonts w:eastAsia="맑은 고딕" w:cs="맑은 고딕"/>
          <w:color w:val="26323D"/>
          <w:sz w:val="17"/>
          <w:lang w:eastAsia="ko-KR"/>
        </w:rPr>
        <w:br/>
        <w:t>[</w:t>
      </w:r>
      <w:r>
        <w:rPr>
          <w:rFonts w:eastAsia="맑은 고딕" w:cs="맑은 고딕"/>
          <w:color w:val="26323D"/>
          <w:sz w:val="17"/>
          <w:lang w:eastAsia="ko-KR"/>
        </w:rPr>
        <w:t>제외</w:t>
      </w:r>
      <w:r>
        <w:rPr>
          <w:rFonts w:eastAsia="맑은 고딕" w:cs="맑은 고딕"/>
          <w:color w:val="26323D"/>
          <w:sz w:val="17"/>
          <w:lang w:eastAsia="ko-KR"/>
        </w:rPr>
        <w:t xml:space="preserve">] </w:t>
      </w:r>
      <w:r>
        <w:rPr>
          <w:rFonts w:eastAsia="맑은 고딕" w:cs="맑은 고딕"/>
          <w:color w:val="26323D"/>
          <w:sz w:val="17"/>
          <w:lang w:eastAsia="ko-KR"/>
        </w:rPr>
        <w:t>읽을</w:t>
      </w:r>
      <w:r>
        <w:rPr>
          <w:rFonts w:eastAsia="맑은 고딕" w:cs="맑은 고딕"/>
          <w:color w:val="26323D"/>
          <w:sz w:val="17"/>
          <w:lang w:eastAsia="ko-KR"/>
        </w:rPr>
        <w:t xml:space="preserve"> </w:t>
      </w:r>
      <w:r>
        <w:rPr>
          <w:rFonts w:eastAsia="맑은 고딕" w:cs="맑은 고딕"/>
          <w:color w:val="26323D"/>
          <w:sz w:val="17"/>
          <w:lang w:eastAsia="ko-KR"/>
        </w:rPr>
        <w:t>수</w:t>
      </w:r>
      <w:r>
        <w:rPr>
          <w:rFonts w:eastAsia="맑은 고딕" w:cs="맑은 고딕"/>
          <w:color w:val="26323D"/>
          <w:sz w:val="17"/>
          <w:lang w:eastAsia="ko-KR"/>
        </w:rPr>
        <w:t xml:space="preserve"> </w:t>
      </w:r>
      <w:r>
        <w:rPr>
          <w:rFonts w:eastAsia="맑은 고딕" w:cs="맑은 고딕"/>
          <w:color w:val="26323D"/>
          <w:sz w:val="17"/>
          <w:lang w:eastAsia="ko-KR"/>
        </w:rPr>
        <w:t>없는</w:t>
      </w:r>
      <w:r>
        <w:rPr>
          <w:rFonts w:eastAsia="맑은 고딕" w:cs="맑은 고딕"/>
          <w:color w:val="26323D"/>
          <w:sz w:val="17"/>
          <w:lang w:eastAsia="ko-KR"/>
        </w:rPr>
        <w:t xml:space="preserve"> </w:t>
      </w:r>
      <w:r>
        <w:rPr>
          <w:rFonts w:eastAsia="맑은 고딕" w:cs="맑은 고딕"/>
          <w:color w:val="26323D"/>
          <w:sz w:val="17"/>
          <w:lang w:eastAsia="ko-KR"/>
        </w:rPr>
        <w:t>임의</w:t>
      </w:r>
      <w:r>
        <w:rPr>
          <w:rFonts w:eastAsia="맑은 고딕" w:cs="맑은 고딕"/>
          <w:color w:val="26323D"/>
          <w:sz w:val="17"/>
          <w:lang w:eastAsia="ko-KR"/>
        </w:rPr>
        <w:t xml:space="preserve"> </w:t>
      </w:r>
      <w:r>
        <w:rPr>
          <w:rFonts w:eastAsia="맑은 고딕" w:cs="맑은 고딕"/>
          <w:color w:val="26323D"/>
          <w:sz w:val="17"/>
          <w:lang w:eastAsia="ko-KR"/>
        </w:rPr>
        <w:t>텍스트</w:t>
      </w:r>
      <w:r>
        <w:rPr>
          <w:rFonts w:eastAsia="맑은 고딕" w:cs="맑은 고딕"/>
          <w:color w:val="26323D"/>
          <w:sz w:val="17"/>
          <w:lang w:eastAsia="ko-KR"/>
        </w:rPr>
        <w:t xml:space="preserve">, </w:t>
      </w:r>
      <w:r>
        <w:rPr>
          <w:rFonts w:eastAsia="맑은 고딕" w:cs="맑은 고딕"/>
          <w:color w:val="26323D"/>
          <w:sz w:val="17"/>
          <w:lang w:eastAsia="ko-KR"/>
        </w:rPr>
        <w:t>로고</w:t>
      </w:r>
      <w:r>
        <w:rPr>
          <w:rFonts w:eastAsia="맑은 고딕" w:cs="맑은 고딕"/>
          <w:color w:val="26323D"/>
          <w:sz w:val="17"/>
          <w:lang w:eastAsia="ko-KR"/>
        </w:rPr>
        <w:t xml:space="preserve">, </w:t>
      </w:r>
      <w:r>
        <w:rPr>
          <w:rFonts w:eastAsia="맑은 고딕" w:cs="맑은 고딕"/>
          <w:color w:val="26323D"/>
          <w:sz w:val="17"/>
          <w:lang w:eastAsia="ko-KR"/>
        </w:rPr>
        <w:t>과도한</w:t>
      </w:r>
      <w:r>
        <w:rPr>
          <w:rFonts w:eastAsia="맑은 고딕" w:cs="맑은 고딕"/>
          <w:color w:val="26323D"/>
          <w:sz w:val="17"/>
          <w:lang w:eastAsia="ko-KR"/>
        </w:rPr>
        <w:t xml:space="preserve"> </w:t>
      </w:r>
      <w:r>
        <w:rPr>
          <w:rFonts w:eastAsia="맑은 고딕" w:cs="맑은 고딕"/>
          <w:color w:val="26323D"/>
          <w:sz w:val="17"/>
          <w:lang w:eastAsia="ko-KR"/>
        </w:rPr>
        <w:t>장식</w:t>
      </w:r>
      <w:r>
        <w:rPr>
          <w:rFonts w:eastAsia="맑은 고딕" w:cs="맑은 고딕"/>
          <w:color w:val="26323D"/>
          <w:sz w:val="17"/>
          <w:lang w:eastAsia="ko-KR"/>
        </w:rPr>
        <w:t xml:space="preserve">, </w:t>
      </w:r>
      <w:r>
        <w:rPr>
          <w:rFonts w:eastAsia="맑은 고딕" w:cs="맑은 고딕"/>
          <w:color w:val="26323D"/>
          <w:sz w:val="17"/>
          <w:lang w:eastAsia="ko-KR"/>
        </w:rPr>
        <w:t>저작권</w:t>
      </w:r>
      <w:r>
        <w:rPr>
          <w:rFonts w:eastAsia="맑은 고딕" w:cs="맑은 고딕"/>
          <w:color w:val="26323D"/>
          <w:sz w:val="17"/>
          <w:lang w:eastAsia="ko-KR"/>
        </w:rPr>
        <w:t xml:space="preserve"> </w:t>
      </w:r>
      <w:r>
        <w:rPr>
          <w:rFonts w:eastAsia="맑은 고딕" w:cs="맑은 고딕"/>
          <w:color w:val="26323D"/>
          <w:sz w:val="17"/>
          <w:lang w:eastAsia="ko-KR"/>
        </w:rPr>
        <w:t>캐릭터</w:t>
      </w:r>
      <w:r>
        <w:rPr>
          <w:rFonts w:eastAsia="맑은 고딕" w:cs="맑은 고딕"/>
          <w:color w:val="26323D"/>
          <w:sz w:val="17"/>
          <w:lang w:eastAsia="ko-KR"/>
        </w:rPr>
        <w:br/>
        <w:t>[</w:t>
      </w:r>
      <w:r>
        <w:rPr>
          <w:rFonts w:eastAsia="맑은 고딕" w:cs="맑은 고딕"/>
          <w:color w:val="26323D"/>
          <w:sz w:val="17"/>
          <w:lang w:eastAsia="ko-KR"/>
        </w:rPr>
        <w:t>후처리</w:t>
      </w:r>
      <w:r>
        <w:rPr>
          <w:rFonts w:eastAsia="맑은 고딕" w:cs="맑은 고딕"/>
          <w:color w:val="26323D"/>
          <w:sz w:val="17"/>
          <w:lang w:eastAsia="ko-KR"/>
        </w:rPr>
        <w:t>] Unity</w:t>
      </w:r>
      <w:r>
        <w:rPr>
          <w:rFonts w:eastAsia="맑은 고딕" w:cs="맑은 고딕"/>
          <w:color w:val="26323D"/>
          <w:sz w:val="17"/>
          <w:lang w:eastAsia="ko-KR"/>
        </w:rPr>
        <w:t>에서</w:t>
      </w:r>
      <w:r>
        <w:rPr>
          <w:rFonts w:eastAsia="맑은 고딕" w:cs="맑은 고딕"/>
          <w:color w:val="26323D"/>
          <w:sz w:val="17"/>
          <w:lang w:eastAsia="ko-KR"/>
        </w:rPr>
        <w:t xml:space="preserve"> </w:t>
      </w:r>
      <w:r>
        <w:rPr>
          <w:rFonts w:eastAsia="맑은 고딕" w:cs="맑은 고딕"/>
          <w:color w:val="26323D"/>
          <w:sz w:val="17"/>
          <w:lang w:eastAsia="ko-KR"/>
        </w:rPr>
        <w:t>스케일</w:t>
      </w:r>
      <w:r>
        <w:rPr>
          <w:rFonts w:eastAsia="맑은 고딕" w:cs="맑은 고딕"/>
          <w:color w:val="26323D"/>
          <w:sz w:val="17"/>
          <w:lang w:eastAsia="ko-KR"/>
        </w:rPr>
        <w:t xml:space="preserve">, </w:t>
      </w:r>
      <w:r>
        <w:rPr>
          <w:rFonts w:eastAsia="맑은 고딕" w:cs="맑은 고딕"/>
          <w:color w:val="26323D"/>
          <w:sz w:val="17"/>
          <w:lang w:eastAsia="ko-KR"/>
        </w:rPr>
        <w:t>콜라이더</w:t>
      </w:r>
      <w:r>
        <w:rPr>
          <w:rFonts w:eastAsia="맑은 고딕" w:cs="맑은 고딕"/>
          <w:color w:val="26323D"/>
          <w:sz w:val="17"/>
          <w:lang w:eastAsia="ko-KR"/>
        </w:rPr>
        <w:t xml:space="preserve">, </w:t>
      </w:r>
      <w:r>
        <w:rPr>
          <w:rFonts w:eastAsia="맑은 고딕" w:cs="맑은 고딕"/>
          <w:color w:val="26323D"/>
          <w:sz w:val="17"/>
          <w:lang w:eastAsia="ko-KR"/>
        </w:rPr>
        <w:t>머티리얼</w:t>
      </w:r>
      <w:r>
        <w:rPr>
          <w:rFonts w:eastAsia="맑은 고딕" w:cs="맑은 고딕"/>
          <w:color w:val="26323D"/>
          <w:sz w:val="17"/>
          <w:lang w:eastAsia="ko-KR"/>
        </w:rPr>
        <w:t xml:space="preserve">, </w:t>
      </w:r>
      <w:r>
        <w:rPr>
          <w:rFonts w:eastAsia="맑은 고딕" w:cs="맑은 고딕"/>
          <w:color w:val="26323D"/>
          <w:sz w:val="17"/>
          <w:lang w:eastAsia="ko-KR"/>
        </w:rPr>
        <w:t>텍스처를</w:t>
      </w:r>
      <w:r>
        <w:rPr>
          <w:rFonts w:eastAsia="맑은 고딕" w:cs="맑은 고딕"/>
          <w:color w:val="26323D"/>
          <w:sz w:val="17"/>
          <w:lang w:eastAsia="ko-KR"/>
        </w:rPr>
        <w:t xml:space="preserve"> </w:t>
      </w:r>
      <w:r>
        <w:rPr>
          <w:rFonts w:eastAsia="맑은 고딕" w:cs="맑은 고딕"/>
          <w:color w:val="26323D"/>
          <w:sz w:val="17"/>
          <w:lang w:eastAsia="ko-KR"/>
        </w:rPr>
        <w:t>재조정</w:t>
      </w:r>
    </w:p>
    <w:p w14:paraId="3988E67C"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아트</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적용과</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확인</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항목</w:t>
      </w:r>
    </w:p>
    <w:p w14:paraId="53FEEE59" w14:textId="77777777" w:rsidR="005F36DC" w:rsidRDefault="00B272DD">
      <w:pPr>
        <w:rPr>
          <w:lang w:eastAsia="ko-KR"/>
        </w:rPr>
      </w:pPr>
      <w:r>
        <w:rPr>
          <w:rFonts w:eastAsia="맑은 고딕" w:cs="맑은 고딕"/>
          <w:lang w:eastAsia="ko-KR"/>
        </w:rPr>
        <w:t>위 프롬프트는 요청 형식을 설명하는 예시이며 실제 생성 로그를 인용한 것이 아니다. 텍스처의 파일명만으로 생성 과정이나 외부 편집 도구를 확정하지 않는다. 최종 제출에는 제작 기록과 후처리 전후 자료를 연결한다.</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4819"/>
        <w:gridCol w:w="4819"/>
      </w:tblGrid>
      <w:tr w:rsidR="005F36DC" w14:paraId="42FDBCC6" w14:textId="77777777">
        <w:trPr>
          <w:cantSplit/>
          <w:tblHeader/>
        </w:trPr>
        <w:tc>
          <w:tcPr>
            <w:tcW w:w="4819" w:type="dxa"/>
            <w:shd w:val="clear" w:color="auto" w:fill="EDF3F1"/>
          </w:tcPr>
          <w:p w14:paraId="760ABB39" w14:textId="77777777" w:rsidR="005F36DC" w:rsidRDefault="00B272DD">
            <w:pPr>
              <w:spacing w:after="0" w:line="268" w:lineRule="exact"/>
              <w:jc w:val="center"/>
            </w:pPr>
            <w:r>
              <w:rPr>
                <w:rFonts w:eastAsia="맑은 고딕" w:cs="맑은 고딕"/>
                <w:b/>
                <w:color w:val="2B5D59"/>
                <w:sz w:val="18"/>
              </w:rPr>
              <w:t>대상</w:t>
            </w:r>
          </w:p>
        </w:tc>
        <w:tc>
          <w:tcPr>
            <w:tcW w:w="4819" w:type="dxa"/>
            <w:shd w:val="clear" w:color="auto" w:fill="EDF3F1"/>
          </w:tcPr>
          <w:p w14:paraId="14BD7352" w14:textId="77777777" w:rsidR="005F36DC" w:rsidRDefault="00B272DD">
            <w:pPr>
              <w:spacing w:after="0" w:line="268" w:lineRule="exact"/>
              <w:jc w:val="center"/>
            </w:pPr>
            <w:r>
              <w:rPr>
                <w:rFonts w:eastAsia="맑은 고딕" w:cs="맑은 고딕"/>
                <w:b/>
                <w:color w:val="2B5D59"/>
                <w:sz w:val="18"/>
              </w:rPr>
              <w:t xml:space="preserve">Unity </w:t>
            </w:r>
            <w:r>
              <w:rPr>
                <w:rFonts w:eastAsia="맑은 고딕" w:cs="맑은 고딕"/>
                <w:b/>
                <w:color w:val="2B5D59"/>
                <w:sz w:val="18"/>
              </w:rPr>
              <w:t>적용</w:t>
            </w:r>
            <w:r>
              <w:rPr>
                <w:rFonts w:eastAsia="맑은 고딕" w:cs="맑은 고딕"/>
                <w:b/>
                <w:color w:val="2B5D59"/>
                <w:sz w:val="18"/>
              </w:rPr>
              <w:t xml:space="preserve"> </w:t>
            </w:r>
            <w:r>
              <w:rPr>
                <w:rFonts w:eastAsia="맑은 고딕" w:cs="맑은 고딕"/>
                <w:b/>
                <w:color w:val="2B5D59"/>
                <w:sz w:val="18"/>
              </w:rPr>
              <w:t>확인</w:t>
            </w:r>
          </w:p>
        </w:tc>
      </w:tr>
      <w:tr w:rsidR="005F36DC" w14:paraId="10B3DCA8" w14:textId="77777777">
        <w:trPr>
          <w:cantSplit/>
        </w:trPr>
        <w:tc>
          <w:tcPr>
            <w:tcW w:w="4819" w:type="dxa"/>
          </w:tcPr>
          <w:p w14:paraId="1B3FC34F" w14:textId="77777777" w:rsidR="005F36DC" w:rsidRDefault="00B272DD">
            <w:pPr>
              <w:spacing w:after="0" w:line="268" w:lineRule="exact"/>
            </w:pPr>
            <w:r>
              <w:rPr>
                <w:rFonts w:eastAsia="맑은 고딕" w:cs="맑은 고딕"/>
                <w:sz w:val="18"/>
              </w:rPr>
              <w:t>로켓</w:t>
            </w:r>
            <w:r>
              <w:rPr>
                <w:rFonts w:eastAsia="맑은 고딕" w:cs="맑은 고딕"/>
                <w:sz w:val="18"/>
              </w:rPr>
              <w:t>·</w:t>
            </w:r>
            <w:r>
              <w:rPr>
                <w:rFonts w:eastAsia="맑은 고딕" w:cs="맑은 고딕"/>
                <w:sz w:val="18"/>
              </w:rPr>
              <w:t>엔진</w:t>
            </w:r>
          </w:p>
        </w:tc>
        <w:tc>
          <w:tcPr>
            <w:tcW w:w="4819" w:type="dxa"/>
          </w:tcPr>
          <w:p w14:paraId="78347D32" w14:textId="77777777" w:rsidR="005F36DC" w:rsidRDefault="00B272DD">
            <w:pPr>
              <w:spacing w:after="0" w:line="268" w:lineRule="exact"/>
              <w:rPr>
                <w:lang w:eastAsia="ko-KR"/>
              </w:rPr>
            </w:pPr>
            <w:r>
              <w:rPr>
                <w:rFonts w:eastAsia="맑은 고딕" w:cs="맑은 고딕"/>
                <w:sz w:val="18"/>
                <w:lang w:eastAsia="ko-KR"/>
              </w:rPr>
              <w:t>스케일</w:t>
            </w:r>
            <w:r>
              <w:rPr>
                <w:rFonts w:eastAsia="맑은 고딕" w:cs="맑은 고딕"/>
                <w:sz w:val="18"/>
                <w:lang w:eastAsia="ko-KR"/>
              </w:rPr>
              <w:t xml:space="preserve">, </w:t>
            </w:r>
            <w:r>
              <w:rPr>
                <w:rFonts w:eastAsia="맑은 고딕" w:cs="맑은 고딕"/>
                <w:sz w:val="18"/>
                <w:lang w:eastAsia="ko-KR"/>
              </w:rPr>
              <w:t>중심축</w:t>
            </w:r>
            <w:r>
              <w:rPr>
                <w:rFonts w:eastAsia="맑은 고딕" w:cs="맑은 고딕"/>
                <w:sz w:val="18"/>
                <w:lang w:eastAsia="ko-KR"/>
              </w:rPr>
              <w:t xml:space="preserve">, </w:t>
            </w:r>
            <w:r>
              <w:rPr>
                <w:rFonts w:eastAsia="맑은 고딕" w:cs="맑은 고딕"/>
                <w:sz w:val="18"/>
                <w:lang w:eastAsia="ko-KR"/>
              </w:rPr>
              <w:t>엔진</w:t>
            </w:r>
            <w:r>
              <w:rPr>
                <w:rFonts w:eastAsia="맑은 고딕" w:cs="맑은 고딕"/>
                <w:sz w:val="18"/>
                <w:lang w:eastAsia="ko-KR"/>
              </w:rPr>
              <w:t xml:space="preserve"> </w:t>
            </w:r>
            <w:r>
              <w:rPr>
                <w:rFonts w:eastAsia="맑은 고딕" w:cs="맑은 고딕"/>
                <w:sz w:val="18"/>
                <w:lang w:eastAsia="ko-KR"/>
              </w:rPr>
              <w:t>추력</w:t>
            </w:r>
            <w:r>
              <w:rPr>
                <w:rFonts w:eastAsia="맑은 고딕" w:cs="맑은 고딕"/>
                <w:sz w:val="18"/>
                <w:lang w:eastAsia="ko-KR"/>
              </w:rPr>
              <w:t xml:space="preserve"> </w:t>
            </w:r>
            <w:r>
              <w:rPr>
                <w:rFonts w:eastAsia="맑은 고딕" w:cs="맑은 고딕"/>
                <w:sz w:val="18"/>
                <w:lang w:eastAsia="ko-KR"/>
              </w:rPr>
              <w:t>방향</w:t>
            </w:r>
            <w:r>
              <w:rPr>
                <w:rFonts w:eastAsia="맑은 고딕" w:cs="맑은 고딕"/>
                <w:sz w:val="18"/>
                <w:lang w:eastAsia="ko-KR"/>
              </w:rPr>
              <w:t xml:space="preserve">, </w:t>
            </w:r>
            <w:r>
              <w:rPr>
                <w:rFonts w:eastAsia="맑은 고딕" w:cs="맑은 고딕"/>
                <w:sz w:val="18"/>
                <w:lang w:eastAsia="ko-KR"/>
              </w:rPr>
              <w:t>콜라이더와</w:t>
            </w:r>
            <w:r>
              <w:rPr>
                <w:rFonts w:eastAsia="맑은 고딕" w:cs="맑은 고딕"/>
                <w:sz w:val="18"/>
                <w:lang w:eastAsia="ko-KR"/>
              </w:rPr>
              <w:t xml:space="preserve"> </w:t>
            </w:r>
            <w:r>
              <w:rPr>
                <w:rFonts w:eastAsia="맑은 고딕" w:cs="맑은 고딕"/>
                <w:sz w:val="18"/>
                <w:lang w:eastAsia="ko-KR"/>
              </w:rPr>
              <w:t>불꽃</w:t>
            </w:r>
            <w:r>
              <w:rPr>
                <w:rFonts w:eastAsia="맑은 고딕" w:cs="맑은 고딕"/>
                <w:sz w:val="18"/>
                <w:lang w:eastAsia="ko-KR"/>
              </w:rPr>
              <w:t xml:space="preserve"> </w:t>
            </w:r>
            <w:r>
              <w:rPr>
                <w:rFonts w:eastAsia="맑은 고딕" w:cs="맑은 고딕"/>
                <w:sz w:val="18"/>
                <w:lang w:eastAsia="ko-KR"/>
              </w:rPr>
              <w:t>위치</w:t>
            </w:r>
          </w:p>
        </w:tc>
      </w:tr>
      <w:tr w:rsidR="005F36DC" w14:paraId="794B6370" w14:textId="77777777">
        <w:trPr>
          <w:cantSplit/>
        </w:trPr>
        <w:tc>
          <w:tcPr>
            <w:tcW w:w="4819" w:type="dxa"/>
          </w:tcPr>
          <w:p w14:paraId="5F24C550" w14:textId="77777777" w:rsidR="005F36DC" w:rsidRDefault="00B272DD">
            <w:pPr>
              <w:spacing w:after="0" w:line="268" w:lineRule="exact"/>
            </w:pPr>
            <w:r>
              <w:rPr>
                <w:rFonts w:eastAsia="맑은 고딕" w:cs="맑은 고딕"/>
                <w:sz w:val="18"/>
              </w:rPr>
              <w:t>UI</w:t>
            </w:r>
          </w:p>
        </w:tc>
        <w:tc>
          <w:tcPr>
            <w:tcW w:w="4819" w:type="dxa"/>
          </w:tcPr>
          <w:p w14:paraId="20B27551" w14:textId="77777777" w:rsidR="005F36DC" w:rsidRDefault="00B272DD">
            <w:pPr>
              <w:spacing w:after="0" w:line="268" w:lineRule="exact"/>
              <w:rPr>
                <w:lang w:eastAsia="ko-KR"/>
              </w:rPr>
            </w:pPr>
            <w:r>
              <w:rPr>
                <w:rFonts w:eastAsia="맑은 고딕" w:cs="맑은 고딕"/>
                <w:sz w:val="18"/>
                <w:lang w:eastAsia="ko-KR"/>
              </w:rPr>
              <w:t>해상도별</w:t>
            </w:r>
            <w:r>
              <w:rPr>
                <w:rFonts w:eastAsia="맑은 고딕" w:cs="맑은 고딕"/>
                <w:sz w:val="18"/>
                <w:lang w:eastAsia="ko-KR"/>
              </w:rPr>
              <w:t xml:space="preserve"> </w:t>
            </w:r>
            <w:r>
              <w:rPr>
                <w:rFonts w:eastAsia="맑은 고딕" w:cs="맑은 고딕"/>
                <w:sz w:val="18"/>
                <w:lang w:eastAsia="ko-KR"/>
              </w:rPr>
              <w:t>가독성</w:t>
            </w:r>
            <w:r>
              <w:rPr>
                <w:rFonts w:eastAsia="맑은 고딕" w:cs="맑은 고딕"/>
                <w:sz w:val="18"/>
                <w:lang w:eastAsia="ko-KR"/>
              </w:rPr>
              <w:t xml:space="preserve">, </w:t>
            </w:r>
            <w:r>
              <w:rPr>
                <w:rFonts w:eastAsia="맑은 고딕" w:cs="맑은 고딕"/>
                <w:sz w:val="18"/>
                <w:lang w:eastAsia="ko-KR"/>
              </w:rPr>
              <w:t>패널</w:t>
            </w:r>
            <w:r>
              <w:rPr>
                <w:rFonts w:eastAsia="맑은 고딕" w:cs="맑은 고딕"/>
                <w:sz w:val="18"/>
                <w:lang w:eastAsia="ko-KR"/>
              </w:rPr>
              <w:t xml:space="preserve"> </w:t>
            </w:r>
            <w:r>
              <w:rPr>
                <w:rFonts w:eastAsia="맑은 고딕" w:cs="맑은 고딕"/>
                <w:sz w:val="18"/>
                <w:lang w:eastAsia="ko-KR"/>
              </w:rPr>
              <w:t>배치</w:t>
            </w:r>
            <w:r>
              <w:rPr>
                <w:rFonts w:eastAsia="맑은 고딕" w:cs="맑은 고딕"/>
                <w:sz w:val="18"/>
                <w:lang w:eastAsia="ko-KR"/>
              </w:rPr>
              <w:t xml:space="preserve">, </w:t>
            </w:r>
            <w:r>
              <w:rPr>
                <w:rFonts w:eastAsia="맑은 고딕" w:cs="맑은 고딕"/>
                <w:sz w:val="18"/>
                <w:lang w:eastAsia="ko-KR"/>
              </w:rPr>
              <w:t>선택</w:t>
            </w:r>
            <w:r>
              <w:rPr>
                <w:rFonts w:eastAsia="맑은 고딕" w:cs="맑은 고딕"/>
                <w:sz w:val="18"/>
                <w:lang w:eastAsia="ko-KR"/>
              </w:rPr>
              <w:t xml:space="preserve"> </w:t>
            </w:r>
            <w:r>
              <w:rPr>
                <w:rFonts w:eastAsia="맑은 고딕" w:cs="맑은 고딕"/>
                <w:sz w:val="18"/>
                <w:lang w:eastAsia="ko-KR"/>
              </w:rPr>
              <w:t>상태와</w:t>
            </w:r>
            <w:r>
              <w:rPr>
                <w:rFonts w:eastAsia="맑은 고딕" w:cs="맑은 고딕"/>
                <w:sz w:val="18"/>
                <w:lang w:eastAsia="ko-KR"/>
              </w:rPr>
              <w:t xml:space="preserve"> </w:t>
            </w:r>
            <w:r>
              <w:rPr>
                <w:rFonts w:eastAsia="맑은 고딕" w:cs="맑은 고딕"/>
                <w:sz w:val="18"/>
                <w:lang w:eastAsia="ko-KR"/>
              </w:rPr>
              <w:t>입력</w:t>
            </w:r>
            <w:r>
              <w:rPr>
                <w:rFonts w:eastAsia="맑은 고딕" w:cs="맑은 고딕"/>
                <w:sz w:val="18"/>
                <w:lang w:eastAsia="ko-KR"/>
              </w:rPr>
              <w:t xml:space="preserve"> </w:t>
            </w:r>
            <w:r>
              <w:rPr>
                <w:rFonts w:eastAsia="맑은 고딕" w:cs="맑은 고딕"/>
                <w:sz w:val="18"/>
                <w:lang w:eastAsia="ko-KR"/>
              </w:rPr>
              <w:t>반응</w:t>
            </w:r>
          </w:p>
        </w:tc>
      </w:tr>
      <w:tr w:rsidR="005F36DC" w14:paraId="549FAA56" w14:textId="77777777">
        <w:trPr>
          <w:cantSplit/>
        </w:trPr>
        <w:tc>
          <w:tcPr>
            <w:tcW w:w="4819" w:type="dxa"/>
          </w:tcPr>
          <w:p w14:paraId="5C32B6AC" w14:textId="77777777" w:rsidR="005F36DC" w:rsidRDefault="00B272DD">
            <w:pPr>
              <w:spacing w:after="0" w:line="268" w:lineRule="exact"/>
            </w:pPr>
            <w:r>
              <w:rPr>
                <w:rFonts w:eastAsia="맑은 고딕" w:cs="맑은 고딕"/>
                <w:sz w:val="18"/>
              </w:rPr>
              <w:t>VFX</w:t>
            </w:r>
          </w:p>
        </w:tc>
        <w:tc>
          <w:tcPr>
            <w:tcW w:w="4819" w:type="dxa"/>
          </w:tcPr>
          <w:p w14:paraId="2096CF69" w14:textId="77777777" w:rsidR="005F36DC" w:rsidRDefault="00B272DD">
            <w:pPr>
              <w:spacing w:after="0" w:line="268" w:lineRule="exact"/>
              <w:rPr>
                <w:lang w:eastAsia="ko-KR"/>
              </w:rPr>
            </w:pPr>
            <w:r>
              <w:rPr>
                <w:rFonts w:eastAsia="맑은 고딕" w:cs="맑은 고딕"/>
                <w:sz w:val="18"/>
                <w:lang w:eastAsia="ko-KR"/>
              </w:rPr>
              <w:t>불꽃</w:t>
            </w:r>
            <w:r>
              <w:rPr>
                <w:rFonts w:eastAsia="맑은 고딕" w:cs="맑은 고딕"/>
                <w:sz w:val="18"/>
                <w:lang w:eastAsia="ko-KR"/>
              </w:rPr>
              <w:t>·</w:t>
            </w:r>
            <w:r>
              <w:rPr>
                <w:rFonts w:eastAsia="맑은 고딕" w:cs="맑은 고딕"/>
                <w:sz w:val="18"/>
                <w:lang w:eastAsia="ko-KR"/>
              </w:rPr>
              <w:t>연기</w:t>
            </w:r>
            <w:r>
              <w:rPr>
                <w:rFonts w:eastAsia="맑은 고딕" w:cs="맑은 고딕"/>
                <w:sz w:val="18"/>
                <w:lang w:eastAsia="ko-KR"/>
              </w:rPr>
              <w:t>·</w:t>
            </w:r>
            <w:r>
              <w:rPr>
                <w:rFonts w:eastAsia="맑은 고딕" w:cs="맑은 고딕"/>
                <w:sz w:val="18"/>
                <w:lang w:eastAsia="ko-KR"/>
              </w:rPr>
              <w:t>폭발의</w:t>
            </w:r>
            <w:r>
              <w:rPr>
                <w:rFonts w:eastAsia="맑은 고딕" w:cs="맑은 고딕"/>
                <w:sz w:val="18"/>
                <w:lang w:eastAsia="ko-KR"/>
              </w:rPr>
              <w:t xml:space="preserve"> </w:t>
            </w:r>
            <w:r>
              <w:rPr>
                <w:rFonts w:eastAsia="맑은 고딕" w:cs="맑은 고딕"/>
                <w:sz w:val="18"/>
                <w:lang w:eastAsia="ko-KR"/>
              </w:rPr>
              <w:t>위치</w:t>
            </w:r>
            <w:r>
              <w:rPr>
                <w:rFonts w:eastAsia="맑은 고딕" w:cs="맑은 고딕"/>
                <w:sz w:val="18"/>
                <w:lang w:eastAsia="ko-KR"/>
              </w:rPr>
              <w:t xml:space="preserve">, </w:t>
            </w:r>
            <w:r>
              <w:rPr>
                <w:rFonts w:eastAsia="맑은 고딕" w:cs="맑은 고딕"/>
                <w:sz w:val="18"/>
                <w:lang w:eastAsia="ko-KR"/>
              </w:rPr>
              <w:t>재생</w:t>
            </w:r>
            <w:r>
              <w:rPr>
                <w:rFonts w:eastAsia="맑은 고딕" w:cs="맑은 고딕"/>
                <w:sz w:val="18"/>
                <w:lang w:eastAsia="ko-KR"/>
              </w:rPr>
              <w:t xml:space="preserve"> </w:t>
            </w:r>
            <w:r>
              <w:rPr>
                <w:rFonts w:eastAsia="맑은 고딕" w:cs="맑은 고딕"/>
                <w:sz w:val="18"/>
                <w:lang w:eastAsia="ko-KR"/>
              </w:rPr>
              <w:t>시점과</w:t>
            </w:r>
            <w:r>
              <w:rPr>
                <w:rFonts w:eastAsia="맑은 고딕" w:cs="맑은 고딕"/>
                <w:sz w:val="18"/>
                <w:lang w:eastAsia="ko-KR"/>
              </w:rPr>
              <w:t xml:space="preserve"> </w:t>
            </w:r>
            <w:r>
              <w:rPr>
                <w:rFonts w:eastAsia="맑은 고딕" w:cs="맑은 고딕"/>
                <w:sz w:val="18"/>
                <w:lang w:eastAsia="ko-KR"/>
              </w:rPr>
              <w:t>종료</w:t>
            </w:r>
            <w:r>
              <w:rPr>
                <w:rFonts w:eastAsia="맑은 고딕" w:cs="맑은 고딕"/>
                <w:sz w:val="18"/>
                <w:lang w:eastAsia="ko-KR"/>
              </w:rPr>
              <w:t xml:space="preserve"> </w:t>
            </w:r>
            <w:r>
              <w:rPr>
                <w:rFonts w:eastAsia="맑은 고딕" w:cs="맑은 고딕"/>
                <w:sz w:val="18"/>
                <w:lang w:eastAsia="ko-KR"/>
              </w:rPr>
              <w:t>처리</w:t>
            </w:r>
          </w:p>
        </w:tc>
      </w:tr>
      <w:tr w:rsidR="005F36DC" w14:paraId="0518E598" w14:textId="77777777">
        <w:trPr>
          <w:cantSplit/>
        </w:trPr>
        <w:tc>
          <w:tcPr>
            <w:tcW w:w="4819" w:type="dxa"/>
          </w:tcPr>
          <w:p w14:paraId="0C56921E" w14:textId="77777777" w:rsidR="005F36DC" w:rsidRDefault="00B272DD">
            <w:pPr>
              <w:spacing w:after="0" w:line="268" w:lineRule="exact"/>
            </w:pPr>
            <w:r>
              <w:rPr>
                <w:rFonts w:eastAsia="맑은 고딕" w:cs="맑은 고딕"/>
                <w:sz w:val="18"/>
              </w:rPr>
              <w:t>사운드</w:t>
            </w:r>
          </w:p>
        </w:tc>
        <w:tc>
          <w:tcPr>
            <w:tcW w:w="4819" w:type="dxa"/>
          </w:tcPr>
          <w:p w14:paraId="70303973" w14:textId="77777777" w:rsidR="005F36DC" w:rsidRDefault="00B272DD">
            <w:pPr>
              <w:spacing w:after="0" w:line="268" w:lineRule="exact"/>
              <w:rPr>
                <w:lang w:eastAsia="ko-KR"/>
              </w:rPr>
            </w:pPr>
            <w:r>
              <w:rPr>
                <w:rFonts w:eastAsia="맑은 고딕" w:cs="맑은 고딕"/>
                <w:sz w:val="18"/>
                <w:lang w:eastAsia="ko-KR"/>
              </w:rPr>
              <w:t xml:space="preserve">BGM·SFX </w:t>
            </w:r>
            <w:r>
              <w:rPr>
                <w:rFonts w:eastAsia="맑은 고딕" w:cs="맑은 고딕"/>
                <w:sz w:val="18"/>
                <w:lang w:eastAsia="ko-KR"/>
              </w:rPr>
              <w:t>채널</w:t>
            </w:r>
            <w:r>
              <w:rPr>
                <w:rFonts w:eastAsia="맑은 고딕" w:cs="맑은 고딕"/>
                <w:sz w:val="18"/>
                <w:lang w:eastAsia="ko-KR"/>
              </w:rPr>
              <w:t xml:space="preserve">, </w:t>
            </w:r>
            <w:r>
              <w:rPr>
                <w:rFonts w:eastAsia="맑은 고딕" w:cs="맑은 고딕"/>
                <w:sz w:val="18"/>
                <w:lang w:eastAsia="ko-KR"/>
              </w:rPr>
              <w:t>재생</w:t>
            </w:r>
            <w:r>
              <w:rPr>
                <w:rFonts w:eastAsia="맑은 고딕" w:cs="맑은 고딕"/>
                <w:sz w:val="18"/>
                <w:lang w:eastAsia="ko-KR"/>
              </w:rPr>
              <w:t>·</w:t>
            </w:r>
            <w:r>
              <w:rPr>
                <w:rFonts w:eastAsia="맑은 고딕" w:cs="맑은 고딕"/>
                <w:sz w:val="18"/>
                <w:lang w:eastAsia="ko-KR"/>
              </w:rPr>
              <w:t>정지</w:t>
            </w:r>
            <w:r>
              <w:rPr>
                <w:rFonts w:eastAsia="맑은 고딕" w:cs="맑은 고딕"/>
                <w:sz w:val="18"/>
                <w:lang w:eastAsia="ko-KR"/>
              </w:rPr>
              <w:t xml:space="preserve">, </w:t>
            </w:r>
            <w:r>
              <w:rPr>
                <w:rFonts w:eastAsia="맑은 고딕" w:cs="맑은 고딕"/>
                <w:sz w:val="18"/>
                <w:lang w:eastAsia="ko-KR"/>
              </w:rPr>
              <w:t>풀</w:t>
            </w:r>
            <w:r>
              <w:rPr>
                <w:rFonts w:eastAsia="맑은 고딕" w:cs="맑은 고딕"/>
                <w:sz w:val="18"/>
                <w:lang w:eastAsia="ko-KR"/>
              </w:rPr>
              <w:t xml:space="preserve"> </w:t>
            </w:r>
            <w:r>
              <w:rPr>
                <w:rFonts w:eastAsia="맑은 고딕" w:cs="맑은 고딕"/>
                <w:sz w:val="18"/>
                <w:lang w:eastAsia="ko-KR"/>
              </w:rPr>
              <w:t>반환과</w:t>
            </w:r>
            <w:r>
              <w:rPr>
                <w:rFonts w:eastAsia="맑은 고딕" w:cs="맑은 고딕"/>
                <w:sz w:val="18"/>
                <w:lang w:eastAsia="ko-KR"/>
              </w:rPr>
              <w:t xml:space="preserve"> </w:t>
            </w:r>
            <w:r>
              <w:rPr>
                <w:rFonts w:eastAsia="맑은 고딕" w:cs="맑은 고딕"/>
                <w:sz w:val="18"/>
                <w:lang w:eastAsia="ko-KR"/>
              </w:rPr>
              <w:t>볼륨</w:t>
            </w:r>
          </w:p>
        </w:tc>
      </w:tr>
    </w:tbl>
    <w:p w14:paraId="272CB297" w14:textId="77777777" w:rsidR="005F36DC" w:rsidRDefault="005F36DC">
      <w:pPr>
        <w:spacing w:after="80" w:line="20" w:lineRule="exact"/>
        <w:rPr>
          <w:lang w:eastAsia="ko-KR"/>
        </w:rPr>
      </w:pPr>
    </w:p>
    <w:p w14:paraId="78CC116F"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 xml:space="preserve">11. </w:t>
      </w:r>
      <w:r>
        <w:rPr>
          <w:rFonts w:ascii="맑은 고딕" w:eastAsia="맑은 고딕" w:hAnsi="맑은 고딕" w:cs="맑은 고딕"/>
          <w:color w:val="234F70"/>
          <w:sz w:val="29"/>
          <w:lang w:eastAsia="ko-KR"/>
        </w:rPr>
        <w:t>출처</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및</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권리</w:t>
      </w:r>
      <w:r>
        <w:rPr>
          <w:rFonts w:ascii="맑은 고딕" w:eastAsia="맑은 고딕" w:hAnsi="맑은 고딕" w:cs="맑은 고딕"/>
          <w:color w:val="234F70"/>
          <w:sz w:val="29"/>
          <w:lang w:eastAsia="ko-KR"/>
        </w:rPr>
        <w:t xml:space="preserve"> </w:t>
      </w:r>
      <w:r>
        <w:rPr>
          <w:rFonts w:ascii="맑은 고딕" w:eastAsia="맑은 고딕" w:hAnsi="맑은 고딕" w:cs="맑은 고딕"/>
          <w:color w:val="234F70"/>
          <w:sz w:val="29"/>
          <w:lang w:eastAsia="ko-KR"/>
        </w:rPr>
        <w:t>확인</w:t>
      </w:r>
    </w:p>
    <w:p w14:paraId="47C5D393"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 xml:space="preserve">11.1 </w:t>
      </w:r>
      <w:r>
        <w:rPr>
          <w:rFonts w:ascii="맑은 고딕" w:eastAsia="맑은 고딕" w:hAnsi="맑은 고딕" w:cs="맑은 고딕"/>
          <w:color w:val="2F6F68"/>
          <w:sz w:val="24"/>
          <w:lang w:eastAsia="ko-KR"/>
        </w:rPr>
        <w:t>공식</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문서와</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참고</w:t>
      </w:r>
      <w:r>
        <w:rPr>
          <w:rFonts w:ascii="맑은 고딕" w:eastAsia="맑은 고딕" w:hAnsi="맑은 고딕" w:cs="맑은 고딕"/>
          <w:color w:val="2F6F68"/>
          <w:sz w:val="24"/>
          <w:lang w:eastAsia="ko-KR"/>
        </w:rPr>
        <w:t xml:space="preserve"> </w:t>
      </w:r>
      <w:r>
        <w:rPr>
          <w:rFonts w:ascii="맑은 고딕" w:eastAsia="맑은 고딕" w:hAnsi="맑은 고딕" w:cs="맑은 고딕"/>
          <w:color w:val="2F6F68"/>
          <w:sz w:val="24"/>
          <w:lang w:eastAsia="ko-KR"/>
        </w:rPr>
        <w:t>자료</w:t>
      </w:r>
    </w:p>
    <w:p w14:paraId="0B5278CF" w14:textId="77777777" w:rsidR="005F36DC" w:rsidRDefault="00B272DD">
      <w:pPr>
        <w:spacing w:after="80" w:line="284" w:lineRule="exact"/>
        <w:ind w:left="280" w:hanging="200"/>
        <w:rPr>
          <w:lang w:eastAsia="ko-KR"/>
        </w:rPr>
      </w:pPr>
      <w:r>
        <w:rPr>
          <w:rFonts w:eastAsia="맑은 고딕" w:cs="맑은 고딕"/>
          <w:lang w:eastAsia="ko-KR"/>
        </w:rPr>
        <w:t xml:space="preserve">• Unity 6000.3.10f1 </w:t>
      </w:r>
      <w:r>
        <w:rPr>
          <w:rFonts w:eastAsia="맑은 고딕" w:cs="맑은 고딕"/>
          <w:lang w:eastAsia="ko-KR"/>
        </w:rPr>
        <w:t>공식</w:t>
      </w:r>
      <w:r>
        <w:rPr>
          <w:rFonts w:eastAsia="맑은 고딕" w:cs="맑은 고딕"/>
          <w:lang w:eastAsia="ko-KR"/>
        </w:rPr>
        <w:t xml:space="preserve"> </w:t>
      </w:r>
      <w:r>
        <w:rPr>
          <w:rFonts w:eastAsia="맑은 고딕" w:cs="맑은 고딕"/>
          <w:lang w:eastAsia="ko-KR"/>
        </w:rPr>
        <w:t>문서와</w:t>
      </w:r>
      <w:r>
        <w:rPr>
          <w:rFonts w:eastAsia="맑은 고딕" w:cs="맑은 고딕"/>
          <w:lang w:eastAsia="ko-KR"/>
        </w:rPr>
        <w:t xml:space="preserve"> </w:t>
      </w:r>
      <w:r>
        <w:rPr>
          <w:rFonts w:eastAsia="맑은 고딕" w:cs="맑은 고딕"/>
          <w:lang w:eastAsia="ko-KR"/>
        </w:rPr>
        <w:t>패키지</w:t>
      </w:r>
      <w:r>
        <w:rPr>
          <w:rFonts w:eastAsia="맑은 고딕" w:cs="맑은 고딕"/>
          <w:lang w:eastAsia="ko-KR"/>
        </w:rPr>
        <w:t xml:space="preserve"> </w:t>
      </w:r>
      <w:r>
        <w:rPr>
          <w:rFonts w:eastAsia="맑은 고딕" w:cs="맑은 고딕"/>
          <w:lang w:eastAsia="ko-KR"/>
        </w:rPr>
        <w:t>문서</w:t>
      </w:r>
    </w:p>
    <w:p w14:paraId="75F15ED5" w14:textId="77777777" w:rsidR="005F36DC" w:rsidRDefault="00B272DD">
      <w:pPr>
        <w:spacing w:after="80" w:line="284" w:lineRule="exact"/>
        <w:ind w:left="280" w:hanging="200"/>
      </w:pPr>
      <w:r>
        <w:rPr>
          <w:rFonts w:eastAsia="맑은 고딕" w:cs="맑은 고딕"/>
        </w:rPr>
        <w:t xml:space="preserve">• OpenAI </w:t>
      </w:r>
      <w:r>
        <w:rPr>
          <w:rFonts w:eastAsia="맑은 고딕" w:cs="맑은 고딕"/>
        </w:rPr>
        <w:t>문서</w:t>
      </w:r>
      <w:r>
        <w:rPr>
          <w:rFonts w:eastAsia="맑은 고딕" w:cs="맑은 고딕"/>
        </w:rPr>
        <w:t xml:space="preserve">: MCP, Skill, AGENTS.md </w:t>
      </w:r>
      <w:r>
        <w:rPr>
          <w:rFonts w:eastAsia="맑은 고딕" w:cs="맑은 고딕"/>
        </w:rPr>
        <w:t>지침</w:t>
      </w:r>
      <w:r>
        <w:rPr>
          <w:rFonts w:eastAsia="맑은 고딕" w:cs="맑은 고딕"/>
        </w:rPr>
        <w:t xml:space="preserve"> </w:t>
      </w:r>
      <w:r>
        <w:rPr>
          <w:rFonts w:eastAsia="맑은 고딕" w:cs="맑은 고딕"/>
        </w:rPr>
        <w:t>체계</w:t>
      </w:r>
      <w:r>
        <w:rPr>
          <w:rFonts w:eastAsia="맑은 고딕" w:cs="맑은 고딕"/>
        </w:rPr>
        <w:t xml:space="preserve"> </w:t>
      </w:r>
      <w:r>
        <w:rPr>
          <w:rFonts w:eastAsia="맑은 고딕" w:cs="맑은 고딕"/>
        </w:rPr>
        <w:t>확인</w:t>
      </w:r>
    </w:p>
    <w:p w14:paraId="47D01614" w14:textId="77777777" w:rsidR="005F36DC" w:rsidRDefault="00B272DD">
      <w:pPr>
        <w:spacing w:after="80" w:line="284" w:lineRule="exact"/>
        <w:ind w:left="280" w:hanging="200"/>
      </w:pPr>
      <w:r>
        <w:rPr>
          <w:rFonts w:eastAsia="맑은 고딕" w:cs="맑은 고딕"/>
        </w:rPr>
        <w:t xml:space="preserve">• NASA Product Verification, SLS Green Run, Artemis Program </w:t>
      </w:r>
      <w:r>
        <w:rPr>
          <w:rFonts w:eastAsia="맑은 고딕" w:cs="맑은 고딕"/>
        </w:rPr>
        <w:t>자료</w:t>
      </w:r>
      <w:r>
        <w:rPr>
          <w:rFonts w:eastAsia="맑은 고딕" w:cs="맑은 고딕"/>
        </w:rPr>
        <w:t xml:space="preserve">: </w:t>
      </w:r>
      <w:r>
        <w:rPr>
          <w:rFonts w:eastAsia="맑은 고딕" w:cs="맑은 고딕"/>
        </w:rPr>
        <w:t>미션</w:t>
      </w:r>
      <w:r>
        <w:rPr>
          <w:rFonts w:eastAsia="맑은 고딕" w:cs="맑은 고딕"/>
        </w:rPr>
        <w:t xml:space="preserve"> </w:t>
      </w:r>
      <w:r>
        <w:rPr>
          <w:rFonts w:eastAsia="맑은 고딕" w:cs="맑은 고딕"/>
        </w:rPr>
        <w:t>단계</w:t>
      </w:r>
      <w:r>
        <w:rPr>
          <w:rFonts w:eastAsia="맑은 고딕" w:cs="맑은 고딕"/>
        </w:rPr>
        <w:t xml:space="preserve"> </w:t>
      </w:r>
      <w:r>
        <w:rPr>
          <w:rFonts w:eastAsia="맑은 고딕" w:cs="맑은 고딕"/>
        </w:rPr>
        <w:t>감각</w:t>
      </w:r>
      <w:r>
        <w:rPr>
          <w:rFonts w:eastAsia="맑은 고딕" w:cs="맑은 고딕"/>
        </w:rPr>
        <w:t xml:space="preserve"> </w:t>
      </w:r>
      <w:r>
        <w:rPr>
          <w:rFonts w:eastAsia="맑은 고딕" w:cs="맑은 고딕"/>
        </w:rPr>
        <w:t>참고</w:t>
      </w:r>
    </w:p>
    <w:p w14:paraId="14EBCB1E" w14:textId="77777777" w:rsidR="005F36DC" w:rsidRDefault="00B272DD">
      <w:pPr>
        <w:pStyle w:val="21"/>
        <w:spacing w:before="180" w:after="160" w:line="340" w:lineRule="exact"/>
      </w:pPr>
      <w:r>
        <w:rPr>
          <w:rFonts w:ascii="맑은 고딕" w:eastAsia="맑은 고딕" w:hAnsi="맑은 고딕" w:cs="맑은 고딕"/>
          <w:color w:val="2F6F68"/>
          <w:sz w:val="24"/>
        </w:rPr>
        <w:t xml:space="preserve">11.2 </w:t>
      </w:r>
      <w:r>
        <w:rPr>
          <w:rFonts w:ascii="맑은 고딕" w:eastAsia="맑은 고딕" w:hAnsi="맑은 고딕" w:cs="맑은 고딕"/>
          <w:color w:val="2F6F68"/>
          <w:sz w:val="24"/>
        </w:rPr>
        <w:t>오픈소스</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및</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외부</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패키지</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3000"/>
        <w:gridCol w:w="3500"/>
        <w:gridCol w:w="3138"/>
      </w:tblGrid>
      <w:tr w:rsidR="005F36DC" w14:paraId="6CC42DB3" w14:textId="77777777">
        <w:trPr>
          <w:cantSplit/>
          <w:tblHeader/>
        </w:trPr>
        <w:tc>
          <w:tcPr>
            <w:tcW w:w="3000" w:type="dxa"/>
            <w:shd w:val="clear" w:color="auto" w:fill="EDF3F1"/>
          </w:tcPr>
          <w:p w14:paraId="34DC0D2C" w14:textId="77777777" w:rsidR="005F36DC" w:rsidRDefault="00B272DD">
            <w:pPr>
              <w:spacing w:after="0" w:line="268" w:lineRule="exact"/>
              <w:jc w:val="center"/>
            </w:pPr>
            <w:r>
              <w:rPr>
                <w:rFonts w:eastAsia="맑은 고딕" w:cs="맑은 고딕"/>
                <w:b/>
                <w:color w:val="2B5D59"/>
                <w:sz w:val="18"/>
              </w:rPr>
              <w:t>도구</w:t>
            </w:r>
          </w:p>
        </w:tc>
        <w:tc>
          <w:tcPr>
            <w:tcW w:w="3500" w:type="dxa"/>
            <w:shd w:val="clear" w:color="auto" w:fill="EDF3F1"/>
          </w:tcPr>
          <w:p w14:paraId="78F23190" w14:textId="77777777" w:rsidR="005F36DC" w:rsidRDefault="00B272DD">
            <w:pPr>
              <w:spacing w:after="0" w:line="268" w:lineRule="exact"/>
              <w:jc w:val="center"/>
            </w:pPr>
            <w:r>
              <w:rPr>
                <w:rFonts w:eastAsia="맑은 고딕" w:cs="맑은 고딕"/>
                <w:b/>
                <w:color w:val="2B5D59"/>
                <w:sz w:val="18"/>
              </w:rPr>
              <w:t>출처</w:t>
            </w:r>
          </w:p>
        </w:tc>
        <w:tc>
          <w:tcPr>
            <w:tcW w:w="3138" w:type="dxa"/>
            <w:shd w:val="clear" w:color="auto" w:fill="EDF3F1"/>
          </w:tcPr>
          <w:p w14:paraId="7E6466AE" w14:textId="77777777" w:rsidR="005F36DC" w:rsidRDefault="00B272DD">
            <w:pPr>
              <w:spacing w:after="0" w:line="268" w:lineRule="exact"/>
              <w:jc w:val="center"/>
            </w:pPr>
            <w:r>
              <w:rPr>
                <w:rFonts w:eastAsia="맑은 고딕" w:cs="맑은 고딕"/>
                <w:b/>
                <w:color w:val="2B5D59"/>
                <w:sz w:val="18"/>
              </w:rPr>
              <w:t>비고</w:t>
            </w:r>
          </w:p>
        </w:tc>
      </w:tr>
      <w:tr w:rsidR="005F36DC" w14:paraId="58C1EED8" w14:textId="77777777">
        <w:trPr>
          <w:cantSplit/>
        </w:trPr>
        <w:tc>
          <w:tcPr>
            <w:tcW w:w="3000" w:type="dxa"/>
          </w:tcPr>
          <w:p w14:paraId="3D1A1C0C" w14:textId="77777777" w:rsidR="005F36DC" w:rsidRDefault="00B272DD">
            <w:pPr>
              <w:spacing w:after="0" w:line="268" w:lineRule="exact"/>
            </w:pPr>
            <w:r>
              <w:rPr>
                <w:rFonts w:eastAsia="맑은 고딕" w:cs="맑은 고딕"/>
                <w:sz w:val="18"/>
              </w:rPr>
              <w:t>MCP for Unity</w:t>
            </w:r>
          </w:p>
        </w:tc>
        <w:tc>
          <w:tcPr>
            <w:tcW w:w="3500" w:type="dxa"/>
          </w:tcPr>
          <w:p w14:paraId="2DB2C11E" w14:textId="77777777" w:rsidR="005F36DC" w:rsidRDefault="00B272DD">
            <w:pPr>
              <w:spacing w:after="0" w:line="268" w:lineRule="exact"/>
            </w:pPr>
            <w:r>
              <w:rPr>
                <w:rFonts w:eastAsia="맑은 고딕" w:cs="맑은 고딕"/>
                <w:sz w:val="18"/>
              </w:rPr>
              <w:t>CoplayDev/unity-mcp</w:t>
            </w:r>
          </w:p>
        </w:tc>
        <w:tc>
          <w:tcPr>
            <w:tcW w:w="3138" w:type="dxa"/>
          </w:tcPr>
          <w:p w14:paraId="3DA75DB0" w14:textId="77777777" w:rsidR="005F36DC" w:rsidRDefault="00B272DD">
            <w:pPr>
              <w:spacing w:after="0" w:line="268" w:lineRule="exact"/>
            </w:pPr>
            <w:r>
              <w:rPr>
                <w:rFonts w:eastAsia="맑은 고딕" w:cs="맑은 고딕"/>
                <w:sz w:val="18"/>
              </w:rPr>
              <w:t xml:space="preserve">Unity Editor </w:t>
            </w:r>
            <w:r>
              <w:rPr>
                <w:rFonts w:eastAsia="맑은 고딕" w:cs="맑은 고딕"/>
                <w:sz w:val="18"/>
              </w:rPr>
              <w:t>연결</w:t>
            </w:r>
          </w:p>
        </w:tc>
      </w:tr>
      <w:tr w:rsidR="005F36DC" w14:paraId="2716DC03" w14:textId="77777777">
        <w:trPr>
          <w:cantSplit/>
        </w:trPr>
        <w:tc>
          <w:tcPr>
            <w:tcW w:w="3000" w:type="dxa"/>
          </w:tcPr>
          <w:p w14:paraId="22F4C05E" w14:textId="77777777" w:rsidR="005F36DC" w:rsidRDefault="00B272DD">
            <w:pPr>
              <w:spacing w:after="0" w:line="268" w:lineRule="exact"/>
            </w:pPr>
            <w:r>
              <w:rPr>
                <w:rFonts w:eastAsia="맑은 고딕" w:cs="맑은 고딕"/>
                <w:sz w:val="18"/>
              </w:rPr>
              <w:t>Context7</w:t>
            </w:r>
          </w:p>
        </w:tc>
        <w:tc>
          <w:tcPr>
            <w:tcW w:w="3500" w:type="dxa"/>
          </w:tcPr>
          <w:p w14:paraId="22849F35" w14:textId="77777777" w:rsidR="005F36DC" w:rsidRDefault="00B272DD">
            <w:pPr>
              <w:spacing w:after="0" w:line="268" w:lineRule="exact"/>
            </w:pPr>
            <w:r>
              <w:rPr>
                <w:rFonts w:eastAsia="맑은 고딕" w:cs="맑은 고딕"/>
                <w:sz w:val="18"/>
              </w:rPr>
              <w:t>upstash/context7</w:t>
            </w:r>
          </w:p>
        </w:tc>
        <w:tc>
          <w:tcPr>
            <w:tcW w:w="3138" w:type="dxa"/>
          </w:tcPr>
          <w:p w14:paraId="54DC6B8D" w14:textId="77777777" w:rsidR="005F36DC" w:rsidRDefault="00B272DD">
            <w:pPr>
              <w:spacing w:after="0" w:line="268" w:lineRule="exact"/>
            </w:pPr>
            <w:r>
              <w:rPr>
                <w:rFonts w:eastAsia="맑은 고딕" w:cs="맑은 고딕"/>
                <w:sz w:val="18"/>
              </w:rPr>
              <w:t>버전별</w:t>
            </w:r>
            <w:r>
              <w:rPr>
                <w:rFonts w:eastAsia="맑은 고딕" w:cs="맑은 고딕"/>
                <w:sz w:val="18"/>
              </w:rPr>
              <w:t xml:space="preserve"> </w:t>
            </w:r>
            <w:r>
              <w:rPr>
                <w:rFonts w:eastAsia="맑은 고딕" w:cs="맑은 고딕"/>
                <w:sz w:val="18"/>
              </w:rPr>
              <w:t>문서</w:t>
            </w:r>
            <w:r>
              <w:rPr>
                <w:rFonts w:eastAsia="맑은 고딕" w:cs="맑은 고딕"/>
                <w:sz w:val="18"/>
              </w:rPr>
              <w:t xml:space="preserve"> </w:t>
            </w:r>
            <w:r>
              <w:rPr>
                <w:rFonts w:eastAsia="맑은 고딕" w:cs="맑은 고딕"/>
                <w:sz w:val="18"/>
              </w:rPr>
              <w:t>조회</w:t>
            </w:r>
          </w:p>
        </w:tc>
      </w:tr>
      <w:tr w:rsidR="005F36DC" w14:paraId="320EA55B" w14:textId="77777777">
        <w:trPr>
          <w:cantSplit/>
        </w:trPr>
        <w:tc>
          <w:tcPr>
            <w:tcW w:w="3000" w:type="dxa"/>
          </w:tcPr>
          <w:p w14:paraId="3303261F" w14:textId="77777777" w:rsidR="005F36DC" w:rsidRDefault="00B272DD">
            <w:pPr>
              <w:spacing w:after="0" w:line="268" w:lineRule="exact"/>
            </w:pPr>
            <w:r>
              <w:rPr>
                <w:rFonts w:eastAsia="맑은 고딕" w:cs="맑은 고딕"/>
                <w:sz w:val="18"/>
              </w:rPr>
              <w:t>DOTween</w:t>
            </w:r>
          </w:p>
        </w:tc>
        <w:tc>
          <w:tcPr>
            <w:tcW w:w="3500" w:type="dxa"/>
          </w:tcPr>
          <w:p w14:paraId="1ADA5499" w14:textId="77777777" w:rsidR="005F36DC" w:rsidRDefault="00B272DD">
            <w:pPr>
              <w:spacing w:after="0" w:line="268" w:lineRule="exact"/>
            </w:pPr>
            <w:r>
              <w:rPr>
                <w:rFonts w:eastAsia="맑은 고딕" w:cs="맑은 고딕"/>
                <w:sz w:val="18"/>
              </w:rPr>
              <w:t>Demigiant</w:t>
            </w:r>
          </w:p>
        </w:tc>
        <w:tc>
          <w:tcPr>
            <w:tcW w:w="3138" w:type="dxa"/>
          </w:tcPr>
          <w:p w14:paraId="44EC232F" w14:textId="77777777" w:rsidR="005F36DC" w:rsidRDefault="00B272DD">
            <w:pPr>
              <w:spacing w:after="0" w:line="268" w:lineRule="exact"/>
            </w:pPr>
            <w:r>
              <w:rPr>
                <w:rFonts w:eastAsia="맑은 고딕" w:cs="맑은 고딕"/>
                <w:sz w:val="18"/>
              </w:rPr>
              <w:t>트윈</w:t>
            </w:r>
            <w:r>
              <w:rPr>
                <w:rFonts w:eastAsia="맑은 고딕" w:cs="맑은 고딕"/>
                <w:sz w:val="18"/>
              </w:rPr>
              <w:t xml:space="preserve"> </w:t>
            </w:r>
            <w:r>
              <w:rPr>
                <w:rFonts w:eastAsia="맑은 고딕" w:cs="맑은 고딕"/>
                <w:sz w:val="18"/>
              </w:rPr>
              <w:t>보조</w:t>
            </w:r>
            <w:r>
              <w:rPr>
                <w:rFonts w:eastAsia="맑은 고딕" w:cs="맑은 고딕"/>
                <w:sz w:val="18"/>
              </w:rPr>
              <w:t xml:space="preserve"> </w:t>
            </w:r>
            <w:r>
              <w:rPr>
                <w:rFonts w:eastAsia="맑은 고딕" w:cs="맑은 고딕"/>
                <w:sz w:val="18"/>
              </w:rPr>
              <w:t>패키지</w:t>
            </w:r>
          </w:p>
        </w:tc>
      </w:tr>
      <w:tr w:rsidR="005F36DC" w14:paraId="04699F1B" w14:textId="77777777">
        <w:trPr>
          <w:cantSplit/>
        </w:trPr>
        <w:tc>
          <w:tcPr>
            <w:tcW w:w="3000" w:type="dxa"/>
          </w:tcPr>
          <w:p w14:paraId="76EA6162" w14:textId="77777777" w:rsidR="005F36DC" w:rsidRDefault="00B272DD">
            <w:pPr>
              <w:spacing w:after="0" w:line="268" w:lineRule="exact"/>
            </w:pPr>
            <w:r>
              <w:rPr>
                <w:rFonts w:eastAsia="맑은 고딕" w:cs="맑은 고딕"/>
                <w:sz w:val="18"/>
              </w:rPr>
              <w:t>Steam Audio</w:t>
            </w:r>
          </w:p>
        </w:tc>
        <w:tc>
          <w:tcPr>
            <w:tcW w:w="3500" w:type="dxa"/>
          </w:tcPr>
          <w:p w14:paraId="18A6D7D4" w14:textId="77777777" w:rsidR="005F36DC" w:rsidRDefault="00B272DD">
            <w:pPr>
              <w:spacing w:after="0" w:line="268" w:lineRule="exact"/>
            </w:pPr>
            <w:r>
              <w:rPr>
                <w:rFonts w:eastAsia="맑은 고딕" w:cs="맑은 고딕"/>
                <w:sz w:val="18"/>
              </w:rPr>
              <w:t>Valve</w:t>
            </w:r>
          </w:p>
        </w:tc>
        <w:tc>
          <w:tcPr>
            <w:tcW w:w="3138" w:type="dxa"/>
          </w:tcPr>
          <w:p w14:paraId="53B290CB" w14:textId="77777777" w:rsidR="005F36DC" w:rsidRDefault="00B272DD">
            <w:pPr>
              <w:spacing w:after="0" w:line="268" w:lineRule="exact"/>
            </w:pPr>
            <w:r>
              <w:rPr>
                <w:rFonts w:eastAsia="맑은 고딕" w:cs="맑은 고딕"/>
                <w:sz w:val="18"/>
              </w:rPr>
              <w:t>오디오</w:t>
            </w:r>
            <w:r>
              <w:rPr>
                <w:rFonts w:eastAsia="맑은 고딕" w:cs="맑은 고딕"/>
                <w:sz w:val="18"/>
              </w:rPr>
              <w:t xml:space="preserve"> </w:t>
            </w:r>
            <w:r>
              <w:rPr>
                <w:rFonts w:eastAsia="맑은 고딕" w:cs="맑은 고딕"/>
                <w:sz w:val="18"/>
              </w:rPr>
              <w:t>공간화</w:t>
            </w:r>
            <w:r>
              <w:rPr>
                <w:rFonts w:eastAsia="맑은 고딕" w:cs="맑은 고딕"/>
                <w:sz w:val="18"/>
              </w:rPr>
              <w:t xml:space="preserve"> </w:t>
            </w:r>
            <w:r>
              <w:rPr>
                <w:rFonts w:eastAsia="맑은 고딕" w:cs="맑은 고딕"/>
                <w:sz w:val="18"/>
              </w:rPr>
              <w:t>패키지</w:t>
            </w:r>
          </w:p>
        </w:tc>
      </w:tr>
      <w:tr w:rsidR="005F36DC" w14:paraId="0D41A019" w14:textId="77777777">
        <w:trPr>
          <w:cantSplit/>
        </w:trPr>
        <w:tc>
          <w:tcPr>
            <w:tcW w:w="3000" w:type="dxa"/>
          </w:tcPr>
          <w:p w14:paraId="63097CBD" w14:textId="77777777" w:rsidR="005F36DC" w:rsidRDefault="00B272DD">
            <w:pPr>
              <w:spacing w:after="0" w:line="268" w:lineRule="exact"/>
            </w:pPr>
            <w:r>
              <w:rPr>
                <w:rFonts w:eastAsia="맑은 고딕" w:cs="맑은 고딕"/>
                <w:sz w:val="18"/>
              </w:rPr>
              <w:t>LWGUI</w:t>
            </w:r>
          </w:p>
        </w:tc>
        <w:tc>
          <w:tcPr>
            <w:tcW w:w="3500" w:type="dxa"/>
          </w:tcPr>
          <w:p w14:paraId="7E0345C2" w14:textId="77777777" w:rsidR="005F36DC" w:rsidRDefault="00B272DD">
            <w:pPr>
              <w:spacing w:after="0" w:line="268" w:lineRule="exact"/>
            </w:pPr>
            <w:r>
              <w:rPr>
                <w:rFonts w:eastAsia="맑은 고딕" w:cs="맑은 고딕"/>
                <w:sz w:val="18"/>
              </w:rPr>
              <w:t>JasonMa0012/LWGUI</w:t>
            </w:r>
          </w:p>
        </w:tc>
        <w:tc>
          <w:tcPr>
            <w:tcW w:w="3138" w:type="dxa"/>
          </w:tcPr>
          <w:p w14:paraId="5E982148" w14:textId="77777777" w:rsidR="005F36DC" w:rsidRDefault="00B272DD">
            <w:pPr>
              <w:spacing w:after="0" w:line="268" w:lineRule="exact"/>
            </w:pPr>
            <w:r>
              <w:rPr>
                <w:rFonts w:eastAsia="맑은 고딕" w:cs="맑은 고딕"/>
                <w:sz w:val="18"/>
              </w:rPr>
              <w:t xml:space="preserve">Shader GUI </w:t>
            </w:r>
            <w:r>
              <w:rPr>
                <w:rFonts w:eastAsia="맑은 고딕" w:cs="맑은 고딕"/>
                <w:sz w:val="18"/>
              </w:rPr>
              <w:t>보조</w:t>
            </w:r>
          </w:p>
        </w:tc>
      </w:tr>
    </w:tbl>
    <w:p w14:paraId="29A7A9DD" w14:textId="77777777" w:rsidR="005F36DC" w:rsidRDefault="005F36DC">
      <w:pPr>
        <w:spacing w:after="80" w:line="20" w:lineRule="exact"/>
      </w:pPr>
    </w:p>
    <w:p w14:paraId="202C4167" w14:textId="77777777" w:rsidR="005F36DC" w:rsidRDefault="00B272DD">
      <w:pPr>
        <w:pStyle w:val="21"/>
        <w:spacing w:before="180" w:after="160" w:line="340" w:lineRule="exact"/>
      </w:pPr>
      <w:r>
        <w:rPr>
          <w:rFonts w:ascii="맑은 고딕" w:eastAsia="맑은 고딕" w:hAnsi="맑은 고딕" w:cs="맑은 고딕"/>
          <w:color w:val="2F6F68"/>
          <w:sz w:val="24"/>
        </w:rPr>
        <w:t xml:space="preserve">11.3 </w:t>
      </w:r>
      <w:r>
        <w:rPr>
          <w:rFonts w:ascii="맑은 고딕" w:eastAsia="맑은 고딕" w:hAnsi="맑은 고딕" w:cs="맑은 고딕"/>
          <w:color w:val="2F6F68"/>
          <w:sz w:val="24"/>
        </w:rPr>
        <w:t>외부</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생성형</w:t>
      </w:r>
      <w:r>
        <w:rPr>
          <w:rFonts w:ascii="맑은 고딕" w:eastAsia="맑은 고딕" w:hAnsi="맑은 고딕" w:cs="맑은 고딕"/>
          <w:color w:val="2F6F68"/>
          <w:sz w:val="24"/>
        </w:rPr>
        <w:t xml:space="preserve"> AI </w:t>
      </w:r>
      <w:r>
        <w:rPr>
          <w:rFonts w:ascii="맑은 고딕" w:eastAsia="맑은 고딕" w:hAnsi="맑은 고딕" w:cs="맑은 고딕"/>
          <w:color w:val="2F6F68"/>
          <w:sz w:val="24"/>
        </w:rPr>
        <w:t>서비스</w:t>
      </w:r>
    </w:p>
    <w:p w14:paraId="5CD5D625" w14:textId="77777777" w:rsidR="005F36DC" w:rsidRDefault="00B272DD">
      <w:pPr>
        <w:rPr>
          <w:lang w:eastAsia="ko-KR"/>
        </w:rPr>
      </w:pPr>
      <w:r>
        <w:rPr>
          <w:rFonts w:eastAsia="맑은 고딕" w:cs="맑은 고딕"/>
          <w:lang w:eastAsia="ko-KR"/>
        </w:rPr>
        <w:t>외부 생성형 AI 서비스의 사용 여부는 실제 제작 기록으로 확인한다. Gemini, Suno AI 등의 사용을 저장소 구조만으로 단정하지 않는다. 사용이 확인된 서비스에 한해 요금제, 생성물 이용 조건과 적용 자산을 명시한다.</w:t>
      </w:r>
    </w:p>
    <w:p w14:paraId="12853F75" w14:textId="77777777" w:rsidR="005F36DC" w:rsidRDefault="00B272DD">
      <w:pPr>
        <w:pStyle w:val="21"/>
        <w:spacing w:before="180" w:after="160" w:line="340" w:lineRule="exact"/>
      </w:pPr>
      <w:r>
        <w:rPr>
          <w:rFonts w:ascii="맑은 고딕" w:eastAsia="맑은 고딕" w:hAnsi="맑은 고딕" w:cs="맑은 고딕"/>
          <w:color w:val="2F6F68"/>
          <w:sz w:val="24"/>
        </w:rPr>
        <w:t xml:space="preserve">11.4 </w:t>
      </w:r>
      <w:r>
        <w:rPr>
          <w:rFonts w:ascii="맑은 고딕" w:eastAsia="맑은 고딕" w:hAnsi="맑은 고딕" w:cs="맑은 고딕"/>
          <w:color w:val="2F6F68"/>
          <w:sz w:val="24"/>
        </w:rPr>
        <w:t>제출</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전</w:t>
      </w:r>
      <w:r>
        <w:rPr>
          <w:rFonts w:ascii="맑은 고딕" w:eastAsia="맑은 고딕" w:hAnsi="맑은 고딕" w:cs="맑은 고딕"/>
          <w:color w:val="2F6F68"/>
          <w:sz w:val="24"/>
        </w:rPr>
        <w:t xml:space="preserve"> </w:t>
      </w:r>
      <w:r>
        <w:rPr>
          <w:rFonts w:ascii="맑은 고딕" w:eastAsia="맑은 고딕" w:hAnsi="맑은 고딕" w:cs="맑은 고딕"/>
          <w:color w:val="2F6F68"/>
          <w:sz w:val="24"/>
        </w:rPr>
        <w:t>체크리스트</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1600"/>
        <w:gridCol w:w="2080"/>
        <w:gridCol w:w="3600"/>
        <w:gridCol w:w="2358"/>
      </w:tblGrid>
      <w:tr w:rsidR="005F36DC" w14:paraId="61A8C37C" w14:textId="77777777">
        <w:trPr>
          <w:cantSplit/>
          <w:tblHeader/>
        </w:trPr>
        <w:tc>
          <w:tcPr>
            <w:tcW w:w="1600" w:type="dxa"/>
            <w:shd w:val="clear" w:color="auto" w:fill="EDF3F1"/>
          </w:tcPr>
          <w:p w14:paraId="1CE02234" w14:textId="77777777" w:rsidR="005F36DC" w:rsidRDefault="00B272DD">
            <w:pPr>
              <w:spacing w:after="0" w:line="268" w:lineRule="exact"/>
              <w:jc w:val="center"/>
            </w:pPr>
            <w:r>
              <w:rPr>
                <w:rFonts w:eastAsia="맑은 고딕" w:cs="맑은 고딕"/>
                <w:b/>
                <w:color w:val="2B5D59"/>
                <w:sz w:val="18"/>
              </w:rPr>
              <w:t>자산</w:t>
            </w:r>
            <w:r>
              <w:rPr>
                <w:rFonts w:eastAsia="맑은 고딕" w:cs="맑은 고딕"/>
                <w:b/>
                <w:color w:val="2B5D59"/>
                <w:sz w:val="18"/>
              </w:rPr>
              <w:t>·</w:t>
            </w:r>
            <w:r>
              <w:rPr>
                <w:rFonts w:eastAsia="맑은 고딕" w:cs="맑은 고딕"/>
                <w:b/>
                <w:color w:val="2B5D59"/>
                <w:sz w:val="18"/>
              </w:rPr>
              <w:t>결과</w:t>
            </w:r>
          </w:p>
        </w:tc>
        <w:tc>
          <w:tcPr>
            <w:tcW w:w="2080" w:type="dxa"/>
            <w:shd w:val="clear" w:color="auto" w:fill="EDF3F1"/>
          </w:tcPr>
          <w:p w14:paraId="5D8CEF4B" w14:textId="77777777" w:rsidR="005F36DC" w:rsidRDefault="00B272DD">
            <w:pPr>
              <w:spacing w:after="0" w:line="268" w:lineRule="exact"/>
              <w:jc w:val="center"/>
            </w:pPr>
            <w:r>
              <w:rPr>
                <w:rFonts w:eastAsia="맑은 고딕" w:cs="맑은 고딕"/>
                <w:b/>
                <w:color w:val="2B5D59"/>
                <w:sz w:val="18"/>
              </w:rPr>
              <w:t xml:space="preserve">AI </w:t>
            </w:r>
            <w:r>
              <w:rPr>
                <w:rFonts w:eastAsia="맑은 고딕" w:cs="맑은 고딕"/>
                <w:b/>
                <w:color w:val="2B5D59"/>
                <w:sz w:val="18"/>
              </w:rPr>
              <w:t>활용</w:t>
            </w:r>
          </w:p>
        </w:tc>
        <w:tc>
          <w:tcPr>
            <w:tcW w:w="3600" w:type="dxa"/>
            <w:shd w:val="clear" w:color="auto" w:fill="EDF3F1"/>
          </w:tcPr>
          <w:p w14:paraId="02C4F840" w14:textId="77777777" w:rsidR="005F36DC" w:rsidRDefault="00B272DD">
            <w:pPr>
              <w:spacing w:after="0" w:line="268" w:lineRule="exact"/>
              <w:jc w:val="center"/>
            </w:pPr>
            <w:r>
              <w:rPr>
                <w:rFonts w:eastAsia="맑은 고딕" w:cs="맑은 고딕"/>
                <w:b/>
                <w:color w:val="2B5D59"/>
                <w:sz w:val="18"/>
              </w:rPr>
              <w:t>사람의</w:t>
            </w:r>
            <w:r>
              <w:rPr>
                <w:rFonts w:eastAsia="맑은 고딕" w:cs="맑은 고딕"/>
                <w:b/>
                <w:color w:val="2B5D59"/>
                <w:sz w:val="18"/>
              </w:rPr>
              <w:t xml:space="preserve"> </w:t>
            </w:r>
            <w:r>
              <w:rPr>
                <w:rFonts w:eastAsia="맑은 고딕" w:cs="맑은 고딕"/>
                <w:b/>
                <w:color w:val="2B5D59"/>
                <w:sz w:val="18"/>
              </w:rPr>
              <w:t>후처리</w:t>
            </w:r>
            <w:r>
              <w:rPr>
                <w:rFonts w:eastAsia="맑은 고딕" w:cs="맑은 고딕"/>
                <w:b/>
                <w:color w:val="2B5D59"/>
                <w:sz w:val="18"/>
              </w:rPr>
              <w:t>·</w:t>
            </w:r>
            <w:r>
              <w:rPr>
                <w:rFonts w:eastAsia="맑은 고딕" w:cs="맑은 고딕"/>
                <w:b/>
                <w:color w:val="2B5D59"/>
                <w:sz w:val="18"/>
              </w:rPr>
              <w:t>검증</w:t>
            </w:r>
          </w:p>
        </w:tc>
        <w:tc>
          <w:tcPr>
            <w:tcW w:w="2358" w:type="dxa"/>
            <w:shd w:val="clear" w:color="auto" w:fill="EDF3F1"/>
          </w:tcPr>
          <w:p w14:paraId="59746738" w14:textId="77777777" w:rsidR="005F36DC" w:rsidRDefault="00B272DD">
            <w:pPr>
              <w:spacing w:after="0" w:line="268" w:lineRule="exact"/>
              <w:jc w:val="center"/>
            </w:pPr>
            <w:r>
              <w:rPr>
                <w:rFonts w:eastAsia="맑은 고딕" w:cs="맑은 고딕"/>
                <w:b/>
                <w:color w:val="2B5D59"/>
                <w:sz w:val="18"/>
              </w:rPr>
              <w:t>제출</w:t>
            </w:r>
            <w:r>
              <w:rPr>
                <w:rFonts w:eastAsia="맑은 고딕" w:cs="맑은 고딕"/>
                <w:b/>
                <w:color w:val="2B5D59"/>
                <w:sz w:val="18"/>
              </w:rPr>
              <w:t xml:space="preserve"> </w:t>
            </w:r>
            <w:r>
              <w:rPr>
                <w:rFonts w:eastAsia="맑은 고딕" w:cs="맑은 고딕"/>
                <w:b/>
                <w:color w:val="2B5D59"/>
                <w:sz w:val="18"/>
              </w:rPr>
              <w:t>전</w:t>
            </w:r>
            <w:r>
              <w:rPr>
                <w:rFonts w:eastAsia="맑은 고딕" w:cs="맑은 고딕"/>
                <w:b/>
                <w:color w:val="2B5D59"/>
                <w:sz w:val="18"/>
              </w:rPr>
              <w:t xml:space="preserve"> </w:t>
            </w:r>
            <w:r>
              <w:rPr>
                <w:rFonts w:eastAsia="맑은 고딕" w:cs="맑은 고딕"/>
                <w:b/>
                <w:color w:val="2B5D59"/>
                <w:sz w:val="18"/>
              </w:rPr>
              <w:t>확인</w:t>
            </w:r>
          </w:p>
        </w:tc>
      </w:tr>
      <w:tr w:rsidR="005F36DC" w14:paraId="46C91C09" w14:textId="77777777">
        <w:trPr>
          <w:cantSplit/>
        </w:trPr>
        <w:tc>
          <w:tcPr>
            <w:tcW w:w="1600" w:type="dxa"/>
          </w:tcPr>
          <w:p w14:paraId="22604B5C" w14:textId="77777777" w:rsidR="005F36DC" w:rsidRDefault="00B272DD">
            <w:pPr>
              <w:spacing w:after="0" w:line="268" w:lineRule="exact"/>
            </w:pPr>
            <w:r>
              <w:rPr>
                <w:rFonts w:eastAsia="맑은 고딕" w:cs="맑은 고딕"/>
                <w:sz w:val="18"/>
              </w:rPr>
              <w:t xml:space="preserve">C# </w:t>
            </w:r>
            <w:r>
              <w:rPr>
                <w:rFonts w:eastAsia="맑은 고딕" w:cs="맑은 고딕"/>
                <w:sz w:val="18"/>
              </w:rPr>
              <w:t>코드</w:t>
            </w:r>
          </w:p>
        </w:tc>
        <w:tc>
          <w:tcPr>
            <w:tcW w:w="2080" w:type="dxa"/>
          </w:tcPr>
          <w:p w14:paraId="6337BDB2" w14:textId="77777777" w:rsidR="005F36DC" w:rsidRDefault="00B272DD">
            <w:pPr>
              <w:spacing w:after="0" w:line="268" w:lineRule="exact"/>
            </w:pPr>
            <w:r>
              <w:rPr>
                <w:rFonts w:eastAsia="맑은 고딕" w:cs="맑은 고딕"/>
                <w:sz w:val="18"/>
              </w:rPr>
              <w:t>분석</w:t>
            </w:r>
            <w:r>
              <w:rPr>
                <w:rFonts w:eastAsia="맑은 고딕" w:cs="맑은 고딕"/>
                <w:sz w:val="18"/>
              </w:rPr>
              <w:t xml:space="preserve">, </w:t>
            </w:r>
            <w:r>
              <w:rPr>
                <w:rFonts w:eastAsia="맑은 고딕" w:cs="맑은 고딕"/>
                <w:sz w:val="18"/>
              </w:rPr>
              <w:t>초안</w:t>
            </w:r>
            <w:r>
              <w:rPr>
                <w:rFonts w:eastAsia="맑은 고딕" w:cs="맑은 고딕"/>
                <w:sz w:val="18"/>
              </w:rPr>
              <w:t xml:space="preserve">, </w:t>
            </w:r>
            <w:r>
              <w:rPr>
                <w:rFonts w:eastAsia="맑은 고딕" w:cs="맑은 고딕"/>
                <w:sz w:val="18"/>
              </w:rPr>
              <w:t>수정</w:t>
            </w:r>
            <w:r>
              <w:rPr>
                <w:rFonts w:eastAsia="맑은 고딕" w:cs="맑은 고딕"/>
                <w:sz w:val="18"/>
              </w:rPr>
              <w:t xml:space="preserve"> </w:t>
            </w:r>
            <w:r>
              <w:rPr>
                <w:rFonts w:eastAsia="맑은 고딕" w:cs="맑은 고딕"/>
                <w:sz w:val="18"/>
              </w:rPr>
              <w:t>보조</w:t>
            </w:r>
          </w:p>
        </w:tc>
        <w:tc>
          <w:tcPr>
            <w:tcW w:w="3600" w:type="dxa"/>
          </w:tcPr>
          <w:p w14:paraId="6C75351F" w14:textId="77777777" w:rsidR="005F36DC" w:rsidRDefault="00B272DD">
            <w:pPr>
              <w:spacing w:after="0" w:line="268" w:lineRule="exact"/>
              <w:rPr>
                <w:lang w:eastAsia="ko-KR"/>
              </w:rPr>
            </w:pPr>
            <w:r>
              <w:rPr>
                <w:rFonts w:eastAsia="맑은 고딕" w:cs="맑은 고딕"/>
                <w:sz w:val="18"/>
                <w:lang w:eastAsia="ko-KR"/>
              </w:rPr>
              <w:t>리뷰</w:t>
            </w:r>
            <w:r>
              <w:rPr>
                <w:rFonts w:eastAsia="맑은 고딕" w:cs="맑은 고딕"/>
                <w:sz w:val="18"/>
                <w:lang w:eastAsia="ko-KR"/>
              </w:rPr>
              <w:t xml:space="preserve">, </w:t>
            </w:r>
            <w:r>
              <w:rPr>
                <w:rFonts w:eastAsia="맑은 고딕" w:cs="맑은 고딕"/>
                <w:sz w:val="18"/>
                <w:lang w:eastAsia="ko-KR"/>
              </w:rPr>
              <w:t>컴파일</w:t>
            </w:r>
            <w:r>
              <w:rPr>
                <w:rFonts w:eastAsia="맑은 고딕" w:cs="맑은 고딕"/>
                <w:sz w:val="18"/>
                <w:lang w:eastAsia="ko-KR"/>
              </w:rPr>
              <w:t xml:space="preserve">, </w:t>
            </w:r>
            <w:r>
              <w:rPr>
                <w:rFonts w:eastAsia="맑은 고딕" w:cs="맑은 고딕"/>
                <w:sz w:val="18"/>
                <w:lang w:eastAsia="ko-KR"/>
              </w:rPr>
              <w:t>테스트</w:t>
            </w:r>
            <w:r>
              <w:rPr>
                <w:rFonts w:eastAsia="맑은 고딕" w:cs="맑은 고딕"/>
                <w:sz w:val="18"/>
                <w:lang w:eastAsia="ko-KR"/>
              </w:rPr>
              <w:t xml:space="preserve">, Console </w:t>
            </w:r>
            <w:r>
              <w:rPr>
                <w:rFonts w:eastAsia="맑은 고딕" w:cs="맑은 고딕"/>
                <w:sz w:val="18"/>
                <w:lang w:eastAsia="ko-KR"/>
              </w:rPr>
              <w:t>확인</w:t>
            </w:r>
          </w:p>
        </w:tc>
        <w:tc>
          <w:tcPr>
            <w:tcW w:w="2358" w:type="dxa"/>
          </w:tcPr>
          <w:p w14:paraId="6783CFD5" w14:textId="77777777" w:rsidR="005F36DC" w:rsidRDefault="00B272DD">
            <w:pPr>
              <w:spacing w:after="0" w:line="268" w:lineRule="exact"/>
            </w:pPr>
            <w:r>
              <w:rPr>
                <w:rFonts w:eastAsia="맑은 고딕" w:cs="맑은 고딕"/>
                <w:sz w:val="18"/>
              </w:rPr>
              <w:t>외부</w:t>
            </w:r>
            <w:r>
              <w:rPr>
                <w:rFonts w:eastAsia="맑은 고딕" w:cs="맑은 고딕"/>
                <w:sz w:val="18"/>
              </w:rPr>
              <w:t xml:space="preserve"> </w:t>
            </w:r>
            <w:r>
              <w:rPr>
                <w:rFonts w:eastAsia="맑은 고딕" w:cs="맑은 고딕"/>
                <w:sz w:val="18"/>
              </w:rPr>
              <w:t>코드와</w:t>
            </w:r>
            <w:r>
              <w:rPr>
                <w:rFonts w:eastAsia="맑은 고딕" w:cs="맑은 고딕"/>
                <w:sz w:val="18"/>
              </w:rPr>
              <w:t xml:space="preserve"> </w:t>
            </w:r>
            <w:r>
              <w:rPr>
                <w:rFonts w:eastAsia="맑은 고딕" w:cs="맑은 고딕"/>
                <w:sz w:val="18"/>
              </w:rPr>
              <w:t>라이선스</w:t>
            </w:r>
          </w:p>
        </w:tc>
      </w:tr>
      <w:tr w:rsidR="005F36DC" w14:paraId="18B98DDF" w14:textId="77777777">
        <w:trPr>
          <w:cantSplit/>
        </w:trPr>
        <w:tc>
          <w:tcPr>
            <w:tcW w:w="1600" w:type="dxa"/>
          </w:tcPr>
          <w:p w14:paraId="2C455033" w14:textId="77777777" w:rsidR="005F36DC" w:rsidRDefault="00B272DD">
            <w:pPr>
              <w:spacing w:after="0" w:line="268" w:lineRule="exact"/>
            </w:pPr>
            <w:r>
              <w:rPr>
                <w:rFonts w:eastAsia="맑은 고딕" w:cs="맑은 고딕"/>
                <w:sz w:val="18"/>
              </w:rPr>
              <w:t xml:space="preserve">3D </w:t>
            </w:r>
            <w:r>
              <w:rPr>
                <w:rFonts w:eastAsia="맑은 고딕" w:cs="맑은 고딕"/>
                <w:sz w:val="18"/>
              </w:rPr>
              <w:t>모델</w:t>
            </w:r>
          </w:p>
        </w:tc>
        <w:tc>
          <w:tcPr>
            <w:tcW w:w="2080" w:type="dxa"/>
          </w:tcPr>
          <w:p w14:paraId="7A228094" w14:textId="77777777" w:rsidR="005F36DC" w:rsidRDefault="00B272DD">
            <w:pPr>
              <w:spacing w:after="0" w:line="268" w:lineRule="exact"/>
            </w:pPr>
            <w:r>
              <w:rPr>
                <w:rFonts w:eastAsia="맑은 고딕" w:cs="맑은 고딕"/>
                <w:sz w:val="18"/>
              </w:rPr>
              <w:t>초기</w:t>
            </w:r>
            <w:r>
              <w:rPr>
                <w:rFonts w:eastAsia="맑은 고딕" w:cs="맑은 고딕"/>
                <w:sz w:val="18"/>
              </w:rPr>
              <w:t xml:space="preserve"> </w:t>
            </w:r>
            <w:r>
              <w:rPr>
                <w:rFonts w:eastAsia="맑은 고딕" w:cs="맑은 고딕"/>
                <w:sz w:val="18"/>
              </w:rPr>
              <w:t>모델</w:t>
            </w:r>
            <w:r>
              <w:rPr>
                <w:rFonts w:eastAsia="맑은 고딕" w:cs="맑은 고딕"/>
                <w:sz w:val="18"/>
              </w:rPr>
              <w:t xml:space="preserve"> </w:t>
            </w:r>
            <w:r>
              <w:rPr>
                <w:rFonts w:eastAsia="맑은 고딕" w:cs="맑은 고딕"/>
                <w:sz w:val="18"/>
              </w:rPr>
              <w:t>생성</w:t>
            </w:r>
          </w:p>
        </w:tc>
        <w:tc>
          <w:tcPr>
            <w:tcW w:w="3600" w:type="dxa"/>
          </w:tcPr>
          <w:p w14:paraId="18AB959E" w14:textId="77777777" w:rsidR="005F36DC" w:rsidRDefault="00B272DD">
            <w:pPr>
              <w:spacing w:after="0" w:line="268" w:lineRule="exact"/>
            </w:pPr>
            <w:r>
              <w:rPr>
                <w:rFonts w:eastAsia="맑은 고딕" w:cs="맑은 고딕"/>
                <w:sz w:val="18"/>
              </w:rPr>
              <w:t xml:space="preserve">Unity Import, </w:t>
            </w:r>
            <w:r>
              <w:rPr>
                <w:rFonts w:eastAsia="맑은 고딕" w:cs="맑은 고딕"/>
                <w:sz w:val="18"/>
              </w:rPr>
              <w:t>스케일</w:t>
            </w:r>
            <w:r>
              <w:rPr>
                <w:rFonts w:eastAsia="맑은 고딕" w:cs="맑은 고딕"/>
                <w:sz w:val="18"/>
              </w:rPr>
              <w:t xml:space="preserve">, Material, Collider </w:t>
            </w:r>
            <w:r>
              <w:rPr>
                <w:rFonts w:eastAsia="맑은 고딕" w:cs="맑은 고딕"/>
                <w:sz w:val="18"/>
              </w:rPr>
              <w:t>조정</w:t>
            </w:r>
          </w:p>
        </w:tc>
        <w:tc>
          <w:tcPr>
            <w:tcW w:w="2358" w:type="dxa"/>
          </w:tcPr>
          <w:p w14:paraId="09979EF3" w14:textId="77777777" w:rsidR="005F36DC" w:rsidRDefault="00B272DD">
            <w:pPr>
              <w:spacing w:after="0" w:line="268" w:lineRule="exact"/>
              <w:rPr>
                <w:lang w:eastAsia="ko-KR"/>
              </w:rPr>
            </w:pPr>
            <w:r>
              <w:rPr>
                <w:rFonts w:eastAsia="맑은 고딕" w:cs="맑은 고딕"/>
                <w:sz w:val="18"/>
                <w:lang w:eastAsia="ko-KR"/>
              </w:rPr>
              <w:t>서비스</w:t>
            </w:r>
            <w:r>
              <w:rPr>
                <w:rFonts w:eastAsia="맑은 고딕" w:cs="맑은 고딕"/>
                <w:sz w:val="18"/>
                <w:lang w:eastAsia="ko-KR"/>
              </w:rPr>
              <w:t xml:space="preserve"> </w:t>
            </w:r>
            <w:r>
              <w:rPr>
                <w:rFonts w:eastAsia="맑은 고딕" w:cs="맑은 고딕"/>
                <w:sz w:val="18"/>
                <w:lang w:eastAsia="ko-KR"/>
              </w:rPr>
              <w:t>약관과</w:t>
            </w:r>
            <w:r>
              <w:rPr>
                <w:rFonts w:eastAsia="맑은 고딕" w:cs="맑은 고딕"/>
                <w:sz w:val="18"/>
                <w:lang w:eastAsia="ko-KR"/>
              </w:rPr>
              <w:t xml:space="preserve"> </w:t>
            </w:r>
            <w:r>
              <w:rPr>
                <w:rFonts w:eastAsia="맑은 고딕" w:cs="맑은 고딕"/>
                <w:sz w:val="18"/>
                <w:lang w:eastAsia="ko-KR"/>
              </w:rPr>
              <w:t>상업</w:t>
            </w:r>
            <w:r>
              <w:rPr>
                <w:rFonts w:eastAsia="맑은 고딕" w:cs="맑은 고딕"/>
                <w:sz w:val="18"/>
                <w:lang w:eastAsia="ko-KR"/>
              </w:rPr>
              <w:t xml:space="preserve"> </w:t>
            </w:r>
            <w:r>
              <w:rPr>
                <w:rFonts w:eastAsia="맑은 고딕" w:cs="맑은 고딕"/>
                <w:sz w:val="18"/>
                <w:lang w:eastAsia="ko-KR"/>
              </w:rPr>
              <w:t>이용</w:t>
            </w:r>
          </w:p>
        </w:tc>
      </w:tr>
      <w:tr w:rsidR="005F36DC" w14:paraId="39FAD2EC" w14:textId="77777777">
        <w:trPr>
          <w:cantSplit/>
        </w:trPr>
        <w:tc>
          <w:tcPr>
            <w:tcW w:w="1600" w:type="dxa"/>
          </w:tcPr>
          <w:p w14:paraId="21846354" w14:textId="77777777" w:rsidR="005F36DC" w:rsidRDefault="00B272DD">
            <w:pPr>
              <w:spacing w:after="0" w:line="268" w:lineRule="exact"/>
            </w:pPr>
            <w:r>
              <w:rPr>
                <w:rFonts w:eastAsia="맑은 고딕" w:cs="맑은 고딕"/>
                <w:sz w:val="18"/>
              </w:rPr>
              <w:t>UI·VFX</w:t>
            </w:r>
          </w:p>
        </w:tc>
        <w:tc>
          <w:tcPr>
            <w:tcW w:w="2080" w:type="dxa"/>
          </w:tcPr>
          <w:p w14:paraId="6EE353A5" w14:textId="77777777" w:rsidR="005F36DC" w:rsidRDefault="00B272DD">
            <w:pPr>
              <w:spacing w:after="0" w:line="268" w:lineRule="exact"/>
            </w:pPr>
            <w:r>
              <w:rPr>
                <w:rFonts w:eastAsia="맑은 고딕" w:cs="맑은 고딕"/>
                <w:sz w:val="18"/>
              </w:rPr>
              <w:t>사용 여부·범위 확인</w:t>
            </w:r>
          </w:p>
        </w:tc>
        <w:tc>
          <w:tcPr>
            <w:tcW w:w="3600" w:type="dxa"/>
          </w:tcPr>
          <w:p w14:paraId="220CE1BF" w14:textId="77777777" w:rsidR="005F36DC" w:rsidRDefault="00B272DD">
            <w:pPr>
              <w:spacing w:after="0" w:line="268" w:lineRule="exact"/>
            </w:pPr>
            <w:r>
              <w:rPr>
                <w:rFonts w:eastAsia="맑은 고딕" w:cs="맑은 고딕"/>
                <w:sz w:val="18"/>
              </w:rPr>
              <w:t>색상</w:t>
            </w:r>
            <w:r>
              <w:rPr>
                <w:rFonts w:eastAsia="맑은 고딕" w:cs="맑은 고딕"/>
                <w:sz w:val="18"/>
              </w:rPr>
              <w:t xml:space="preserve">, Atlas, Shader, Particle </w:t>
            </w:r>
            <w:r>
              <w:rPr>
                <w:rFonts w:eastAsia="맑은 고딕" w:cs="맑은 고딕"/>
                <w:sz w:val="18"/>
              </w:rPr>
              <w:t>조정</w:t>
            </w:r>
          </w:p>
        </w:tc>
        <w:tc>
          <w:tcPr>
            <w:tcW w:w="2358" w:type="dxa"/>
          </w:tcPr>
          <w:p w14:paraId="633D1927" w14:textId="77777777" w:rsidR="005F36DC" w:rsidRDefault="00B272DD">
            <w:pPr>
              <w:spacing w:after="0" w:line="268" w:lineRule="exact"/>
            </w:pPr>
            <w:r>
              <w:rPr>
                <w:rFonts w:eastAsia="맑은 고딕" w:cs="맑은 고딕"/>
                <w:sz w:val="18"/>
              </w:rPr>
              <w:t>원본과</w:t>
            </w:r>
            <w:r>
              <w:rPr>
                <w:rFonts w:eastAsia="맑은 고딕" w:cs="맑은 고딕"/>
                <w:sz w:val="18"/>
              </w:rPr>
              <w:t xml:space="preserve"> </w:t>
            </w:r>
            <w:r>
              <w:rPr>
                <w:rFonts w:eastAsia="맑은 고딕" w:cs="맑은 고딕"/>
                <w:sz w:val="18"/>
              </w:rPr>
              <w:t>생성물</w:t>
            </w:r>
            <w:r>
              <w:rPr>
                <w:rFonts w:eastAsia="맑은 고딕" w:cs="맑은 고딕"/>
                <w:sz w:val="18"/>
              </w:rPr>
              <w:t xml:space="preserve"> </w:t>
            </w:r>
            <w:r>
              <w:rPr>
                <w:rFonts w:eastAsia="맑은 고딕" w:cs="맑은 고딕"/>
                <w:sz w:val="18"/>
              </w:rPr>
              <w:t>출처</w:t>
            </w:r>
          </w:p>
        </w:tc>
      </w:tr>
      <w:tr w:rsidR="005F36DC" w14:paraId="718B4EFB" w14:textId="77777777">
        <w:trPr>
          <w:cantSplit/>
        </w:trPr>
        <w:tc>
          <w:tcPr>
            <w:tcW w:w="1600" w:type="dxa"/>
          </w:tcPr>
          <w:p w14:paraId="667A74D5" w14:textId="77777777" w:rsidR="005F36DC" w:rsidRDefault="00B272DD">
            <w:pPr>
              <w:spacing w:after="0" w:line="268" w:lineRule="exact"/>
            </w:pPr>
            <w:r>
              <w:rPr>
                <w:rFonts w:eastAsia="맑은 고딕" w:cs="맑은 고딕"/>
                <w:sz w:val="18"/>
              </w:rPr>
              <w:t>BGM·SFX</w:t>
            </w:r>
          </w:p>
        </w:tc>
        <w:tc>
          <w:tcPr>
            <w:tcW w:w="2080" w:type="dxa"/>
          </w:tcPr>
          <w:p w14:paraId="02E10C10" w14:textId="77777777" w:rsidR="005F36DC" w:rsidRDefault="00B272DD">
            <w:pPr>
              <w:spacing w:after="0" w:line="268" w:lineRule="exact"/>
            </w:pPr>
            <w:r>
              <w:rPr>
                <w:rFonts w:eastAsia="맑은 고딕" w:cs="맑은 고딕"/>
                <w:sz w:val="18"/>
              </w:rPr>
              <w:t>사용 여부·범위 확인</w:t>
            </w:r>
          </w:p>
        </w:tc>
        <w:tc>
          <w:tcPr>
            <w:tcW w:w="3600" w:type="dxa"/>
          </w:tcPr>
          <w:p w14:paraId="0E987EE2" w14:textId="77777777" w:rsidR="005F36DC" w:rsidRDefault="00B272DD">
            <w:pPr>
              <w:spacing w:after="0" w:line="268" w:lineRule="exact"/>
              <w:rPr>
                <w:lang w:eastAsia="ko-KR"/>
              </w:rPr>
            </w:pPr>
            <w:r>
              <w:rPr>
                <w:rFonts w:eastAsia="맑은 고딕" w:cs="맑은 고딕"/>
                <w:sz w:val="18"/>
                <w:lang w:eastAsia="ko-KR"/>
              </w:rPr>
              <w:t>반복</w:t>
            </w:r>
            <w:r>
              <w:rPr>
                <w:rFonts w:eastAsia="맑은 고딕" w:cs="맑은 고딕"/>
                <w:sz w:val="18"/>
                <w:lang w:eastAsia="ko-KR"/>
              </w:rPr>
              <w:t xml:space="preserve"> </w:t>
            </w:r>
            <w:r>
              <w:rPr>
                <w:rFonts w:eastAsia="맑은 고딕" w:cs="맑은 고딕"/>
                <w:sz w:val="18"/>
                <w:lang w:eastAsia="ko-KR"/>
              </w:rPr>
              <w:t>청취</w:t>
            </w:r>
            <w:r>
              <w:rPr>
                <w:rFonts w:eastAsia="맑은 고딕" w:cs="맑은 고딕"/>
                <w:sz w:val="18"/>
                <w:lang w:eastAsia="ko-KR"/>
              </w:rPr>
              <w:t xml:space="preserve">, </w:t>
            </w:r>
            <w:r>
              <w:rPr>
                <w:rFonts w:eastAsia="맑은 고딕" w:cs="맑은 고딕"/>
                <w:sz w:val="18"/>
                <w:lang w:eastAsia="ko-KR"/>
              </w:rPr>
              <w:t>편집</w:t>
            </w:r>
            <w:r>
              <w:rPr>
                <w:rFonts w:eastAsia="맑은 고딕" w:cs="맑은 고딕"/>
                <w:sz w:val="18"/>
                <w:lang w:eastAsia="ko-KR"/>
              </w:rPr>
              <w:t xml:space="preserve">, </w:t>
            </w:r>
            <w:r>
              <w:rPr>
                <w:rFonts w:eastAsia="맑은 고딕" w:cs="맑은 고딕"/>
                <w:sz w:val="18"/>
                <w:lang w:eastAsia="ko-KR"/>
              </w:rPr>
              <w:t>규격</w:t>
            </w:r>
            <w:r>
              <w:rPr>
                <w:rFonts w:eastAsia="맑은 고딕" w:cs="맑은 고딕"/>
                <w:sz w:val="18"/>
                <w:lang w:eastAsia="ko-KR"/>
              </w:rPr>
              <w:t xml:space="preserve"> </w:t>
            </w:r>
            <w:r>
              <w:rPr>
                <w:rFonts w:eastAsia="맑은 고딕" w:cs="맑은 고딕"/>
                <w:sz w:val="18"/>
                <w:lang w:eastAsia="ko-KR"/>
              </w:rPr>
              <w:t>적용</w:t>
            </w:r>
          </w:p>
        </w:tc>
        <w:tc>
          <w:tcPr>
            <w:tcW w:w="2358" w:type="dxa"/>
          </w:tcPr>
          <w:p w14:paraId="0B485902" w14:textId="77777777" w:rsidR="005F36DC" w:rsidRDefault="00B272DD">
            <w:pPr>
              <w:spacing w:after="0" w:line="268" w:lineRule="exact"/>
            </w:pPr>
            <w:r>
              <w:rPr>
                <w:rFonts w:eastAsia="맑은 고딕" w:cs="맑은 고딕"/>
                <w:sz w:val="18"/>
              </w:rPr>
              <w:t>요금제와</w:t>
            </w:r>
            <w:r>
              <w:rPr>
                <w:rFonts w:eastAsia="맑은 고딕" w:cs="맑은 고딕"/>
                <w:sz w:val="18"/>
              </w:rPr>
              <w:t xml:space="preserve"> </w:t>
            </w:r>
            <w:r>
              <w:rPr>
                <w:rFonts w:eastAsia="맑은 고딕" w:cs="맑은 고딕"/>
                <w:sz w:val="18"/>
              </w:rPr>
              <w:t>배포</w:t>
            </w:r>
            <w:r>
              <w:rPr>
                <w:rFonts w:eastAsia="맑은 고딕" w:cs="맑은 고딕"/>
                <w:sz w:val="18"/>
              </w:rPr>
              <w:t xml:space="preserve"> </w:t>
            </w:r>
            <w:r>
              <w:rPr>
                <w:rFonts w:eastAsia="맑은 고딕" w:cs="맑은 고딕"/>
                <w:sz w:val="18"/>
              </w:rPr>
              <w:t>조건</w:t>
            </w:r>
          </w:p>
        </w:tc>
      </w:tr>
      <w:tr w:rsidR="005F36DC" w14:paraId="7568A51D" w14:textId="77777777">
        <w:trPr>
          <w:cantSplit/>
        </w:trPr>
        <w:tc>
          <w:tcPr>
            <w:tcW w:w="1600" w:type="dxa"/>
          </w:tcPr>
          <w:p w14:paraId="0861E84D" w14:textId="77777777" w:rsidR="005F36DC" w:rsidRDefault="00B272DD">
            <w:pPr>
              <w:spacing w:after="0" w:line="268" w:lineRule="exact"/>
            </w:pPr>
            <w:r>
              <w:rPr>
                <w:rFonts w:eastAsia="맑은 고딕" w:cs="맑은 고딕"/>
                <w:sz w:val="18"/>
              </w:rPr>
              <w:t>기술</w:t>
            </w:r>
            <w:r>
              <w:rPr>
                <w:rFonts w:eastAsia="맑은 고딕" w:cs="맑은 고딕"/>
                <w:sz w:val="18"/>
              </w:rPr>
              <w:t xml:space="preserve"> </w:t>
            </w:r>
            <w:r>
              <w:rPr>
                <w:rFonts w:eastAsia="맑은 고딕" w:cs="맑은 고딕"/>
                <w:sz w:val="18"/>
              </w:rPr>
              <w:t>문서</w:t>
            </w:r>
          </w:p>
        </w:tc>
        <w:tc>
          <w:tcPr>
            <w:tcW w:w="2080" w:type="dxa"/>
          </w:tcPr>
          <w:p w14:paraId="2F1981DA" w14:textId="77777777" w:rsidR="005F36DC" w:rsidRDefault="00B272DD">
            <w:pPr>
              <w:spacing w:after="0" w:line="268" w:lineRule="exact"/>
            </w:pPr>
            <w:r>
              <w:rPr>
                <w:rFonts w:eastAsia="맑은 고딕" w:cs="맑은 고딕"/>
                <w:sz w:val="18"/>
              </w:rPr>
              <w:t>구조화와</w:t>
            </w:r>
            <w:r>
              <w:rPr>
                <w:rFonts w:eastAsia="맑은 고딕" w:cs="맑은 고딕"/>
                <w:sz w:val="18"/>
              </w:rPr>
              <w:t xml:space="preserve"> </w:t>
            </w:r>
            <w:r>
              <w:rPr>
                <w:rFonts w:eastAsia="맑은 고딕" w:cs="맑은 고딕"/>
                <w:sz w:val="18"/>
              </w:rPr>
              <w:t>문장</w:t>
            </w:r>
            <w:r>
              <w:rPr>
                <w:rFonts w:eastAsia="맑은 고딕" w:cs="맑은 고딕"/>
                <w:sz w:val="18"/>
              </w:rPr>
              <w:t xml:space="preserve"> </w:t>
            </w:r>
            <w:r>
              <w:rPr>
                <w:rFonts w:eastAsia="맑은 고딕" w:cs="맑은 고딕"/>
                <w:sz w:val="18"/>
              </w:rPr>
              <w:t>정리</w:t>
            </w:r>
          </w:p>
        </w:tc>
        <w:tc>
          <w:tcPr>
            <w:tcW w:w="3600" w:type="dxa"/>
          </w:tcPr>
          <w:p w14:paraId="009764A9" w14:textId="77777777" w:rsidR="005F36DC" w:rsidRDefault="00B272DD">
            <w:pPr>
              <w:spacing w:after="0" w:line="268" w:lineRule="exact"/>
              <w:rPr>
                <w:lang w:eastAsia="ko-KR"/>
              </w:rPr>
            </w:pPr>
            <w:r>
              <w:rPr>
                <w:rFonts w:eastAsia="맑은 고딕" w:cs="맑은 고딕"/>
                <w:sz w:val="18"/>
                <w:lang w:eastAsia="ko-KR"/>
              </w:rPr>
              <w:t>사실</w:t>
            </w:r>
            <w:r>
              <w:rPr>
                <w:rFonts w:eastAsia="맑은 고딕" w:cs="맑은 고딕"/>
                <w:sz w:val="18"/>
                <w:lang w:eastAsia="ko-KR"/>
              </w:rPr>
              <w:t xml:space="preserve"> </w:t>
            </w:r>
            <w:r>
              <w:rPr>
                <w:rFonts w:eastAsia="맑은 고딕" w:cs="맑은 고딕"/>
                <w:sz w:val="18"/>
                <w:lang w:eastAsia="ko-KR"/>
              </w:rPr>
              <w:t>확인</w:t>
            </w:r>
            <w:r>
              <w:rPr>
                <w:rFonts w:eastAsia="맑은 고딕" w:cs="맑은 고딕"/>
                <w:sz w:val="18"/>
                <w:lang w:eastAsia="ko-KR"/>
              </w:rPr>
              <w:t xml:space="preserve">, </w:t>
            </w:r>
            <w:r>
              <w:rPr>
                <w:rFonts w:eastAsia="맑은 고딕" w:cs="맑은 고딕"/>
                <w:sz w:val="18"/>
                <w:lang w:eastAsia="ko-KR"/>
              </w:rPr>
              <w:t>역할</w:t>
            </w:r>
            <w:r>
              <w:rPr>
                <w:rFonts w:eastAsia="맑은 고딕" w:cs="맑은 고딕"/>
                <w:sz w:val="18"/>
                <w:lang w:eastAsia="ko-KR"/>
              </w:rPr>
              <w:t xml:space="preserve"> </w:t>
            </w:r>
            <w:r>
              <w:rPr>
                <w:rFonts w:eastAsia="맑은 고딕" w:cs="맑은 고딕"/>
                <w:sz w:val="18"/>
                <w:lang w:eastAsia="ko-KR"/>
              </w:rPr>
              <w:t>구분</w:t>
            </w:r>
            <w:r>
              <w:rPr>
                <w:rFonts w:eastAsia="맑은 고딕" w:cs="맑은 고딕"/>
                <w:sz w:val="18"/>
                <w:lang w:eastAsia="ko-KR"/>
              </w:rPr>
              <w:t xml:space="preserve">, </w:t>
            </w:r>
            <w:r>
              <w:rPr>
                <w:rFonts w:eastAsia="맑은 고딕" w:cs="맑은 고딕"/>
                <w:sz w:val="18"/>
                <w:lang w:eastAsia="ko-KR"/>
              </w:rPr>
              <w:t>최종</w:t>
            </w:r>
            <w:r>
              <w:rPr>
                <w:rFonts w:eastAsia="맑은 고딕" w:cs="맑은 고딕"/>
                <w:sz w:val="18"/>
                <w:lang w:eastAsia="ko-KR"/>
              </w:rPr>
              <w:t xml:space="preserve"> </w:t>
            </w:r>
            <w:r>
              <w:rPr>
                <w:rFonts w:eastAsia="맑은 고딕" w:cs="맑은 고딕"/>
                <w:sz w:val="18"/>
                <w:lang w:eastAsia="ko-KR"/>
              </w:rPr>
              <w:t>승인</w:t>
            </w:r>
          </w:p>
        </w:tc>
        <w:tc>
          <w:tcPr>
            <w:tcW w:w="2358" w:type="dxa"/>
          </w:tcPr>
          <w:p w14:paraId="4AFD606A" w14:textId="77777777" w:rsidR="005F36DC" w:rsidRDefault="00B272DD">
            <w:pPr>
              <w:spacing w:after="0" w:line="268" w:lineRule="exact"/>
            </w:pPr>
            <w:r>
              <w:rPr>
                <w:rFonts w:eastAsia="맑은 고딕" w:cs="맑은 고딕"/>
                <w:sz w:val="18"/>
              </w:rPr>
              <w:t>링크</w:t>
            </w:r>
            <w:r>
              <w:rPr>
                <w:rFonts w:eastAsia="맑은 고딕" w:cs="맑은 고딕"/>
                <w:sz w:val="18"/>
              </w:rPr>
              <w:t xml:space="preserve">, </w:t>
            </w:r>
            <w:r>
              <w:rPr>
                <w:rFonts w:eastAsia="맑은 고딕" w:cs="맑은 고딕"/>
                <w:sz w:val="18"/>
              </w:rPr>
              <w:t>날짜</w:t>
            </w:r>
            <w:r>
              <w:rPr>
                <w:rFonts w:eastAsia="맑은 고딕" w:cs="맑은 고딕"/>
                <w:sz w:val="18"/>
              </w:rPr>
              <w:t xml:space="preserve">, </w:t>
            </w:r>
            <w:r>
              <w:rPr>
                <w:rFonts w:eastAsia="맑은 고딕" w:cs="맑은 고딕"/>
                <w:sz w:val="18"/>
              </w:rPr>
              <w:t>개인정보</w:t>
            </w:r>
          </w:p>
        </w:tc>
      </w:tr>
    </w:tbl>
    <w:p w14:paraId="4A933056" w14:textId="77777777" w:rsidR="005F36DC" w:rsidRDefault="005F36DC">
      <w:pPr>
        <w:spacing w:after="80" w:line="20" w:lineRule="exact"/>
      </w:pPr>
    </w:p>
    <w:sectPr w:rsidR="005F36DC" w:rsidSect="00034616">
      <w:headerReference w:type="default" r:id="rId12"/>
      <w:footerReference w:type="default" r:id="rId13"/>
      <w:headerReference w:type="first" r:id="rId14"/>
      <w:pgSz w:w="11906" w:h="16838"/>
      <w:pgMar w:top="1240" w:right="1014" w:bottom="1134" w:left="1254" w:header="51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233E8" w14:textId="77777777" w:rsidR="00B272DD" w:rsidRDefault="00B272DD">
      <w:pPr>
        <w:spacing w:after="0" w:line="240" w:lineRule="auto"/>
      </w:pPr>
      <w:r>
        <w:separator/>
      </w:r>
    </w:p>
  </w:endnote>
  <w:endnote w:type="continuationSeparator" w:id="0">
    <w:p w14:paraId="10268574" w14:textId="77777777" w:rsidR="00B272DD" w:rsidRDefault="00B2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0173" w14:textId="77777777" w:rsidR="005F36DC" w:rsidRDefault="00B272DD">
    <w:pPr>
      <w:pStyle w:val="a6"/>
      <w:ind w:right="120"/>
      <w:jc w:val="right"/>
    </w:pPr>
    <w:r>
      <w:fldChar w:fldCharType="begin"/>
    </w:r>
    <w:r>
      <w:instrText>PAGE</w:instrText>
    </w:r>
    <w:r>
      <w:fldChar w:fldCharType="separate"/>
    </w:r>
    <w:r>
      <w:rPr>
        <w:rFonts w:eastAsia="맑은 고딕"/>
        <w:color w:val="70808D"/>
        <w:sz w:val="14"/>
      </w:rPr>
      <w:t>2</w:t>
    </w:r>
    <w:r>
      <w:rPr>
        <w:rFonts w:eastAsia="맑은 고딕"/>
        <w:color w:val="70808D"/>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9024" w14:textId="77777777" w:rsidR="00B272DD" w:rsidRDefault="00B272DD">
      <w:pPr>
        <w:spacing w:after="0" w:line="240" w:lineRule="auto"/>
      </w:pPr>
      <w:r>
        <w:separator/>
      </w:r>
    </w:p>
  </w:footnote>
  <w:footnote w:type="continuationSeparator" w:id="0">
    <w:p w14:paraId="00716837" w14:textId="77777777" w:rsidR="00B272DD" w:rsidRDefault="00B27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4411" w14:textId="77777777" w:rsidR="005F36DC" w:rsidRDefault="00B272DD">
    <w:pPr>
      <w:pStyle w:val="a5"/>
      <w:pBdr>
        <w:bottom w:val="single" w:sz="8" w:space="0" w:color="1F5D91"/>
      </w:pBdr>
      <w:spacing w:after="0" w:line="320" w:lineRule="exact"/>
      <w:ind w:left="-120" w:right="120"/>
    </w:pPr>
    <w:r>
      <w:rPr>
        <w:rFonts w:eastAsia="맑은 고딕" w:cs="맑은 고딕"/>
        <w:color w:val="70808D"/>
        <w:sz w:val="13"/>
      </w:rPr>
      <w:t xml:space="preserve">NAN 2026 · ARTEMIS: 2026 AI </w:t>
    </w:r>
    <w:r>
      <w:rPr>
        <w:rFonts w:eastAsia="맑은 고딕" w:cs="맑은 고딕"/>
        <w:color w:val="70808D"/>
        <w:sz w:val="13"/>
      </w:rPr>
      <w:t>활용</w:t>
    </w:r>
    <w:r>
      <w:rPr>
        <w:rFonts w:eastAsia="맑은 고딕" w:cs="맑은 고딕"/>
        <w:color w:val="70808D"/>
        <w:sz w:val="13"/>
      </w:rPr>
      <w:t xml:space="preserve"> </w:t>
    </w:r>
    <w:r>
      <w:rPr>
        <w:rFonts w:eastAsia="맑은 고딕" w:cs="맑은 고딕"/>
        <w:color w:val="70808D"/>
        <w:sz w:val="13"/>
      </w:rPr>
      <w:t>기술</w:t>
    </w:r>
    <w:r>
      <w:rPr>
        <w:rFonts w:eastAsia="맑은 고딕" w:cs="맑은 고딕"/>
        <w:color w:val="70808D"/>
        <w:sz w:val="13"/>
      </w:rPr>
      <w:t xml:space="preserve"> </w:t>
    </w:r>
    <w:r>
      <w:rPr>
        <w:rFonts w:eastAsia="맑은 고딕" w:cs="맑은 고딕"/>
        <w:color w:val="70808D"/>
        <w:sz w:val="13"/>
      </w:rPr>
      <w:t>문서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E912" w14:textId="77777777" w:rsidR="005F36DC" w:rsidRDefault="00B272DD">
    <w:pPr>
      <w:pStyle w:val="a5"/>
    </w:pPr>
    <w:r>
      <w:pict w14:anchorId="48F03114">
        <v:rect id="_x0000_s1025" style="position:absolute;margin-left:0;margin-top:0;width:595.3pt;height:14.15pt;z-index:251657728;mso-position-horizontal-relative:page;mso-position-vertical-relative:page" fillcolor="#1f5d91" stroked="f">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6441724">
    <w:abstractNumId w:val="8"/>
  </w:num>
  <w:num w:numId="2" w16cid:durableId="2061128561">
    <w:abstractNumId w:val="6"/>
  </w:num>
  <w:num w:numId="3" w16cid:durableId="1330213412">
    <w:abstractNumId w:val="5"/>
  </w:num>
  <w:num w:numId="4" w16cid:durableId="257636798">
    <w:abstractNumId w:val="4"/>
  </w:num>
  <w:num w:numId="5" w16cid:durableId="1119299838">
    <w:abstractNumId w:val="7"/>
  </w:num>
  <w:num w:numId="6" w16cid:durableId="957763322">
    <w:abstractNumId w:val="3"/>
  </w:num>
  <w:num w:numId="7" w16cid:durableId="1602838401">
    <w:abstractNumId w:val="2"/>
  </w:num>
  <w:num w:numId="8" w16cid:durableId="1882549118">
    <w:abstractNumId w:val="1"/>
  </w:num>
  <w:num w:numId="9" w16cid:durableId="1273127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F47"/>
    <w:rsid w:val="00366DA9"/>
    <w:rsid w:val="005F36DC"/>
    <w:rsid w:val="00AA1D8D"/>
    <w:rsid w:val="00B272DD"/>
    <w:rsid w:val="00B47730"/>
    <w:rsid w:val="00CB0664"/>
    <w:rsid w:val="00D448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BB3FC65-DAC5-4C0D-A4BC-6BCCE462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exact"/>
    </w:pPr>
    <w:rPr>
      <w:rFonts w:ascii="맑은 고딕" w:hAnsi="맑은 고딕"/>
      <w:color w:val="27313A"/>
      <w:sz w:val="20"/>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120" w:line="300" w:lineRule="exact"/>
    </w:pPr>
    <w:rPr>
      <w:rFonts w:ascii="맑은 고딕" w:hAnsi="맑은 고딕"/>
      <w:color w:val="27313A"/>
      <w:sz w:val="2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spacing w:val="5"/>
      <w:kern w:val="2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spacing w:after="120" w:line="300" w:lineRule="exact"/>
    </w:pPr>
    <w:rPr>
      <w:rFonts w:ascii="맑은 고딕" w:hAnsi="맑은 고딕"/>
      <w:color w:val="27313A"/>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2026 AI 활용 기술 문서</dc:title>
  <dc:subject/>
  <dc:creator/>
  <cp:keywords/>
  <dc:description>generated by python-docx</dc:description>
  <cp:lastModifiedBy>천서 이</cp:lastModifiedBy>
  <cp:revision>3</cp:revision>
  <dcterms:created xsi:type="dcterms:W3CDTF">2013-12-23T23:15:00Z</dcterms:created>
  <dcterms:modified xsi:type="dcterms:W3CDTF">2026-09-05T07:23:00Z</dcterms:modified>
  <cp:category/>
</cp:coreProperties>
</file>